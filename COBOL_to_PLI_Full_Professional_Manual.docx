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259B" w14:textId="77777777" w:rsidR="00607590" w:rsidRDefault="00607590" w:rsidP="006C05B8">
      <w:pPr>
        <w:rPr>
          <w:b/>
          <w:bCs/>
          <w:lang w:val="hu-HU"/>
        </w:rPr>
      </w:pPr>
    </w:p>
    <w:p w14:paraId="35008F1A" w14:textId="26C1BBC8" w:rsidR="00607590" w:rsidRDefault="00607590" w:rsidP="00607590">
      <w:pPr>
        <w:pStyle w:val="Heading1"/>
        <w:rPr>
          <w:lang w:val="hu-HU"/>
        </w:rPr>
      </w:pPr>
      <w:bookmarkStart w:id="0" w:name="_Toc216026900"/>
      <w:r>
        <w:rPr>
          <w:lang w:val="hu-HU"/>
        </w:rPr>
        <w:t xml:space="preserve">COBOL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PL/I Conversion </w:t>
      </w:r>
      <w:proofErr w:type="spellStart"/>
      <w:r>
        <w:rPr>
          <w:lang w:val="hu-HU"/>
        </w:rPr>
        <w:t>Help</w:t>
      </w:r>
      <w:bookmarkEnd w:id="0"/>
      <w:proofErr w:type="spellEnd"/>
    </w:p>
    <w:p w14:paraId="4E2D6082" w14:textId="77777777" w:rsidR="00607590" w:rsidRDefault="00607590" w:rsidP="00607590">
      <w:pPr>
        <w:rPr>
          <w:lang w:val="hu-HU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17895434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DB65720" w14:textId="01DA78B4" w:rsidR="00C200BE" w:rsidRDefault="00C200BE">
          <w:pPr>
            <w:pStyle w:val="TOCHeading"/>
          </w:pPr>
          <w:r>
            <w:rPr>
              <w:lang w:val="hu-HU"/>
            </w:rPr>
            <w:t>Tartalom</w:t>
          </w:r>
        </w:p>
        <w:p w14:paraId="5FD67E45" w14:textId="17D4150F" w:rsidR="00B72BD6" w:rsidRDefault="00C200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6900" w:history="1">
            <w:r w:rsidR="00B72BD6" w:rsidRPr="00DE52B5">
              <w:rPr>
                <w:rStyle w:val="Hyperlink"/>
                <w:noProof/>
                <w:lang w:val="hu-HU"/>
              </w:rPr>
              <w:t>COBOL to PL/I Conversion Help</w:t>
            </w:r>
            <w:r w:rsidR="00B72BD6">
              <w:rPr>
                <w:noProof/>
                <w:webHidden/>
              </w:rPr>
              <w:tab/>
            </w:r>
            <w:r w:rsidR="00B72BD6">
              <w:rPr>
                <w:noProof/>
                <w:webHidden/>
              </w:rPr>
              <w:fldChar w:fldCharType="begin"/>
            </w:r>
            <w:r w:rsidR="00B72BD6">
              <w:rPr>
                <w:noProof/>
                <w:webHidden/>
              </w:rPr>
              <w:instrText xml:space="preserve"> PAGEREF _Toc216026900 \h </w:instrText>
            </w:r>
            <w:r w:rsidR="00B72BD6">
              <w:rPr>
                <w:noProof/>
                <w:webHidden/>
              </w:rPr>
            </w:r>
            <w:r w:rsidR="00B72BD6">
              <w:rPr>
                <w:noProof/>
                <w:webHidden/>
              </w:rPr>
              <w:fldChar w:fldCharType="separate"/>
            </w:r>
            <w:r w:rsidR="00B72BD6">
              <w:rPr>
                <w:noProof/>
                <w:webHidden/>
              </w:rPr>
              <w:t>1</w:t>
            </w:r>
            <w:r w:rsidR="00B72BD6">
              <w:rPr>
                <w:noProof/>
                <w:webHidden/>
              </w:rPr>
              <w:fldChar w:fldCharType="end"/>
            </w:r>
          </w:hyperlink>
        </w:p>
        <w:p w14:paraId="42B7164D" w14:textId="1D1C6AED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1" w:history="1">
            <w:r w:rsidRPr="00DE52B5">
              <w:rPr>
                <w:rStyle w:val="Hyperlink"/>
                <w:noProof/>
                <w:lang w:val="hu-HU"/>
              </w:rPr>
              <w:t>Chapter 1 —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5DC5" w14:textId="10538337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2" w:history="1">
            <w:r w:rsidRPr="00DE52B5">
              <w:rPr>
                <w:rStyle w:val="Hyperlink"/>
                <w:noProof/>
                <w:lang w:val="hu-HU"/>
              </w:rPr>
              <w:t>1.1 Purpose of This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0139" w14:textId="4395048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3" w:history="1">
            <w:r w:rsidRPr="00DE52B5">
              <w:rPr>
                <w:rStyle w:val="Hyperlink"/>
                <w:noProof/>
                <w:lang w:val="hu-HU"/>
              </w:rPr>
              <w:t>1.2 What Is PL/I?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9317" w14:textId="4C2DAA3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4" w:history="1">
            <w:r w:rsidRPr="00DE52B5">
              <w:rPr>
                <w:rStyle w:val="Hyperlink"/>
                <w:noProof/>
                <w:lang w:val="hu-HU"/>
              </w:rPr>
              <w:t>1.3 Why COBOL Programmers Encounter PL/I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B9B7" w14:textId="0DFE810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5" w:history="1">
            <w:r w:rsidRPr="00DE52B5">
              <w:rPr>
                <w:rStyle w:val="Hyperlink"/>
                <w:noProof/>
                <w:lang w:val="hu-HU"/>
              </w:rPr>
              <w:t>1.4 Fundamental Philosophical Differences Between COBOL and PL/I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6B96" w14:textId="7F9E5162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6" w:history="1">
            <w:r w:rsidRPr="00DE52B5">
              <w:rPr>
                <w:rStyle w:val="Hyperlink"/>
                <w:noProof/>
                <w:lang w:val="hu-HU"/>
              </w:rPr>
              <w:t>Chapter 2 — Language Philosophy and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C259E" w14:textId="15A7CD1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7" w:history="1">
            <w:r w:rsidRPr="00DE52B5">
              <w:rPr>
                <w:rStyle w:val="Hyperlink"/>
                <w:noProof/>
                <w:lang w:val="hu-HU"/>
              </w:rPr>
              <w:t>2.1 COBOL’s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C0D38" w14:textId="0AC09DB8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8" w:history="1">
            <w:r w:rsidRPr="00DE52B5">
              <w:rPr>
                <w:rStyle w:val="Hyperlink"/>
                <w:noProof/>
                <w:lang w:val="hu-HU"/>
              </w:rPr>
              <w:t>2.2 PL/I’s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E9B3" w14:textId="3E3F6C1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09" w:history="1">
            <w:r w:rsidRPr="00DE52B5">
              <w:rPr>
                <w:rStyle w:val="Hyperlink"/>
                <w:noProof/>
                <w:lang w:val="hu-HU"/>
              </w:rPr>
              <w:t>2.3 Structural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92F07" w14:textId="76332E2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0" w:history="1">
            <w:r w:rsidRPr="00DE52B5">
              <w:rPr>
                <w:rStyle w:val="Hyperlink"/>
                <w:noProof/>
                <w:lang w:val="hu-HU"/>
              </w:rPr>
              <w:t>2.4 Example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DF74" w14:textId="0AA6211C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1" w:history="1">
            <w:r w:rsidRPr="00DE52B5">
              <w:rPr>
                <w:rStyle w:val="Hyperlink"/>
                <w:noProof/>
                <w:lang w:val="hu-HU"/>
              </w:rPr>
              <w:t>Chapter 3 — Data Declaration and 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6305" w14:textId="161C149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2" w:history="1">
            <w:r w:rsidRPr="00DE52B5">
              <w:rPr>
                <w:rStyle w:val="Hyperlink"/>
                <w:noProof/>
                <w:lang w:val="hu-HU"/>
              </w:rPr>
              <w:t>3.1 COBOL Data Types (PIC Clauses)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96A7" w14:textId="1E9A0D8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3" w:history="1">
            <w:r w:rsidRPr="00DE52B5">
              <w:rPr>
                <w:rStyle w:val="Hyperlink"/>
                <w:noProof/>
                <w:lang w:val="hu-HU"/>
              </w:rPr>
              <w:t>3.2 PL/I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445C" w14:textId="6BD0FEB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4" w:history="1">
            <w:r w:rsidRPr="00DE52B5">
              <w:rPr>
                <w:rStyle w:val="Hyperlink"/>
                <w:noProof/>
                <w:lang w:val="hu-HU"/>
              </w:rPr>
              <w:t>3.3 Example: COBOL vs PL/I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04008" w14:textId="1B99424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5" w:history="1">
            <w:r w:rsidRPr="00DE52B5">
              <w:rPr>
                <w:rStyle w:val="Hyperlink"/>
                <w:noProof/>
                <w:lang w:val="hu-HU"/>
              </w:rPr>
              <w:t>3.4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5F1A" w14:textId="5CC5F58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6" w:history="1">
            <w:r w:rsidRPr="00DE52B5">
              <w:rPr>
                <w:rStyle w:val="Hyperlink"/>
                <w:noProof/>
                <w:lang w:val="hu-HU"/>
              </w:rPr>
              <w:t>3.5 Dynamic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4D60" w14:textId="5928F481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7" w:history="1">
            <w:r w:rsidRPr="00DE52B5">
              <w:rPr>
                <w:rStyle w:val="Hyperlink"/>
                <w:noProof/>
                <w:lang w:val="hu-HU"/>
              </w:rPr>
              <w:t>Chapter 4 — Storage Classes and Lifetimes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B290E" w14:textId="09AF8A4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8" w:history="1">
            <w:r w:rsidRPr="00DE52B5">
              <w:rPr>
                <w:rStyle w:val="Hyperlink"/>
                <w:noProof/>
                <w:lang w:val="hu-HU"/>
              </w:rPr>
              <w:t>4.1 COBOL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B502" w14:textId="78EDAC3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19" w:history="1">
            <w:r w:rsidRPr="00DE52B5">
              <w:rPr>
                <w:rStyle w:val="Hyperlink"/>
                <w:noProof/>
                <w:lang w:val="hu-HU"/>
              </w:rPr>
              <w:t>4.2 PL/I Storage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ED09" w14:textId="6A43B7D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0" w:history="1">
            <w:r w:rsidRPr="00DE52B5">
              <w:rPr>
                <w:rStyle w:val="Hyperlink"/>
                <w:noProof/>
                <w:lang w:val="hu-HU"/>
              </w:rPr>
              <w:t>4.3 CONTROLLED vs BASED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4DE9" w14:textId="0E706B81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1" w:history="1">
            <w:r w:rsidRPr="00DE52B5">
              <w:rPr>
                <w:rStyle w:val="Hyperlink"/>
                <w:noProof/>
                <w:lang w:val="hu-HU"/>
              </w:rPr>
              <w:t>Chapter 5 — Control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9CBD" w14:textId="612726A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2" w:history="1">
            <w:r w:rsidRPr="00DE52B5">
              <w:rPr>
                <w:rStyle w:val="Hyperlink"/>
                <w:noProof/>
                <w:lang w:val="hu-HU"/>
              </w:rPr>
              <w:t>5.1 DO Loops vs PERFORM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E83D" w14:textId="32F5C7B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3" w:history="1">
            <w:r w:rsidRPr="00DE52B5">
              <w:rPr>
                <w:rStyle w:val="Hyperlink"/>
                <w:noProof/>
                <w:lang w:val="hu-HU"/>
              </w:rPr>
              <w:t>5.2 IF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1D04" w14:textId="3FFD3BD4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4" w:history="1">
            <w:r w:rsidRPr="00DE52B5">
              <w:rPr>
                <w:rStyle w:val="Hyperlink"/>
                <w:noProof/>
                <w:lang w:val="hu-HU"/>
              </w:rPr>
              <w:t>5.3 SELECT WHEN (COBOL EVALUATE)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E66B" w14:textId="516FF9C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5" w:history="1">
            <w:r w:rsidRPr="00DE52B5">
              <w:rPr>
                <w:rStyle w:val="Hyperlink"/>
                <w:noProof/>
                <w:lang w:val="hu-HU"/>
              </w:rPr>
              <w:t>5.4 Exception Handling (ON-units)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40AE" w14:textId="2BCF6C9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6" w:history="1">
            <w:r w:rsidRPr="00DE52B5">
              <w:rPr>
                <w:rStyle w:val="Hyperlink"/>
                <w:noProof/>
                <w:lang w:val="hu-HU"/>
              </w:rPr>
              <w:t>Chapter 6 — Structures (Records) in PL/I vs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3AB1" w14:textId="67BBE42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7" w:history="1">
            <w:r w:rsidRPr="00DE52B5">
              <w:rPr>
                <w:rStyle w:val="Hyperlink"/>
                <w:noProof/>
                <w:lang w:val="hu-HU"/>
              </w:rPr>
              <w:t>6.1 COBOL Records: Rigid, Hierarchical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5CDC" w14:textId="1FB8FDD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8" w:history="1">
            <w:r w:rsidRPr="00DE52B5">
              <w:rPr>
                <w:rStyle w:val="Hyperlink"/>
                <w:noProof/>
                <w:lang w:val="hu-HU"/>
              </w:rPr>
              <w:t>6.2 PL/I Structures: Flexible and Typed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457B" w14:textId="4620FA9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29" w:history="1">
            <w:r w:rsidRPr="00DE52B5">
              <w:rPr>
                <w:rStyle w:val="Hyperlink"/>
                <w:noProof/>
                <w:lang w:val="hu-HU"/>
              </w:rPr>
              <w:t>6.3 Arrays of Structures (PL/I-only)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4631" w14:textId="057AFA8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0" w:history="1">
            <w:r w:rsidRPr="00DE52B5">
              <w:rPr>
                <w:rStyle w:val="Hyperlink"/>
                <w:noProof/>
                <w:lang w:val="hu-HU"/>
              </w:rPr>
              <w:t>6.4 Nested Structures and True 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9CB8" w14:textId="5EA99E9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1" w:history="1">
            <w:r w:rsidRPr="00DE52B5">
              <w:rPr>
                <w:rStyle w:val="Hyperlink"/>
                <w:noProof/>
                <w:lang w:val="hu-HU"/>
              </w:rPr>
              <w:t>6.5 Structure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0D4B" w14:textId="132EA4D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2" w:history="1">
            <w:r w:rsidRPr="00DE52B5">
              <w:rPr>
                <w:rStyle w:val="Hyperlink"/>
                <w:noProof/>
                <w:lang w:val="hu-HU"/>
              </w:rPr>
              <w:t>6.6 Unions (REDEFINES Equivalent)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D6E7" w14:textId="2E57B376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3" w:history="1">
            <w:r w:rsidRPr="00DE52B5">
              <w:rPr>
                <w:rStyle w:val="Hyperlink"/>
                <w:noProof/>
                <w:lang w:val="hu-HU"/>
              </w:rPr>
              <w:t>Chapter 7 — Strings and Character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41E5" w14:textId="2C5AE576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4" w:history="1">
            <w:r w:rsidRPr="00DE52B5">
              <w:rPr>
                <w:rStyle w:val="Hyperlink"/>
                <w:noProof/>
                <w:lang w:val="hu-HU"/>
              </w:rPr>
              <w:t>7.1 COBOL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D033" w14:textId="4603B04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5" w:history="1">
            <w:r w:rsidRPr="00DE52B5">
              <w:rPr>
                <w:rStyle w:val="Hyperlink"/>
                <w:noProof/>
                <w:lang w:val="hu-HU"/>
              </w:rPr>
              <w:t>7.2 PL/I Character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FE7C" w14:textId="4F7274B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6" w:history="1">
            <w:r w:rsidRPr="00DE52B5">
              <w:rPr>
                <w:rStyle w:val="Hyperlink"/>
                <w:noProof/>
                <w:lang w:val="hu-HU"/>
              </w:rPr>
              <w:t>7.3 Powerful String Built-ins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993C" w14:textId="6E9FF0AE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7" w:history="1">
            <w:r w:rsidRPr="00DE52B5">
              <w:rPr>
                <w:rStyle w:val="Hyperlink"/>
                <w:noProof/>
                <w:lang w:val="hu-HU"/>
              </w:rPr>
              <w:t>7.4 Reference Modification in PL/I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689DC" w14:textId="41E1ADE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8" w:history="1">
            <w:r w:rsidRPr="00DE52B5">
              <w:rPr>
                <w:rStyle w:val="Hyperlink"/>
                <w:noProof/>
                <w:lang w:val="hu-HU"/>
              </w:rPr>
              <w:t>7.5 Concatenation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8887" w14:textId="01FED039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39" w:history="1">
            <w:r w:rsidRPr="00DE52B5">
              <w:rPr>
                <w:rStyle w:val="Hyperlink"/>
                <w:noProof/>
                <w:lang w:val="hu-HU"/>
              </w:rPr>
              <w:t>Chapter 8 — Arrays and Multidimensional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6115" w14:textId="7B080294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0" w:history="1">
            <w:r w:rsidRPr="00DE52B5">
              <w:rPr>
                <w:rStyle w:val="Hyperlink"/>
                <w:noProof/>
                <w:lang w:val="hu-HU"/>
              </w:rPr>
              <w:t>8.1 COBOL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4BC0" w14:textId="31569C3D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1" w:history="1">
            <w:r w:rsidRPr="00DE52B5">
              <w:rPr>
                <w:rStyle w:val="Hyperlink"/>
                <w:noProof/>
                <w:lang w:val="hu-HU"/>
              </w:rPr>
              <w:t>8.2 PL/I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CFEE2" w14:textId="44417DD5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2" w:history="1">
            <w:r w:rsidRPr="00DE52B5">
              <w:rPr>
                <w:rStyle w:val="Hyperlink"/>
                <w:noProof/>
                <w:lang w:val="hu-HU"/>
              </w:rPr>
              <w:t>8.3 Array Slicing and Whole-Array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00F0" w14:textId="53566B7F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3" w:history="1">
            <w:r w:rsidRPr="00DE52B5">
              <w:rPr>
                <w:rStyle w:val="Hyperlink"/>
                <w:noProof/>
                <w:lang w:val="hu-HU"/>
              </w:rPr>
              <w:t>8.4 Dynamic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D30D" w14:textId="453C2381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4" w:history="1">
            <w:r w:rsidRPr="00DE52B5">
              <w:rPr>
                <w:rStyle w:val="Hyperlink"/>
                <w:noProof/>
                <w:lang w:val="hu-HU"/>
              </w:rPr>
              <w:t>Chapter 9 — Pointers, BASED, CONTROLLED, and Dynamic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67B9" w14:textId="1D41EA7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5" w:history="1">
            <w:r w:rsidRPr="00DE52B5">
              <w:rPr>
                <w:rStyle w:val="Hyperlink"/>
                <w:noProof/>
                <w:lang w:val="hu-HU"/>
              </w:rPr>
              <w:t>9.1 POINTER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016B" w14:textId="495EF3B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6" w:history="1">
            <w:r w:rsidRPr="00DE52B5">
              <w:rPr>
                <w:rStyle w:val="Hyperlink"/>
                <w:noProof/>
                <w:lang w:val="hu-HU"/>
              </w:rPr>
              <w:t>9.2 BASED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3E35" w14:textId="536E57E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7" w:history="1">
            <w:r w:rsidRPr="00DE52B5">
              <w:rPr>
                <w:rStyle w:val="Hyperlink"/>
                <w:noProof/>
                <w:lang w:val="hu-HU"/>
              </w:rPr>
              <w:t>9.3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7D60" w14:textId="03AB6EB8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8" w:history="1">
            <w:r w:rsidRPr="00DE52B5">
              <w:rPr>
                <w:rStyle w:val="Hyperlink"/>
                <w:noProof/>
                <w:lang w:val="hu-HU"/>
              </w:rPr>
              <w:t>9.4 Linked Lists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CAB1B" w14:textId="74F3FE38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49" w:history="1">
            <w:r w:rsidRPr="00DE52B5">
              <w:rPr>
                <w:rStyle w:val="Hyperlink"/>
                <w:noProof/>
                <w:lang w:val="hu-HU"/>
              </w:rPr>
              <w:t>Chapter 10 — Areas and Storage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D25D7" w14:textId="163C5598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0" w:history="1">
            <w:r w:rsidRPr="00DE52B5">
              <w:rPr>
                <w:rStyle w:val="Hyperlink"/>
                <w:noProof/>
                <w:lang w:val="hu-HU"/>
              </w:rPr>
              <w:t>Chapter 11 — File Handling: PL/I vs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8CB0" w14:textId="261B6F47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1" w:history="1">
            <w:r w:rsidRPr="00DE52B5">
              <w:rPr>
                <w:rStyle w:val="Hyperlink"/>
                <w:noProof/>
                <w:lang w:val="hu-HU"/>
              </w:rPr>
              <w:t>11.1 COBOL File Model (FD / SELECT)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FEC6" w14:textId="6A6B6308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2" w:history="1">
            <w:r w:rsidRPr="00DE52B5">
              <w:rPr>
                <w:rStyle w:val="Hyperlink"/>
                <w:noProof/>
                <w:lang w:val="hu-HU"/>
              </w:rPr>
              <w:t>11.2 PL/I File Model (FILE Declarations)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0CCAB" w14:textId="3E41A53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3" w:history="1">
            <w:r w:rsidRPr="00DE52B5">
              <w:rPr>
                <w:rStyle w:val="Hyperlink"/>
                <w:noProof/>
                <w:lang w:val="hu-HU"/>
              </w:rPr>
              <w:t>11.3 Sequential Read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94AF" w14:textId="6C747F2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4" w:history="1">
            <w:r w:rsidRPr="00DE52B5">
              <w:rPr>
                <w:rStyle w:val="Hyperlink"/>
                <w:noProof/>
                <w:lang w:val="hu-HU"/>
              </w:rPr>
              <w:t>11.4 Writing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CF23D" w14:textId="2E00AF68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5" w:history="1">
            <w:r w:rsidRPr="00DE52B5">
              <w:rPr>
                <w:rStyle w:val="Hyperlink"/>
                <w:noProof/>
                <w:lang w:val="hu-HU"/>
              </w:rPr>
              <w:t>11.5 Keyed / Indexed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5E0F6" w14:textId="5AD26069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6" w:history="1">
            <w:r w:rsidRPr="00DE52B5">
              <w:rPr>
                <w:rStyle w:val="Hyperlink"/>
                <w:noProof/>
                <w:lang w:val="hu-HU"/>
              </w:rPr>
              <w:t>Chapter 12 — Exception Handling (Conditions and ON-units)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E5D5" w14:textId="74F37CDE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7" w:history="1">
            <w:r w:rsidRPr="00DE52B5">
              <w:rPr>
                <w:rStyle w:val="Hyperlink"/>
                <w:noProof/>
                <w:lang w:val="hu-HU"/>
              </w:rPr>
              <w:t>12.1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4D327" w14:textId="726AD15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8" w:history="1">
            <w:r w:rsidRPr="00DE52B5">
              <w:rPr>
                <w:rStyle w:val="Hyperlink"/>
                <w:noProof/>
                <w:lang w:val="hu-HU"/>
              </w:rPr>
              <w:t>12.2 ON-units: Local Exception 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508A" w14:textId="6B5CE2D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59" w:history="1">
            <w:r w:rsidRPr="00DE52B5">
              <w:rPr>
                <w:rStyle w:val="Hyperlink"/>
                <w:noProof/>
                <w:lang w:val="hu-HU"/>
              </w:rPr>
              <w:t>12.3 Comparison with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FA202" w14:textId="3D80DB8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0" w:history="1">
            <w:r w:rsidRPr="00DE52B5">
              <w:rPr>
                <w:rStyle w:val="Hyperlink"/>
                <w:noProof/>
                <w:lang w:val="hu-HU"/>
              </w:rPr>
              <w:t>12.4 Explicit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2BCD" w14:textId="2C48B1D7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1" w:history="1">
            <w:r w:rsidRPr="00DE52B5">
              <w:rPr>
                <w:rStyle w:val="Hyperlink"/>
                <w:noProof/>
                <w:lang w:val="hu-HU"/>
              </w:rPr>
              <w:t>12.5 CLEANUP Equivalent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21B9" w14:textId="2874AB7F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2" w:history="1">
            <w:r w:rsidRPr="00DE52B5">
              <w:rPr>
                <w:rStyle w:val="Hyperlink"/>
                <w:noProof/>
                <w:lang w:val="hu-HU"/>
              </w:rPr>
              <w:t>Chapter 13 — Procedures and Modularity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B6A3" w14:textId="27717D4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3" w:history="1">
            <w:r w:rsidRPr="00DE52B5">
              <w:rPr>
                <w:rStyle w:val="Hyperlink"/>
                <w:noProof/>
                <w:lang w:val="hu-HU"/>
              </w:rPr>
              <w:t>13.1 COBOL CALL vs PL/I PROC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4B94" w14:textId="55D2BDC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4" w:history="1">
            <w:r w:rsidRPr="00DE52B5">
              <w:rPr>
                <w:rStyle w:val="Hyperlink"/>
                <w:noProof/>
                <w:lang w:val="hu-HU"/>
              </w:rPr>
              <w:t>13.2 PL/I Procedure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47BB" w14:textId="2819D2A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5" w:history="1">
            <w:r w:rsidRPr="00DE52B5">
              <w:rPr>
                <w:rStyle w:val="Hyperlink"/>
                <w:noProof/>
                <w:lang w:val="hu-HU"/>
              </w:rPr>
              <w:t>13.3 Parameter Passing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AF0C" w14:textId="24F5CF4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6" w:history="1">
            <w:r w:rsidRPr="00DE52B5">
              <w:rPr>
                <w:rStyle w:val="Hyperlink"/>
                <w:noProof/>
                <w:lang w:val="hu-HU"/>
              </w:rPr>
              <w:t>13.4 Nested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183B" w14:textId="6DF773C7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7" w:history="1">
            <w:r w:rsidRPr="00DE52B5">
              <w:rPr>
                <w:rStyle w:val="Hyperlink"/>
                <w:noProof/>
                <w:lang w:val="hu-HU"/>
              </w:rPr>
              <w:t>13.5 Recursion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641A" w14:textId="29974879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8" w:history="1">
            <w:r w:rsidRPr="00DE52B5">
              <w:rPr>
                <w:rStyle w:val="Hyperlink"/>
                <w:noProof/>
                <w:lang w:val="hu-HU"/>
              </w:rPr>
              <w:t>Chapter 14 — SQL in PL/I vs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1D05" w14:textId="1D08CD05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69" w:history="1">
            <w:r w:rsidRPr="00DE52B5">
              <w:rPr>
                <w:rStyle w:val="Hyperlink"/>
                <w:noProof/>
                <w:lang w:val="hu-HU"/>
              </w:rPr>
              <w:t>14.1 Host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5860" w14:textId="2D1521F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0" w:history="1">
            <w:r w:rsidRPr="00DE52B5">
              <w:rPr>
                <w:rStyle w:val="Hyperlink"/>
                <w:noProof/>
                <w:lang w:val="hu-HU"/>
              </w:rPr>
              <w:t>14.2 SQLCA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5BF9" w14:textId="2C92EEEE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1" w:history="1">
            <w:r w:rsidRPr="00DE52B5">
              <w:rPr>
                <w:rStyle w:val="Hyperlink"/>
                <w:noProof/>
                <w:lang w:val="hu-HU"/>
              </w:rPr>
              <w:t>14.3 Cursors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5E76" w14:textId="35BD2330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2" w:history="1">
            <w:r w:rsidRPr="00DE52B5">
              <w:rPr>
                <w:rStyle w:val="Hyperlink"/>
                <w:noProof/>
                <w:lang w:val="hu-HU"/>
              </w:rPr>
              <w:t>Chapter 15 — Built-in Function Reference (EXTENDED)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EAA36" w14:textId="593F9328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3" w:history="1">
            <w:r w:rsidRPr="00DE52B5">
              <w:rPr>
                <w:rStyle w:val="Hyperlink"/>
                <w:noProof/>
                <w:lang w:val="hu-HU"/>
              </w:rPr>
              <w:t>15.1 String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AF2F" w14:textId="701E0705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4" w:history="1">
            <w:r w:rsidRPr="00DE52B5">
              <w:rPr>
                <w:rStyle w:val="Hyperlink"/>
                <w:noProof/>
                <w:lang w:val="hu-HU"/>
              </w:rPr>
              <w:t>15.2 Numeric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1888C" w14:textId="651CD2A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5" w:history="1">
            <w:r w:rsidRPr="00DE52B5">
              <w:rPr>
                <w:rStyle w:val="Hyperlink"/>
                <w:noProof/>
                <w:lang w:val="hu-HU"/>
              </w:rPr>
              <w:t>15.3 Bit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40F9" w14:textId="526B0158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6" w:history="1">
            <w:r w:rsidRPr="00DE52B5">
              <w:rPr>
                <w:rStyle w:val="Hyperlink"/>
                <w:noProof/>
                <w:lang w:val="hu-HU"/>
              </w:rPr>
              <w:t>15.4 Array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4954" w14:textId="465BBD8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7" w:history="1">
            <w:r w:rsidRPr="00DE52B5">
              <w:rPr>
                <w:rStyle w:val="Hyperlink"/>
                <w:noProof/>
                <w:lang w:val="hu-HU"/>
              </w:rPr>
              <w:t>15.5 Condition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F02F" w14:textId="31B9B11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8" w:history="1">
            <w:r w:rsidRPr="00DE52B5">
              <w:rPr>
                <w:rStyle w:val="Hyperlink"/>
                <w:noProof/>
                <w:lang w:val="hu-HU"/>
              </w:rPr>
              <w:t>15.6 Miscellaneous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1EA8" w14:textId="71B15C82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79" w:history="1">
            <w:r w:rsidRPr="00DE52B5">
              <w:rPr>
                <w:rStyle w:val="Hyperlink"/>
                <w:noProof/>
                <w:lang w:val="hu-HU"/>
              </w:rPr>
              <w:t>Chapter 16 — Advanced Data Features (OVERLAY, UNION, AREA)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D5DD" w14:textId="20A140FD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0" w:history="1">
            <w:r w:rsidRPr="00DE52B5">
              <w:rPr>
                <w:rStyle w:val="Hyperlink"/>
                <w:noProof/>
                <w:lang w:val="hu-HU"/>
              </w:rPr>
              <w:t>16.1 UNION (Advanced REDEFINES)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8063" w14:textId="6AEA0DA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1" w:history="1">
            <w:r w:rsidRPr="00DE52B5">
              <w:rPr>
                <w:rStyle w:val="Hyperlink"/>
                <w:noProof/>
                <w:lang w:val="hu-HU"/>
              </w:rPr>
              <w:t>16.2 OVERLAY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2E9A" w14:textId="15F91B3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2" w:history="1">
            <w:r w:rsidRPr="00DE52B5">
              <w:rPr>
                <w:rStyle w:val="Hyperlink"/>
                <w:noProof/>
                <w:lang w:val="hu-HU"/>
              </w:rPr>
              <w:t>16.3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C593" w14:textId="4805A08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3" w:history="1">
            <w:r w:rsidRPr="00DE52B5">
              <w:rPr>
                <w:rStyle w:val="Hyperlink"/>
                <w:noProof/>
                <w:lang w:val="hu-HU"/>
              </w:rPr>
              <w:t>16.4 STORAGE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8D84" w14:textId="51FA6CC2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4" w:history="1">
            <w:r w:rsidRPr="00DE52B5">
              <w:rPr>
                <w:rStyle w:val="Hyperlink"/>
                <w:noProof/>
                <w:lang w:val="hu-HU"/>
              </w:rPr>
              <w:t>Chapter 17 — Concurrency and Tasking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D71F" w14:textId="066B94F4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5" w:history="1">
            <w:r w:rsidRPr="00DE52B5">
              <w:rPr>
                <w:rStyle w:val="Hyperlink"/>
                <w:noProof/>
                <w:lang w:val="hu-HU"/>
              </w:rPr>
              <w:t>17.1 TASK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95C1" w14:textId="300F09F5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6" w:history="1">
            <w:r w:rsidRPr="00DE52B5">
              <w:rPr>
                <w:rStyle w:val="Hyperlink"/>
                <w:noProof/>
                <w:lang w:val="hu-HU"/>
              </w:rPr>
              <w:t>17.2 Event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F09E" w14:textId="63243B19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7" w:history="1">
            <w:r w:rsidRPr="00DE52B5">
              <w:rPr>
                <w:rStyle w:val="Hyperlink"/>
                <w:noProof/>
                <w:lang w:val="hu-HU"/>
              </w:rPr>
              <w:t>Chapter 18 — Debugging Techniques and ON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BFA1" w14:textId="0447093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8" w:history="1">
            <w:r w:rsidRPr="00DE52B5">
              <w:rPr>
                <w:rStyle w:val="Hyperlink"/>
                <w:noProof/>
                <w:lang w:val="hu-HU"/>
              </w:rPr>
              <w:t>18.1 ON ERROR for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625A" w14:textId="0A764E0D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89" w:history="1">
            <w:r w:rsidRPr="00DE52B5">
              <w:rPr>
                <w:rStyle w:val="Hyperlink"/>
                <w:noProof/>
                <w:lang w:val="hu-HU"/>
              </w:rPr>
              <w:t>18.2 ON UNDEFINEDFILE, ON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C886" w14:textId="5E55AD3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0" w:history="1">
            <w:r w:rsidRPr="00DE52B5">
              <w:rPr>
                <w:rStyle w:val="Hyperlink"/>
                <w:noProof/>
                <w:lang w:val="hu-HU"/>
              </w:rPr>
              <w:t>18.3 Built-in Debugging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8E81" w14:textId="2999C17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1" w:history="1">
            <w:r w:rsidRPr="00DE52B5">
              <w:rPr>
                <w:rStyle w:val="Hyperlink"/>
                <w:noProof/>
                <w:lang w:val="hu-HU"/>
              </w:rPr>
              <w:t>18.4 Compiler Options for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ABD3" w14:textId="11473B11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2" w:history="1">
            <w:r w:rsidRPr="00DE52B5">
              <w:rPr>
                <w:rStyle w:val="Hyperlink"/>
                <w:noProof/>
                <w:lang w:val="hu-HU"/>
              </w:rPr>
              <w:t>Chapter 19 — Performance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AA00" w14:textId="6010082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3" w:history="1">
            <w:r w:rsidRPr="00DE52B5">
              <w:rPr>
                <w:rStyle w:val="Hyperlink"/>
                <w:noProof/>
                <w:lang w:val="hu-HU"/>
              </w:rPr>
              <w:t>19.1 Use FIXED BINARY Whenever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9A0B" w14:textId="5411E65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4" w:history="1">
            <w:r w:rsidRPr="00DE52B5">
              <w:rPr>
                <w:rStyle w:val="Hyperlink"/>
                <w:noProof/>
                <w:lang w:val="hu-HU"/>
              </w:rPr>
              <w:t>19.2 Avoid Excessive POINTER and BASED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5BE2" w14:textId="18647587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5" w:history="1">
            <w:r w:rsidRPr="00DE52B5">
              <w:rPr>
                <w:rStyle w:val="Hyperlink"/>
                <w:noProof/>
                <w:lang w:val="hu-HU"/>
              </w:rPr>
              <w:t>19.3 Use VARYING Strings for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0B64E" w14:textId="77A5FC3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6" w:history="1">
            <w:r w:rsidRPr="00DE52B5">
              <w:rPr>
                <w:rStyle w:val="Hyperlink"/>
                <w:noProof/>
                <w:lang w:val="hu-HU"/>
              </w:rPr>
              <w:t>19.4 Avoid Unnecessary ON-units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EB9EF" w14:textId="255674F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7" w:history="1">
            <w:r w:rsidRPr="00DE52B5">
              <w:rPr>
                <w:rStyle w:val="Hyperlink"/>
                <w:noProof/>
                <w:lang w:val="hu-HU"/>
              </w:rPr>
              <w:t>19.5 Inline Arithmetic (Expression-Oriented)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D95F" w14:textId="0BDC489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8" w:history="1">
            <w:r w:rsidRPr="00DE52B5">
              <w:rPr>
                <w:rStyle w:val="Hyperlink"/>
                <w:noProof/>
                <w:lang w:val="hu-HU"/>
              </w:rPr>
              <w:t>19.6 Compiler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D94B" w14:textId="350C23A7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6999" w:history="1">
            <w:r w:rsidRPr="00DE52B5">
              <w:rPr>
                <w:rStyle w:val="Hyperlink"/>
                <w:noProof/>
                <w:lang w:val="hu-HU"/>
              </w:rPr>
              <w:t>Chapter 20 — Migration Strategies from COBOL to PL/I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EC89" w14:textId="50F592A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0" w:history="1">
            <w:r w:rsidRPr="00DE52B5">
              <w:rPr>
                <w:rStyle w:val="Hyperlink"/>
                <w:noProof/>
                <w:lang w:val="hu-HU"/>
              </w:rPr>
              <w:t>20.1 Translate Control Flow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18E3" w14:textId="6F06715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1" w:history="1">
            <w:r w:rsidRPr="00DE52B5">
              <w:rPr>
                <w:rStyle w:val="Hyperlink"/>
                <w:noProof/>
                <w:lang w:val="hu-HU"/>
              </w:rPr>
              <w:t>20.2 Translate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A37F" w14:textId="6157D0F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2" w:history="1">
            <w:r w:rsidRPr="00DE52B5">
              <w:rPr>
                <w:rStyle w:val="Hyperlink"/>
                <w:noProof/>
                <w:lang w:val="hu-HU"/>
              </w:rPr>
              <w:t>20.3 Replace COPY Libraries with %INCLUDE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E940" w14:textId="2E07331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3" w:history="1">
            <w:r w:rsidRPr="00DE52B5">
              <w:rPr>
                <w:rStyle w:val="Hyperlink"/>
                <w:noProof/>
                <w:lang w:val="hu-HU"/>
              </w:rPr>
              <w:t>20.4 Convert File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CF2E0" w14:textId="3B5C610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4" w:history="1">
            <w:r w:rsidRPr="00DE52B5">
              <w:rPr>
                <w:rStyle w:val="Hyperlink"/>
                <w:noProof/>
                <w:lang w:val="hu-HU"/>
              </w:rPr>
              <w:t>20.5 Convert String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3ECF" w14:textId="17C851B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5" w:history="1">
            <w:r w:rsidRPr="00DE52B5">
              <w:rPr>
                <w:rStyle w:val="Hyperlink"/>
                <w:noProof/>
                <w:lang w:val="hu-HU"/>
              </w:rPr>
              <w:t>20.6 Handling COMP-3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85B3" w14:textId="1B9F256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6" w:history="1">
            <w:r w:rsidRPr="00DE52B5">
              <w:rPr>
                <w:rStyle w:val="Hyperlink"/>
                <w:noProof/>
                <w:lang w:val="hu-HU"/>
              </w:rPr>
              <w:t>20.7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EDFB" w14:textId="4C506814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7" w:history="1">
            <w:r w:rsidRPr="00DE52B5">
              <w:rPr>
                <w:rStyle w:val="Hyperlink"/>
                <w:noProof/>
                <w:lang w:val="hu-HU"/>
              </w:rPr>
              <w:t>Chapter 21 — Idiomatic PL/I for COBOL Programmers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9ABE" w14:textId="294BA1F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8" w:history="1">
            <w:r w:rsidRPr="00DE52B5">
              <w:rPr>
                <w:rStyle w:val="Hyperlink"/>
                <w:noProof/>
                <w:lang w:val="hu-HU"/>
              </w:rPr>
              <w:t>21.1 Whole-Array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1582" w14:textId="5C8D4D5E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09" w:history="1">
            <w:r w:rsidRPr="00DE52B5">
              <w:rPr>
                <w:rStyle w:val="Hyperlink"/>
                <w:noProof/>
                <w:lang w:val="hu-HU"/>
              </w:rPr>
              <w:t>21.2 Whole-Structure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F5B2" w14:textId="6300C66D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0" w:history="1">
            <w:r w:rsidRPr="00DE52B5">
              <w:rPr>
                <w:rStyle w:val="Hyperlink"/>
                <w:noProof/>
                <w:lang w:val="hu-HU"/>
              </w:rPr>
              <w:t>21.3 Selective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5C7E" w14:textId="53808C14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1" w:history="1">
            <w:r w:rsidRPr="00DE52B5">
              <w:rPr>
                <w:rStyle w:val="Hyperlink"/>
                <w:noProof/>
                <w:lang w:val="hu-HU"/>
              </w:rPr>
              <w:t>21.4 Dynamic Buffers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3BC5" w14:textId="3912B349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2" w:history="1">
            <w:r w:rsidRPr="00DE52B5">
              <w:rPr>
                <w:rStyle w:val="Hyperlink"/>
                <w:noProof/>
                <w:lang w:val="hu-HU"/>
              </w:rPr>
              <w:t>Chapter 22 — Common Pitfalls for COBOL Programmers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C0EB" w14:textId="263180DA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3" w:history="1">
            <w:r w:rsidRPr="00DE52B5">
              <w:rPr>
                <w:rStyle w:val="Hyperlink"/>
                <w:noProof/>
                <w:lang w:val="hu-HU"/>
              </w:rPr>
              <w:t>22.1 Uninitialized AUTOMATIC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D4BC" w14:textId="448ABDC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4" w:history="1">
            <w:r w:rsidRPr="00DE52B5">
              <w:rPr>
                <w:rStyle w:val="Hyperlink"/>
                <w:noProof/>
                <w:lang w:val="hu-HU"/>
              </w:rPr>
              <w:t>22.2 Precision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7F035" w14:textId="6B27F9E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5" w:history="1">
            <w:r w:rsidRPr="00DE52B5">
              <w:rPr>
                <w:rStyle w:val="Hyperlink"/>
                <w:noProof/>
                <w:lang w:val="hu-HU"/>
              </w:rPr>
              <w:t>22.3 Pointer Misuse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1F21" w14:textId="268E91B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6" w:history="1">
            <w:r w:rsidRPr="00DE52B5">
              <w:rPr>
                <w:rStyle w:val="Hyperlink"/>
                <w:noProof/>
                <w:lang w:val="hu-HU"/>
              </w:rPr>
              <w:t>22.4 Overreliance on ON-units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3B30" w14:textId="32C932F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7" w:history="1">
            <w:r w:rsidRPr="00DE52B5">
              <w:rPr>
                <w:rStyle w:val="Hyperlink"/>
                <w:noProof/>
                <w:lang w:val="hu-HU"/>
              </w:rPr>
              <w:t>22.5 VARYING String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6033" w14:textId="342E1AFD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8" w:history="1">
            <w:r w:rsidRPr="00DE52B5">
              <w:rPr>
                <w:rStyle w:val="Hyperlink"/>
                <w:noProof/>
                <w:lang w:val="hu-HU"/>
              </w:rPr>
              <w:t>Chapter 23 — Comprehensive COBOL → PL/I Feature Equivalence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7478" w14:textId="6A1C790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19" w:history="1">
            <w:r w:rsidRPr="00DE52B5">
              <w:rPr>
                <w:rStyle w:val="Hyperlink"/>
                <w:noProof/>
                <w:lang w:val="hu-HU"/>
              </w:rPr>
              <w:t>23.1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07D3" w14:textId="05535542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0" w:history="1">
            <w:r w:rsidRPr="00DE52B5">
              <w:rPr>
                <w:rStyle w:val="Hyperlink"/>
                <w:noProof/>
                <w:lang w:val="hu-HU"/>
              </w:rPr>
              <w:t>23.2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DD02B" w14:textId="6A92DB54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1" w:history="1">
            <w:r w:rsidRPr="00DE52B5">
              <w:rPr>
                <w:rStyle w:val="Hyperlink"/>
                <w:noProof/>
                <w:lang w:val="hu-HU"/>
              </w:rPr>
              <w:t>23.3 Control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C309" w14:textId="3D029D8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2" w:history="1">
            <w:r w:rsidRPr="00DE52B5">
              <w:rPr>
                <w:rStyle w:val="Hyperlink"/>
                <w:noProof/>
                <w:lang w:val="hu-HU"/>
              </w:rPr>
              <w:t>23.4 File I/O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1F9B3" w14:textId="609B4B9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3" w:history="1">
            <w:r w:rsidRPr="00DE52B5">
              <w:rPr>
                <w:rStyle w:val="Hyperlink"/>
                <w:noProof/>
                <w:lang w:val="hu-HU"/>
              </w:rPr>
              <w:t>23.5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5222B" w14:textId="604ECC2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4" w:history="1">
            <w:r w:rsidRPr="00DE52B5">
              <w:rPr>
                <w:rStyle w:val="Hyperlink"/>
                <w:noProof/>
                <w:lang w:val="hu-HU"/>
              </w:rPr>
              <w:t>23.6 Arithmetic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C92CD" w14:textId="30E42C45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5" w:history="1">
            <w:r w:rsidRPr="00DE52B5">
              <w:rPr>
                <w:rStyle w:val="Hyperlink"/>
                <w:noProof/>
                <w:lang w:val="hu-HU"/>
              </w:rPr>
              <w:t>23.7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8B1BF" w14:textId="0BE37A0C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6" w:history="1">
            <w:r w:rsidRPr="00DE52B5">
              <w:rPr>
                <w:rStyle w:val="Hyperlink"/>
                <w:noProof/>
                <w:lang w:val="hu-HU"/>
              </w:rPr>
              <w:t>23.8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95C0" w14:textId="64A13D4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7" w:history="1">
            <w:r w:rsidRPr="00DE52B5">
              <w:rPr>
                <w:rStyle w:val="Hyperlink"/>
                <w:noProof/>
                <w:lang w:val="hu-HU"/>
              </w:rPr>
              <w:t>23.9 Modularity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A46A" w14:textId="79A1E2C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8" w:history="1">
            <w:r w:rsidRPr="00DE52B5">
              <w:rPr>
                <w:rStyle w:val="Hyperlink"/>
                <w:noProof/>
                <w:lang w:val="hu-HU"/>
              </w:rPr>
              <w:t>23.10 Memory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6328" w14:textId="02930E5B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29" w:history="1">
            <w:r w:rsidRPr="00DE52B5">
              <w:rPr>
                <w:rStyle w:val="Hyperlink"/>
                <w:noProof/>
                <w:lang w:val="hu-HU"/>
              </w:rPr>
              <w:t>Chapter 24 — Migration Checklist (Production-Ready)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B7B2" w14:textId="62E9D079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0" w:history="1">
            <w:r w:rsidRPr="00DE52B5">
              <w:rPr>
                <w:rStyle w:val="Hyperlink"/>
                <w:noProof/>
                <w:lang w:val="hu-HU"/>
              </w:rPr>
              <w:t>24.1 Data Structure Migration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3EA0E" w14:textId="070C6033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1" w:history="1">
            <w:r w:rsidRPr="00DE52B5">
              <w:rPr>
                <w:rStyle w:val="Hyperlink"/>
                <w:noProof/>
                <w:lang w:val="hu-HU"/>
              </w:rPr>
              <w:t>24.2 Control Flow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CC04" w14:textId="412C9AA4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2" w:history="1">
            <w:r w:rsidRPr="00DE52B5">
              <w:rPr>
                <w:rStyle w:val="Hyperlink"/>
                <w:noProof/>
                <w:lang w:val="hu-HU"/>
              </w:rPr>
              <w:t>24.3 String Handling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D8062" w14:textId="046F7676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3" w:history="1">
            <w:r w:rsidRPr="00DE52B5">
              <w:rPr>
                <w:rStyle w:val="Hyperlink"/>
                <w:noProof/>
                <w:lang w:val="hu-HU"/>
              </w:rPr>
              <w:t>24.4 File Handling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12A8" w14:textId="470964E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4" w:history="1">
            <w:r w:rsidRPr="00DE52B5">
              <w:rPr>
                <w:rStyle w:val="Hyperlink"/>
                <w:noProof/>
                <w:lang w:val="hu-HU"/>
              </w:rPr>
              <w:t>24.5 SQL Migration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95D1" w14:textId="2E27684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5" w:history="1">
            <w:r w:rsidRPr="00DE52B5">
              <w:rPr>
                <w:rStyle w:val="Hyperlink"/>
                <w:noProof/>
                <w:lang w:val="hu-HU"/>
              </w:rPr>
              <w:t>24.6 Exception Handling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4426" w14:textId="334B9DD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6" w:history="1">
            <w:r w:rsidRPr="00DE52B5">
              <w:rPr>
                <w:rStyle w:val="Hyperlink"/>
                <w:noProof/>
                <w:lang w:val="hu-HU"/>
              </w:rPr>
              <w:t>24.7 Best Practice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3BBF" w14:textId="3EE8B98C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7" w:history="1">
            <w:r w:rsidRPr="00DE52B5">
              <w:rPr>
                <w:rStyle w:val="Hyperlink"/>
                <w:noProof/>
                <w:lang w:val="hu-HU"/>
              </w:rPr>
              <w:t>Chapter 25 — Professional Glossary (COBOL → PL/I)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F557" w14:textId="3865E7A1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8" w:history="1">
            <w:r w:rsidRPr="00DE52B5">
              <w:rPr>
                <w:rStyle w:val="Hyperlink"/>
                <w:noProof/>
                <w:lang w:val="hu-HU"/>
              </w:rPr>
              <w:t>25.1 A–C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D41C" w14:textId="52BE52CE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39" w:history="1">
            <w:r w:rsidRPr="00DE52B5">
              <w:rPr>
                <w:rStyle w:val="Hyperlink"/>
                <w:noProof/>
                <w:lang w:val="hu-HU"/>
              </w:rPr>
              <w:t>25.2 D–H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1748" w14:textId="1F0EDB7F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40" w:history="1">
            <w:r w:rsidRPr="00DE52B5">
              <w:rPr>
                <w:rStyle w:val="Hyperlink"/>
                <w:noProof/>
                <w:lang w:val="hu-HU"/>
              </w:rPr>
              <w:t>25.3 I–Q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E837" w14:textId="6D69BC50" w:rsidR="00B72BD6" w:rsidRDefault="00B72BD6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41" w:history="1">
            <w:r w:rsidRPr="00DE52B5">
              <w:rPr>
                <w:rStyle w:val="Hyperlink"/>
                <w:noProof/>
                <w:lang w:val="hu-HU"/>
              </w:rPr>
              <w:t>25.4 R–Z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75A1" w14:textId="6310F851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42" w:history="1">
            <w:r w:rsidRPr="00DE52B5">
              <w:rPr>
                <w:rStyle w:val="Hyperlink"/>
                <w:noProof/>
                <w:lang w:val="hu-HU"/>
              </w:rPr>
              <w:t>Chapter 26 — Full Alphabetical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477A" w14:textId="007CBF5F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43" w:history="1">
            <w:r w:rsidRPr="00DE52B5">
              <w:rPr>
                <w:rStyle w:val="Hyperlink"/>
                <w:noProof/>
                <w:lang w:val="hu-HU"/>
              </w:rPr>
              <w:t>Chapter 27 — Final Professional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F0AE" w14:textId="6D737C36" w:rsidR="00B72BD6" w:rsidRDefault="00B72BD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6027044" w:history="1">
            <w:r w:rsidRPr="00DE52B5">
              <w:rPr>
                <w:rStyle w:val="Hyperlink"/>
                <w:noProof/>
                <w:lang w:val="hu-HU"/>
              </w:rPr>
              <w:t xml:space="preserve">Literature links:  </w:t>
            </w:r>
            <w:r w:rsidRPr="00DE52B5">
              <w:rPr>
                <w:rStyle w:val="Hyperlink"/>
                <w:noProof/>
              </w:rPr>
              <w:t>IBM Enterprise PL/I for z/OS - IBM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1F45" w14:textId="4B1B407E" w:rsidR="00C200BE" w:rsidRDefault="00C200BE">
          <w:r>
            <w:rPr>
              <w:b/>
              <w:bCs/>
            </w:rPr>
            <w:fldChar w:fldCharType="end"/>
          </w:r>
        </w:p>
      </w:sdtContent>
    </w:sdt>
    <w:p w14:paraId="1B64F234" w14:textId="77777777" w:rsidR="00C200BE" w:rsidRDefault="00C200BE" w:rsidP="00607590">
      <w:pPr>
        <w:rPr>
          <w:lang w:val="hu-HU"/>
        </w:rPr>
      </w:pPr>
    </w:p>
    <w:p w14:paraId="14CD9413" w14:textId="77777777" w:rsidR="00C200BE" w:rsidRPr="00607590" w:rsidRDefault="00C200BE" w:rsidP="00607590">
      <w:pPr>
        <w:rPr>
          <w:lang w:val="hu-HU"/>
        </w:rPr>
      </w:pPr>
    </w:p>
    <w:p w14:paraId="16156C4B" w14:textId="3FB59ACD" w:rsidR="006C05B8" w:rsidRPr="006C05B8" w:rsidRDefault="006C05B8" w:rsidP="00607590">
      <w:pPr>
        <w:pStyle w:val="Heading2"/>
        <w:rPr>
          <w:lang w:val="hu-HU"/>
        </w:rPr>
      </w:pPr>
      <w:bookmarkStart w:id="1" w:name="_Toc216026901"/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1 — </w:t>
      </w:r>
      <w:proofErr w:type="spellStart"/>
      <w:r w:rsidRPr="006C05B8">
        <w:rPr>
          <w:lang w:val="hu-HU"/>
        </w:rPr>
        <w:t>Introduction</w:t>
      </w:r>
      <w:bookmarkEnd w:id="1"/>
      <w:proofErr w:type="spellEnd"/>
    </w:p>
    <w:p w14:paraId="4EE83E8E" w14:textId="77777777" w:rsidR="006C05B8" w:rsidRPr="006C05B8" w:rsidRDefault="006C05B8" w:rsidP="00335895">
      <w:pPr>
        <w:pStyle w:val="Heading3"/>
        <w:rPr>
          <w:lang w:val="hu-HU"/>
        </w:rPr>
      </w:pPr>
      <w:bookmarkStart w:id="2" w:name="_Toc216026902"/>
      <w:r w:rsidRPr="006C05B8">
        <w:rPr>
          <w:lang w:val="hu-HU"/>
        </w:rPr>
        <w:t xml:space="preserve">1.1 </w:t>
      </w:r>
      <w:proofErr w:type="spellStart"/>
      <w:r w:rsidRPr="006C05B8">
        <w:rPr>
          <w:lang w:val="hu-HU"/>
        </w:rPr>
        <w:t>Purpose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Manual</w:t>
      </w:r>
      <w:bookmarkEnd w:id="2"/>
      <w:proofErr w:type="spellEnd"/>
    </w:p>
    <w:p w14:paraId="3EB4A81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manual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designed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experienced</w:t>
      </w:r>
      <w:proofErr w:type="spellEnd"/>
      <w:r w:rsidRPr="006C05B8">
        <w:rPr>
          <w:b/>
          <w:bCs/>
          <w:lang w:val="hu-HU"/>
        </w:rPr>
        <w:t xml:space="preserve"> COBOL </w:t>
      </w:r>
      <w:proofErr w:type="spellStart"/>
      <w:r w:rsidRPr="006C05B8">
        <w:rPr>
          <w:b/>
          <w:bCs/>
          <w:lang w:val="hu-HU"/>
        </w:rPr>
        <w:t>programmers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who</w:t>
      </w:r>
      <w:proofErr w:type="spellEnd"/>
      <w:r w:rsidRPr="006C05B8">
        <w:rPr>
          <w:lang w:val="hu-HU"/>
        </w:rPr>
        <w:t xml:space="preserve"> must </w:t>
      </w:r>
      <w:proofErr w:type="spellStart"/>
      <w:r w:rsidRPr="006C05B8">
        <w:rPr>
          <w:lang w:val="hu-HU"/>
        </w:rPr>
        <w:t>learn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maintain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applications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It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assumes</w:t>
      </w:r>
      <w:proofErr w:type="spellEnd"/>
      <w:r w:rsidRPr="006C05B8">
        <w:rPr>
          <w:lang w:val="hu-HU"/>
        </w:rPr>
        <w:t>:</w:t>
      </w:r>
    </w:p>
    <w:p w14:paraId="33A1B11B" w14:textId="77777777" w:rsidR="006C05B8" w:rsidRPr="006C05B8" w:rsidRDefault="006C05B8" w:rsidP="006C05B8">
      <w:pPr>
        <w:numPr>
          <w:ilvl w:val="0"/>
          <w:numId w:val="7"/>
        </w:numPr>
        <w:rPr>
          <w:lang w:val="hu-HU"/>
        </w:rPr>
      </w:pPr>
      <w:proofErr w:type="spellStart"/>
      <w:r w:rsidRPr="006C05B8">
        <w:rPr>
          <w:lang w:val="hu-HU"/>
        </w:rPr>
        <w:t>knowledge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mainframe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concepts</w:t>
      </w:r>
      <w:proofErr w:type="spellEnd"/>
      <w:r w:rsidRPr="006C05B8">
        <w:rPr>
          <w:lang w:val="hu-HU"/>
        </w:rPr>
        <w:t xml:space="preserve"> (z/OS, JCL, </w:t>
      </w:r>
      <w:proofErr w:type="spellStart"/>
      <w:r w:rsidRPr="006C05B8">
        <w:rPr>
          <w:lang w:val="hu-HU"/>
        </w:rPr>
        <w:t>datasets</w:t>
      </w:r>
      <w:proofErr w:type="spellEnd"/>
      <w:r w:rsidRPr="006C05B8">
        <w:rPr>
          <w:lang w:val="hu-HU"/>
        </w:rPr>
        <w:t>)</w:t>
      </w:r>
    </w:p>
    <w:p w14:paraId="5D143378" w14:textId="77777777" w:rsidR="006C05B8" w:rsidRPr="006C05B8" w:rsidRDefault="006C05B8" w:rsidP="006C05B8">
      <w:pPr>
        <w:numPr>
          <w:ilvl w:val="0"/>
          <w:numId w:val="7"/>
        </w:numPr>
        <w:rPr>
          <w:lang w:val="hu-HU"/>
        </w:rPr>
      </w:pPr>
      <w:proofErr w:type="spellStart"/>
      <w:r w:rsidRPr="006C05B8">
        <w:rPr>
          <w:lang w:val="hu-HU"/>
        </w:rPr>
        <w:t>experience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structured</w:t>
      </w:r>
      <w:proofErr w:type="spellEnd"/>
      <w:r w:rsidRPr="006C05B8">
        <w:rPr>
          <w:lang w:val="hu-HU"/>
        </w:rPr>
        <w:t xml:space="preserve"> COBOL</w:t>
      </w:r>
    </w:p>
    <w:p w14:paraId="6B077A8D" w14:textId="77777777" w:rsidR="006C05B8" w:rsidRPr="006C05B8" w:rsidRDefault="006C05B8" w:rsidP="006C05B8">
      <w:pPr>
        <w:numPr>
          <w:ilvl w:val="0"/>
          <w:numId w:val="7"/>
        </w:numPr>
        <w:rPr>
          <w:lang w:val="hu-HU"/>
        </w:rPr>
      </w:pPr>
      <w:proofErr w:type="spellStart"/>
      <w:r w:rsidRPr="006C05B8">
        <w:rPr>
          <w:lang w:val="hu-HU"/>
        </w:rPr>
        <w:t>familiarity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record-based</w:t>
      </w:r>
      <w:proofErr w:type="spellEnd"/>
      <w:r w:rsidRPr="006C05B8">
        <w:rPr>
          <w:lang w:val="hu-HU"/>
        </w:rPr>
        <w:t xml:space="preserve"> business </w:t>
      </w:r>
      <w:proofErr w:type="spellStart"/>
      <w:r w:rsidRPr="006C05B8">
        <w:rPr>
          <w:lang w:val="hu-HU"/>
        </w:rPr>
        <w:t>processing</w:t>
      </w:r>
      <w:proofErr w:type="spellEnd"/>
    </w:p>
    <w:p w14:paraId="18F56C03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Its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purpose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explain</w:t>
      </w:r>
      <w:proofErr w:type="spellEnd"/>
      <w:r w:rsidRPr="006C05B8">
        <w:rPr>
          <w:lang w:val="hu-HU"/>
        </w:rPr>
        <w:t>:</w:t>
      </w:r>
    </w:p>
    <w:p w14:paraId="1A3D5B13" w14:textId="77777777" w:rsidR="006C05B8" w:rsidRPr="006C05B8" w:rsidRDefault="006C05B8" w:rsidP="006C05B8">
      <w:pPr>
        <w:numPr>
          <w:ilvl w:val="0"/>
          <w:numId w:val="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lastRenderedPageBreak/>
        <w:t>what</w:t>
      </w:r>
      <w:proofErr w:type="spellEnd"/>
      <w:r w:rsidRPr="006C05B8">
        <w:rPr>
          <w:b/>
          <w:bCs/>
          <w:lang w:val="hu-HU"/>
        </w:rPr>
        <w:t xml:space="preserve"> PL/I is</w:t>
      </w:r>
      <w:r w:rsidRPr="006C05B8">
        <w:rPr>
          <w:lang w:val="hu-HU"/>
        </w:rPr>
        <w:t>,</w:t>
      </w:r>
    </w:p>
    <w:p w14:paraId="3EDBB348" w14:textId="77777777" w:rsidR="006C05B8" w:rsidRPr="006C05B8" w:rsidRDefault="006C05B8" w:rsidP="006C05B8">
      <w:pPr>
        <w:numPr>
          <w:ilvl w:val="0"/>
          <w:numId w:val="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how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it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differs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from</w:t>
      </w:r>
      <w:proofErr w:type="spellEnd"/>
      <w:r w:rsidRPr="006C05B8">
        <w:rPr>
          <w:b/>
          <w:bCs/>
          <w:lang w:val="hu-HU"/>
        </w:rPr>
        <w:t xml:space="preserve"> COBOL</w:t>
      </w:r>
      <w:r w:rsidRPr="006C05B8">
        <w:rPr>
          <w:lang w:val="hu-HU"/>
        </w:rPr>
        <w:t>,</w:t>
      </w:r>
    </w:p>
    <w:p w14:paraId="0D79A0A9" w14:textId="77777777" w:rsidR="006C05B8" w:rsidRPr="006C05B8" w:rsidRDefault="006C05B8" w:rsidP="006C05B8">
      <w:pPr>
        <w:numPr>
          <w:ilvl w:val="0"/>
          <w:numId w:val="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how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to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write</w:t>
      </w:r>
      <w:proofErr w:type="spellEnd"/>
      <w:r w:rsidRPr="006C05B8">
        <w:rPr>
          <w:b/>
          <w:bCs/>
          <w:lang w:val="hu-HU"/>
        </w:rPr>
        <w:t xml:space="preserve"> PL/I </w:t>
      </w:r>
      <w:proofErr w:type="spellStart"/>
      <w:r w:rsidRPr="006C05B8">
        <w:rPr>
          <w:b/>
          <w:bCs/>
          <w:lang w:val="hu-HU"/>
        </w:rPr>
        <w:t>effectively</w:t>
      </w:r>
      <w:proofErr w:type="spellEnd"/>
      <w:r w:rsidRPr="006C05B8">
        <w:rPr>
          <w:lang w:val="hu-HU"/>
        </w:rPr>
        <w:t>,</w:t>
      </w:r>
    </w:p>
    <w:p w14:paraId="0E151C29" w14:textId="77777777" w:rsidR="006C05B8" w:rsidRPr="006C05B8" w:rsidRDefault="006C05B8" w:rsidP="006C05B8">
      <w:pPr>
        <w:numPr>
          <w:ilvl w:val="0"/>
          <w:numId w:val="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how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to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translate</w:t>
      </w:r>
      <w:proofErr w:type="spellEnd"/>
      <w:r w:rsidRPr="006C05B8">
        <w:rPr>
          <w:b/>
          <w:bCs/>
          <w:lang w:val="hu-HU"/>
        </w:rPr>
        <w:t xml:space="preserve"> business </w:t>
      </w:r>
      <w:proofErr w:type="spellStart"/>
      <w:r w:rsidRPr="006C05B8">
        <w:rPr>
          <w:b/>
          <w:bCs/>
          <w:lang w:val="hu-HU"/>
        </w:rPr>
        <w:t>logic</w:t>
      </w:r>
      <w:proofErr w:type="spellEnd"/>
      <w:r w:rsidRPr="006C05B8">
        <w:rPr>
          <w:lang w:val="hu-HU"/>
        </w:rPr>
        <w:t>,</w:t>
      </w:r>
    </w:p>
    <w:p w14:paraId="5AE5FD2D" w14:textId="77777777" w:rsidR="006C05B8" w:rsidRPr="006C05B8" w:rsidRDefault="006C05B8" w:rsidP="006C05B8">
      <w:pPr>
        <w:numPr>
          <w:ilvl w:val="0"/>
          <w:numId w:val="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how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to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understand</w:t>
      </w:r>
      <w:proofErr w:type="spellEnd"/>
      <w:r w:rsidRPr="006C05B8">
        <w:rPr>
          <w:b/>
          <w:bCs/>
          <w:lang w:val="hu-HU"/>
        </w:rPr>
        <w:t xml:space="preserve"> PL/I </w:t>
      </w:r>
      <w:proofErr w:type="spellStart"/>
      <w:r w:rsidRPr="006C05B8">
        <w:rPr>
          <w:b/>
          <w:bCs/>
          <w:lang w:val="hu-HU"/>
        </w:rPr>
        <w:t>systems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you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inherit</w:t>
      </w:r>
      <w:proofErr w:type="spellEnd"/>
      <w:r w:rsidRPr="006C05B8">
        <w:rPr>
          <w:lang w:val="hu-HU"/>
        </w:rPr>
        <w:t>,</w:t>
      </w:r>
    </w:p>
    <w:p w14:paraId="442E8E99" w14:textId="77777777" w:rsidR="006C05B8" w:rsidRPr="006C05B8" w:rsidRDefault="006C05B8" w:rsidP="006C05B8">
      <w:pPr>
        <w:numPr>
          <w:ilvl w:val="0"/>
          <w:numId w:val="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how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to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use</w:t>
      </w:r>
      <w:proofErr w:type="spellEnd"/>
      <w:r w:rsidRPr="006C05B8">
        <w:rPr>
          <w:b/>
          <w:bCs/>
          <w:lang w:val="hu-HU"/>
        </w:rPr>
        <w:t xml:space="preserve"> PL/</w:t>
      </w:r>
      <w:proofErr w:type="spellStart"/>
      <w:r w:rsidRPr="006C05B8">
        <w:rPr>
          <w:b/>
          <w:bCs/>
          <w:lang w:val="hu-HU"/>
        </w:rPr>
        <w:t>I’s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powerful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features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safely</w:t>
      </w:r>
      <w:proofErr w:type="spellEnd"/>
      <w:r w:rsidRPr="006C05B8">
        <w:rPr>
          <w:lang w:val="hu-HU"/>
        </w:rPr>
        <w:t>.</w:t>
      </w:r>
    </w:p>
    <w:p w14:paraId="492168F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Most </w:t>
      </w:r>
      <w:proofErr w:type="spellStart"/>
      <w:r w:rsidRPr="006C05B8">
        <w:rPr>
          <w:lang w:val="hu-HU"/>
        </w:rPr>
        <w:t>importantly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manual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b/>
          <w:bCs/>
          <w:lang w:val="hu-HU"/>
        </w:rPr>
        <w:t>feature-by-feature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comparative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generic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tutorial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Every</w:t>
      </w:r>
      <w:proofErr w:type="spellEnd"/>
      <w:r w:rsidRPr="006C05B8">
        <w:rPr>
          <w:lang w:val="hu-HU"/>
        </w:rPr>
        <w:t xml:space="preserve"> major </w:t>
      </w:r>
      <w:proofErr w:type="spellStart"/>
      <w:r w:rsidRPr="006C05B8">
        <w:rPr>
          <w:lang w:val="hu-HU"/>
        </w:rPr>
        <w:t>concept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shown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a </w:t>
      </w:r>
      <w:r w:rsidRPr="006C05B8">
        <w:rPr>
          <w:b/>
          <w:bCs/>
          <w:lang w:val="hu-HU"/>
        </w:rPr>
        <w:t xml:space="preserve">COBOL </w:t>
      </w:r>
      <w:proofErr w:type="spellStart"/>
      <w:r w:rsidRPr="006C05B8">
        <w:rPr>
          <w:b/>
          <w:bCs/>
          <w:lang w:val="hu-HU"/>
        </w:rPr>
        <w:t>equivalent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extended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capabilities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explained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clearly</w:t>
      </w:r>
      <w:proofErr w:type="spellEnd"/>
      <w:r w:rsidRPr="006C05B8">
        <w:rPr>
          <w:lang w:val="hu-HU"/>
        </w:rPr>
        <w:t>.</w:t>
      </w:r>
    </w:p>
    <w:p w14:paraId="21C475F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F60ECD0">
          <v:rect id="_x0000_i1025" style="width:0;height:1.5pt" o:hralign="center" o:hrstd="t" o:hr="t" fillcolor="#a0a0a0" stroked="f"/>
        </w:pict>
      </w:r>
    </w:p>
    <w:p w14:paraId="08EF55D6" w14:textId="77777777" w:rsidR="006C05B8" w:rsidRPr="006C05B8" w:rsidRDefault="006C05B8" w:rsidP="00607590">
      <w:pPr>
        <w:pStyle w:val="Heading3"/>
        <w:rPr>
          <w:lang w:val="hu-HU"/>
        </w:rPr>
      </w:pPr>
      <w:bookmarkStart w:id="3" w:name="_Toc216026903"/>
      <w:r w:rsidRPr="006C05B8">
        <w:rPr>
          <w:lang w:val="hu-HU"/>
        </w:rPr>
        <w:t xml:space="preserve">1.2 </w:t>
      </w:r>
      <w:proofErr w:type="spellStart"/>
      <w:r w:rsidRPr="006C05B8">
        <w:rPr>
          <w:lang w:val="hu-HU"/>
        </w:rPr>
        <w:t>What</w:t>
      </w:r>
      <w:proofErr w:type="spellEnd"/>
      <w:r w:rsidRPr="006C05B8">
        <w:rPr>
          <w:lang w:val="hu-HU"/>
        </w:rPr>
        <w:t xml:space="preserve"> Is PL/I?</w:t>
      </w:r>
      <w:bookmarkEnd w:id="3"/>
    </w:p>
    <w:p w14:paraId="60BCADE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 (“</w:t>
      </w:r>
      <w:proofErr w:type="spellStart"/>
      <w:r w:rsidRPr="006C05B8">
        <w:rPr>
          <w:lang w:val="hu-HU"/>
        </w:rPr>
        <w:t>Programming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One</w:t>
      </w:r>
      <w:proofErr w:type="spellEnd"/>
      <w:r w:rsidRPr="006C05B8">
        <w:rPr>
          <w:lang w:val="hu-HU"/>
        </w:rPr>
        <w:t>”) is an IBM-</w:t>
      </w:r>
      <w:proofErr w:type="spellStart"/>
      <w:r w:rsidRPr="006C05B8">
        <w:rPr>
          <w:lang w:val="hu-HU"/>
        </w:rPr>
        <w:t>developed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intended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unify</w:t>
      </w:r>
      <w:proofErr w:type="spellEnd"/>
      <w:r w:rsidRPr="006C05B8">
        <w:rPr>
          <w:lang w:val="hu-HU"/>
        </w:rPr>
        <w:t>:</w:t>
      </w:r>
    </w:p>
    <w:p w14:paraId="416996B2" w14:textId="77777777" w:rsidR="006C05B8" w:rsidRPr="006C05B8" w:rsidRDefault="006C05B8" w:rsidP="006C05B8">
      <w:pPr>
        <w:numPr>
          <w:ilvl w:val="0"/>
          <w:numId w:val="9"/>
        </w:numPr>
        <w:rPr>
          <w:lang w:val="hu-HU"/>
        </w:rPr>
      </w:pP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 xml:space="preserve"> business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>,</w:t>
      </w:r>
    </w:p>
    <w:p w14:paraId="0AC70196" w14:textId="77777777" w:rsidR="006C05B8" w:rsidRPr="006C05B8" w:rsidRDefault="006C05B8" w:rsidP="006C05B8">
      <w:pPr>
        <w:numPr>
          <w:ilvl w:val="0"/>
          <w:numId w:val="9"/>
        </w:numPr>
        <w:rPr>
          <w:lang w:val="hu-HU"/>
        </w:rPr>
      </w:pPr>
      <w:proofErr w:type="spellStart"/>
      <w:r w:rsidRPr="006C05B8">
        <w:rPr>
          <w:lang w:val="hu-HU"/>
        </w:rPr>
        <w:t>FORTRAN’s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numeric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scientific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abilities</w:t>
      </w:r>
      <w:proofErr w:type="spellEnd"/>
      <w:r w:rsidRPr="006C05B8">
        <w:rPr>
          <w:lang w:val="hu-HU"/>
        </w:rPr>
        <w:t>,</w:t>
      </w:r>
    </w:p>
    <w:p w14:paraId="0F947F95" w14:textId="77777777" w:rsidR="006C05B8" w:rsidRPr="006C05B8" w:rsidRDefault="006C05B8" w:rsidP="006C05B8">
      <w:pPr>
        <w:numPr>
          <w:ilvl w:val="0"/>
          <w:numId w:val="9"/>
        </w:numPr>
        <w:rPr>
          <w:lang w:val="hu-HU"/>
        </w:rPr>
      </w:pPr>
      <w:proofErr w:type="spellStart"/>
      <w:r w:rsidRPr="006C05B8">
        <w:rPr>
          <w:lang w:val="hu-HU"/>
        </w:rPr>
        <w:t>ALGOL’s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constructs</w:t>
      </w:r>
      <w:proofErr w:type="spellEnd"/>
      <w:r w:rsidRPr="006C05B8">
        <w:rPr>
          <w:lang w:val="hu-HU"/>
        </w:rPr>
        <w:t>,</w:t>
      </w:r>
    </w:p>
    <w:p w14:paraId="4EEF316C" w14:textId="77777777" w:rsidR="006C05B8" w:rsidRPr="006C05B8" w:rsidRDefault="006C05B8" w:rsidP="006C05B8">
      <w:pPr>
        <w:numPr>
          <w:ilvl w:val="0"/>
          <w:numId w:val="9"/>
        </w:numPr>
        <w:rPr>
          <w:lang w:val="hu-HU"/>
        </w:rPr>
      </w:pPr>
      <w:proofErr w:type="spellStart"/>
      <w:r w:rsidRPr="006C05B8">
        <w:rPr>
          <w:lang w:val="hu-HU"/>
        </w:rPr>
        <w:t>Assembler’s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low-level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>.</w:t>
      </w:r>
    </w:p>
    <w:p w14:paraId="4947E23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It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was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created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be:</w:t>
      </w:r>
    </w:p>
    <w:p w14:paraId="65BE139F" w14:textId="77777777" w:rsidR="006C05B8" w:rsidRPr="006C05B8" w:rsidRDefault="006C05B8" w:rsidP="006C05B8">
      <w:pPr>
        <w:numPr>
          <w:ilvl w:val="0"/>
          <w:numId w:val="10"/>
        </w:numPr>
        <w:rPr>
          <w:lang w:val="hu-HU"/>
        </w:rPr>
      </w:pPr>
      <w:proofErr w:type="spellStart"/>
      <w:r w:rsidRPr="006C05B8">
        <w:rPr>
          <w:lang w:val="hu-HU"/>
        </w:rPr>
        <w:t>stronger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COBOL in </w:t>
      </w:r>
      <w:proofErr w:type="spellStart"/>
      <w:r w:rsidRPr="006C05B8">
        <w:rPr>
          <w:lang w:val="hu-HU"/>
        </w:rPr>
        <w:t>computation</w:t>
      </w:r>
      <w:proofErr w:type="spellEnd"/>
      <w:r w:rsidRPr="006C05B8">
        <w:rPr>
          <w:lang w:val="hu-HU"/>
        </w:rPr>
        <w:t>,</w:t>
      </w:r>
    </w:p>
    <w:p w14:paraId="4803AB14" w14:textId="77777777" w:rsidR="006C05B8" w:rsidRPr="006C05B8" w:rsidRDefault="006C05B8" w:rsidP="006C05B8">
      <w:pPr>
        <w:numPr>
          <w:ilvl w:val="0"/>
          <w:numId w:val="10"/>
        </w:numPr>
        <w:rPr>
          <w:lang w:val="hu-HU"/>
        </w:rPr>
      </w:pPr>
      <w:proofErr w:type="spellStart"/>
      <w:r w:rsidRPr="006C05B8">
        <w:rPr>
          <w:lang w:val="hu-HU"/>
        </w:rPr>
        <w:t>stronger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FORTRAN in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>,</w:t>
      </w:r>
    </w:p>
    <w:p w14:paraId="4FC702D2" w14:textId="77777777" w:rsidR="006C05B8" w:rsidRPr="006C05B8" w:rsidRDefault="006C05B8" w:rsidP="006C05B8">
      <w:pPr>
        <w:numPr>
          <w:ilvl w:val="0"/>
          <w:numId w:val="10"/>
        </w:numPr>
        <w:rPr>
          <w:lang w:val="hu-HU"/>
        </w:rPr>
      </w:pPr>
      <w:proofErr w:type="spellStart"/>
      <w:r w:rsidRPr="006C05B8">
        <w:rPr>
          <w:lang w:val="hu-HU"/>
        </w:rPr>
        <w:t>stronger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ALGOL in I/O and </w:t>
      </w:r>
      <w:proofErr w:type="spellStart"/>
      <w:r w:rsidRPr="006C05B8">
        <w:rPr>
          <w:lang w:val="hu-HU"/>
        </w:rPr>
        <w:t>exceptions</w:t>
      </w:r>
      <w:proofErr w:type="spellEnd"/>
      <w:r w:rsidRPr="006C05B8">
        <w:rPr>
          <w:lang w:val="hu-HU"/>
        </w:rPr>
        <w:t>,</w:t>
      </w:r>
    </w:p>
    <w:p w14:paraId="20C402FD" w14:textId="77777777" w:rsidR="006C05B8" w:rsidRPr="006C05B8" w:rsidRDefault="006C05B8" w:rsidP="006C05B8">
      <w:pPr>
        <w:numPr>
          <w:ilvl w:val="0"/>
          <w:numId w:val="10"/>
        </w:numPr>
        <w:rPr>
          <w:lang w:val="hu-HU"/>
        </w:rPr>
      </w:pPr>
      <w:r w:rsidRPr="006C05B8">
        <w:rPr>
          <w:lang w:val="hu-HU"/>
        </w:rPr>
        <w:t xml:space="preserve">and </w:t>
      </w:r>
      <w:proofErr w:type="spellStart"/>
      <w:r w:rsidRPr="006C05B8">
        <w:rPr>
          <w:lang w:val="hu-HU"/>
        </w:rPr>
        <w:t>strong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enough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programming</w:t>
      </w:r>
      <w:proofErr w:type="spellEnd"/>
      <w:r w:rsidRPr="006C05B8">
        <w:rPr>
          <w:lang w:val="hu-HU"/>
        </w:rPr>
        <w:t>.</w:t>
      </w:r>
    </w:p>
    <w:p w14:paraId="1AB36F71" w14:textId="77777777" w:rsidR="006C05B8" w:rsidRPr="006C05B8" w:rsidRDefault="006C05B8" w:rsidP="00607590">
      <w:pPr>
        <w:pStyle w:val="Heading3"/>
        <w:rPr>
          <w:lang w:val="hu-HU"/>
        </w:rPr>
      </w:pPr>
      <w:bookmarkStart w:id="4" w:name="_Toc216026904"/>
      <w:r w:rsidRPr="006C05B8">
        <w:rPr>
          <w:lang w:val="hu-HU"/>
        </w:rPr>
        <w:t xml:space="preserve">1.3 </w:t>
      </w:r>
      <w:proofErr w:type="spellStart"/>
      <w:r w:rsidRPr="006C05B8">
        <w:rPr>
          <w:lang w:val="hu-HU"/>
        </w:rPr>
        <w:t>Why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Programmers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Encounter</w:t>
      </w:r>
      <w:proofErr w:type="spellEnd"/>
      <w:r w:rsidRPr="006C05B8">
        <w:rPr>
          <w:lang w:val="hu-HU"/>
        </w:rPr>
        <w:t xml:space="preserve"> PL/I</w:t>
      </w:r>
      <w:bookmarkEnd w:id="4"/>
    </w:p>
    <w:p w14:paraId="70C6F91F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Mainframe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shops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typically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encounter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because</w:t>
      </w:r>
      <w:proofErr w:type="spellEnd"/>
      <w:r w:rsidRPr="006C05B8">
        <w:rPr>
          <w:lang w:val="hu-HU"/>
        </w:rPr>
        <w:t>:</w:t>
      </w:r>
    </w:p>
    <w:p w14:paraId="1C500782" w14:textId="77777777" w:rsidR="006C05B8" w:rsidRPr="006C05B8" w:rsidRDefault="006C05B8" w:rsidP="006C05B8">
      <w:pPr>
        <w:numPr>
          <w:ilvl w:val="0"/>
          <w:numId w:val="11"/>
        </w:numPr>
        <w:rPr>
          <w:lang w:val="hu-HU"/>
        </w:rPr>
      </w:pPr>
      <w:proofErr w:type="spellStart"/>
      <w:r w:rsidRPr="006C05B8">
        <w:rPr>
          <w:lang w:val="hu-HU"/>
        </w:rPr>
        <w:t>Large</w:t>
      </w:r>
      <w:proofErr w:type="spellEnd"/>
      <w:r w:rsidRPr="006C05B8">
        <w:rPr>
          <w:lang w:val="hu-HU"/>
        </w:rPr>
        <w:t xml:space="preserve"> IBM </w:t>
      </w:r>
      <w:proofErr w:type="spellStart"/>
      <w:r w:rsidRPr="006C05B8">
        <w:rPr>
          <w:lang w:val="hu-HU"/>
        </w:rPr>
        <w:t>organizations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a </w:t>
      </w:r>
      <w:r w:rsidRPr="006C05B8">
        <w:rPr>
          <w:b/>
          <w:bCs/>
          <w:lang w:val="hu-HU"/>
        </w:rPr>
        <w:t>mix of PL/I and COBOL</w:t>
      </w:r>
      <w:r w:rsidRPr="006C05B8">
        <w:rPr>
          <w:lang w:val="hu-HU"/>
        </w:rPr>
        <w:t>.</w:t>
      </w:r>
    </w:p>
    <w:p w14:paraId="453CD9C6" w14:textId="77777777" w:rsidR="006C05B8" w:rsidRPr="006C05B8" w:rsidRDefault="006C05B8" w:rsidP="006C05B8">
      <w:pPr>
        <w:numPr>
          <w:ilvl w:val="0"/>
          <w:numId w:val="11"/>
        </w:numPr>
        <w:rPr>
          <w:lang w:val="hu-HU"/>
        </w:rPr>
      </w:pPr>
      <w:r w:rsidRPr="006C05B8">
        <w:rPr>
          <w:lang w:val="hu-HU"/>
        </w:rPr>
        <w:t xml:space="preserve">PL/I is </w:t>
      </w:r>
      <w:proofErr w:type="spellStart"/>
      <w:r w:rsidRPr="006C05B8">
        <w:rPr>
          <w:lang w:val="hu-HU"/>
        </w:rPr>
        <w:t>heavily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in:</w:t>
      </w:r>
    </w:p>
    <w:p w14:paraId="4A7B48B6" w14:textId="77777777" w:rsidR="006C05B8" w:rsidRPr="006C05B8" w:rsidRDefault="006C05B8" w:rsidP="006C05B8">
      <w:pPr>
        <w:numPr>
          <w:ilvl w:val="1"/>
          <w:numId w:val="11"/>
        </w:numPr>
        <w:rPr>
          <w:lang w:val="hu-HU"/>
        </w:rPr>
      </w:pPr>
      <w:proofErr w:type="spellStart"/>
      <w:r w:rsidRPr="006C05B8">
        <w:rPr>
          <w:lang w:val="hu-HU"/>
        </w:rPr>
        <w:t>financial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calculations</w:t>
      </w:r>
      <w:proofErr w:type="spellEnd"/>
    </w:p>
    <w:p w14:paraId="76A14867" w14:textId="77777777" w:rsidR="006C05B8" w:rsidRPr="006C05B8" w:rsidRDefault="006C05B8" w:rsidP="006C05B8">
      <w:pPr>
        <w:numPr>
          <w:ilvl w:val="1"/>
          <w:numId w:val="11"/>
        </w:numPr>
        <w:rPr>
          <w:lang w:val="hu-HU"/>
        </w:rPr>
      </w:pPr>
      <w:proofErr w:type="spellStart"/>
      <w:r w:rsidRPr="006C05B8">
        <w:rPr>
          <w:lang w:val="hu-HU"/>
        </w:rPr>
        <w:t>algorithms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precision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speed</w:t>
      </w:r>
      <w:proofErr w:type="spellEnd"/>
    </w:p>
    <w:p w14:paraId="246392E7" w14:textId="77777777" w:rsidR="006C05B8" w:rsidRPr="006C05B8" w:rsidRDefault="006C05B8" w:rsidP="006C05B8">
      <w:pPr>
        <w:numPr>
          <w:ilvl w:val="1"/>
          <w:numId w:val="11"/>
        </w:numPr>
        <w:rPr>
          <w:lang w:val="hu-HU"/>
        </w:rPr>
      </w:pPr>
      <w:r w:rsidRPr="006C05B8">
        <w:rPr>
          <w:lang w:val="hu-HU"/>
        </w:rPr>
        <w:lastRenderedPageBreak/>
        <w:t xml:space="preserve">IMS/Db2 batch </w:t>
      </w:r>
      <w:proofErr w:type="spellStart"/>
      <w:r w:rsidRPr="006C05B8">
        <w:rPr>
          <w:lang w:val="hu-HU"/>
        </w:rPr>
        <w:t>systems</w:t>
      </w:r>
      <w:proofErr w:type="spellEnd"/>
    </w:p>
    <w:p w14:paraId="1B076895" w14:textId="77777777" w:rsidR="006C05B8" w:rsidRPr="006C05B8" w:rsidRDefault="006C05B8" w:rsidP="006C05B8">
      <w:pPr>
        <w:numPr>
          <w:ilvl w:val="1"/>
          <w:numId w:val="11"/>
        </w:numPr>
        <w:rPr>
          <w:lang w:val="hu-HU"/>
        </w:rPr>
      </w:pPr>
      <w:proofErr w:type="spellStart"/>
      <w:r w:rsidRPr="006C05B8">
        <w:rPr>
          <w:lang w:val="hu-HU"/>
        </w:rPr>
        <w:t>telecommunication</w:t>
      </w:r>
      <w:proofErr w:type="spellEnd"/>
      <w:r w:rsidRPr="006C05B8">
        <w:rPr>
          <w:lang w:val="hu-HU"/>
        </w:rPr>
        <w:t xml:space="preserve"> software</w:t>
      </w:r>
    </w:p>
    <w:p w14:paraId="0643EC9B" w14:textId="77777777" w:rsidR="006C05B8" w:rsidRPr="006C05B8" w:rsidRDefault="006C05B8" w:rsidP="006C05B8">
      <w:pPr>
        <w:numPr>
          <w:ilvl w:val="1"/>
          <w:numId w:val="11"/>
        </w:numPr>
        <w:rPr>
          <w:lang w:val="hu-HU"/>
        </w:rPr>
      </w:pPr>
      <w:r w:rsidRPr="006C05B8">
        <w:rPr>
          <w:lang w:val="hu-HU"/>
        </w:rPr>
        <w:t xml:space="preserve">OS/390 and z/OS </w:t>
      </w:r>
      <w:proofErr w:type="spellStart"/>
      <w:r w:rsidRPr="006C05B8">
        <w:rPr>
          <w:lang w:val="hu-HU"/>
        </w:rPr>
        <w:t>system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utilities</w:t>
      </w:r>
      <w:proofErr w:type="spellEnd"/>
    </w:p>
    <w:p w14:paraId="76D8ACEE" w14:textId="77777777" w:rsidR="006C05B8" w:rsidRPr="006C05B8" w:rsidRDefault="006C05B8" w:rsidP="006C05B8">
      <w:pPr>
        <w:numPr>
          <w:ilvl w:val="0"/>
          <w:numId w:val="11"/>
        </w:numPr>
        <w:rPr>
          <w:lang w:val="hu-HU"/>
        </w:rPr>
      </w:pPr>
      <w:proofErr w:type="spellStart"/>
      <w:r w:rsidRPr="006C05B8">
        <w:rPr>
          <w:lang w:val="hu-HU"/>
        </w:rPr>
        <w:t>Many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existing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were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written</w:t>
      </w:r>
      <w:proofErr w:type="spellEnd"/>
      <w:r w:rsidRPr="006C05B8">
        <w:rPr>
          <w:lang w:val="hu-HU"/>
        </w:rPr>
        <w:t xml:space="preserve"> in PL/I in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1970s–1990s and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still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operational</w:t>
      </w:r>
      <w:proofErr w:type="spellEnd"/>
      <w:r w:rsidRPr="006C05B8">
        <w:rPr>
          <w:lang w:val="hu-HU"/>
        </w:rPr>
        <w:t>.</w:t>
      </w:r>
    </w:p>
    <w:p w14:paraId="716F1042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programmers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inheriting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code</w:t>
      </w:r>
      <w:proofErr w:type="spellEnd"/>
      <w:r w:rsidRPr="006C05B8">
        <w:rPr>
          <w:lang w:val="hu-HU"/>
        </w:rPr>
        <w:t xml:space="preserve"> must be </w:t>
      </w:r>
      <w:proofErr w:type="spellStart"/>
      <w:r w:rsidRPr="006C05B8">
        <w:rPr>
          <w:lang w:val="hu-HU"/>
        </w:rPr>
        <w:t>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>:</w:t>
      </w:r>
    </w:p>
    <w:p w14:paraId="4CCFA019" w14:textId="77777777" w:rsidR="006C05B8" w:rsidRPr="006C05B8" w:rsidRDefault="006C05B8" w:rsidP="006C05B8">
      <w:pPr>
        <w:numPr>
          <w:ilvl w:val="0"/>
          <w:numId w:val="12"/>
        </w:numPr>
        <w:rPr>
          <w:lang w:val="hu-HU"/>
        </w:rPr>
      </w:pPr>
      <w:r w:rsidRPr="006C05B8">
        <w:rPr>
          <w:lang w:val="hu-HU"/>
        </w:rPr>
        <w:t xml:space="preserve">Read and </w:t>
      </w:r>
      <w:proofErr w:type="spellStart"/>
      <w:r w:rsidRPr="006C05B8">
        <w:rPr>
          <w:lang w:val="hu-HU"/>
        </w:rPr>
        <w:t>understand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logic</w:t>
      </w:r>
      <w:proofErr w:type="spellEnd"/>
    </w:p>
    <w:p w14:paraId="543DBD1E" w14:textId="77777777" w:rsidR="006C05B8" w:rsidRPr="006C05B8" w:rsidRDefault="006C05B8" w:rsidP="006C05B8">
      <w:pPr>
        <w:numPr>
          <w:ilvl w:val="0"/>
          <w:numId w:val="12"/>
        </w:numPr>
        <w:rPr>
          <w:lang w:val="hu-HU"/>
        </w:rPr>
      </w:pPr>
      <w:proofErr w:type="spellStart"/>
      <w:r w:rsidRPr="006C05B8">
        <w:rPr>
          <w:lang w:val="hu-HU"/>
        </w:rPr>
        <w:t>Trace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across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nested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procedures</w:t>
      </w:r>
      <w:proofErr w:type="spellEnd"/>
    </w:p>
    <w:p w14:paraId="5F8D002A" w14:textId="77777777" w:rsidR="006C05B8" w:rsidRPr="006C05B8" w:rsidRDefault="006C05B8" w:rsidP="006C05B8">
      <w:pPr>
        <w:numPr>
          <w:ilvl w:val="0"/>
          <w:numId w:val="12"/>
        </w:numPr>
        <w:rPr>
          <w:lang w:val="hu-HU"/>
        </w:rPr>
      </w:pPr>
      <w:proofErr w:type="spellStart"/>
      <w:r w:rsidRPr="006C05B8">
        <w:rPr>
          <w:lang w:val="hu-HU"/>
        </w:rPr>
        <w:t>Understand</w:t>
      </w:r>
      <w:proofErr w:type="spellEnd"/>
      <w:r w:rsidRPr="006C05B8">
        <w:rPr>
          <w:lang w:val="hu-HU"/>
        </w:rPr>
        <w:t xml:space="preserve"> PL/I file </w:t>
      </w:r>
      <w:proofErr w:type="spellStart"/>
      <w:r w:rsidRPr="006C05B8">
        <w:rPr>
          <w:lang w:val="hu-HU"/>
        </w:rPr>
        <w:t>handling</w:t>
      </w:r>
      <w:proofErr w:type="spellEnd"/>
    </w:p>
    <w:p w14:paraId="3F4C240C" w14:textId="77777777" w:rsidR="006C05B8" w:rsidRPr="006C05B8" w:rsidRDefault="006C05B8" w:rsidP="006C05B8">
      <w:pPr>
        <w:numPr>
          <w:ilvl w:val="0"/>
          <w:numId w:val="12"/>
        </w:numPr>
        <w:rPr>
          <w:lang w:val="hu-HU"/>
        </w:rPr>
      </w:pPr>
      <w:proofErr w:type="spellStart"/>
      <w:r w:rsidRPr="006C05B8">
        <w:rPr>
          <w:lang w:val="hu-HU"/>
        </w:rPr>
        <w:t>Translate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numerical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constructs</w:t>
      </w:r>
      <w:proofErr w:type="spellEnd"/>
    </w:p>
    <w:p w14:paraId="670FC390" w14:textId="77777777" w:rsidR="006C05B8" w:rsidRPr="006C05B8" w:rsidRDefault="006C05B8" w:rsidP="006C05B8">
      <w:pPr>
        <w:numPr>
          <w:ilvl w:val="0"/>
          <w:numId w:val="12"/>
        </w:numPr>
        <w:rPr>
          <w:lang w:val="hu-HU"/>
        </w:rPr>
      </w:pPr>
      <w:proofErr w:type="spellStart"/>
      <w:r w:rsidRPr="006C05B8">
        <w:rPr>
          <w:lang w:val="hu-HU"/>
        </w:rPr>
        <w:t>Modify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safely</w:t>
      </w:r>
      <w:proofErr w:type="spellEnd"/>
    </w:p>
    <w:p w14:paraId="62CE580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469E66A">
          <v:rect id="_x0000_i1026" style="width:0;height:1.5pt" o:hralign="center" o:hrstd="t" o:hr="t" fillcolor="#a0a0a0" stroked="f"/>
        </w:pict>
      </w:r>
    </w:p>
    <w:p w14:paraId="21141A40" w14:textId="77777777" w:rsidR="006C05B8" w:rsidRPr="006C05B8" w:rsidRDefault="006C05B8" w:rsidP="00607590">
      <w:pPr>
        <w:pStyle w:val="Heading3"/>
        <w:rPr>
          <w:lang w:val="hu-HU"/>
        </w:rPr>
      </w:pPr>
      <w:bookmarkStart w:id="5" w:name="_Toc216026905"/>
      <w:r w:rsidRPr="006C05B8">
        <w:rPr>
          <w:lang w:val="hu-HU"/>
        </w:rPr>
        <w:t xml:space="preserve">1.4 </w:t>
      </w:r>
      <w:proofErr w:type="spellStart"/>
      <w:r w:rsidRPr="006C05B8">
        <w:rPr>
          <w:lang w:val="hu-HU"/>
        </w:rPr>
        <w:t>Fundamental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Philosophical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Between</w:t>
      </w:r>
      <w:proofErr w:type="spellEnd"/>
      <w:r w:rsidRPr="006C05B8">
        <w:rPr>
          <w:lang w:val="hu-HU"/>
        </w:rPr>
        <w:t xml:space="preserve"> COBOL and PL/I</w:t>
      </w:r>
      <w:bookmarkEnd w:id="5"/>
    </w:p>
    <w:p w14:paraId="1B3FDFF2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 is:</w:t>
      </w:r>
    </w:p>
    <w:p w14:paraId="7C7F0075" w14:textId="77777777" w:rsidR="006C05B8" w:rsidRPr="006C05B8" w:rsidRDefault="006C05B8" w:rsidP="006C05B8">
      <w:pPr>
        <w:numPr>
          <w:ilvl w:val="0"/>
          <w:numId w:val="13"/>
        </w:numPr>
        <w:rPr>
          <w:lang w:val="hu-HU"/>
        </w:rPr>
      </w:pPr>
      <w:r w:rsidRPr="006C05B8">
        <w:rPr>
          <w:b/>
          <w:bCs/>
          <w:lang w:val="hu-HU"/>
        </w:rPr>
        <w:t>business-</w:t>
      </w:r>
      <w:proofErr w:type="spellStart"/>
      <w:r w:rsidRPr="006C05B8">
        <w:rPr>
          <w:b/>
          <w:bCs/>
          <w:lang w:val="hu-HU"/>
        </w:rPr>
        <w:t>oriented</w:t>
      </w:r>
      <w:proofErr w:type="spellEnd"/>
    </w:p>
    <w:p w14:paraId="2F417587" w14:textId="77777777" w:rsidR="006C05B8" w:rsidRPr="006C05B8" w:rsidRDefault="006C05B8" w:rsidP="006C05B8">
      <w:pPr>
        <w:numPr>
          <w:ilvl w:val="0"/>
          <w:numId w:val="13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record-focused</w:t>
      </w:r>
      <w:proofErr w:type="spellEnd"/>
    </w:p>
    <w:p w14:paraId="7D467A9B" w14:textId="77777777" w:rsidR="006C05B8" w:rsidRPr="006C05B8" w:rsidRDefault="006C05B8" w:rsidP="006C05B8">
      <w:pPr>
        <w:numPr>
          <w:ilvl w:val="0"/>
          <w:numId w:val="13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verb-oriented</w:t>
      </w:r>
      <w:proofErr w:type="spellEnd"/>
      <w:r w:rsidRPr="006C05B8">
        <w:rPr>
          <w:b/>
          <w:bCs/>
          <w:lang w:val="hu-HU"/>
        </w:rPr>
        <w:t xml:space="preserve"> (“MOVE”, “PERFORM”, “DISPLAY”)</w:t>
      </w:r>
    </w:p>
    <w:p w14:paraId="13DA7FDA" w14:textId="77777777" w:rsidR="006C05B8" w:rsidRPr="006C05B8" w:rsidRDefault="006C05B8" w:rsidP="006C05B8">
      <w:pPr>
        <w:numPr>
          <w:ilvl w:val="0"/>
          <w:numId w:val="13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division-structured</w:t>
      </w:r>
      <w:proofErr w:type="spellEnd"/>
    </w:p>
    <w:p w14:paraId="40678545" w14:textId="77777777" w:rsidR="006C05B8" w:rsidRPr="006C05B8" w:rsidRDefault="006C05B8" w:rsidP="006C05B8">
      <w:pPr>
        <w:numPr>
          <w:ilvl w:val="0"/>
          <w:numId w:val="13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simple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but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rigid</w:t>
      </w:r>
      <w:proofErr w:type="spellEnd"/>
    </w:p>
    <w:p w14:paraId="5E706EF2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 is:</w:t>
      </w:r>
    </w:p>
    <w:p w14:paraId="1A5D33AD" w14:textId="77777777" w:rsidR="006C05B8" w:rsidRPr="006C05B8" w:rsidRDefault="006C05B8" w:rsidP="006C05B8">
      <w:pPr>
        <w:numPr>
          <w:ilvl w:val="0"/>
          <w:numId w:val="14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general-purpose</w:t>
      </w:r>
      <w:proofErr w:type="spellEnd"/>
    </w:p>
    <w:p w14:paraId="04942DB2" w14:textId="77777777" w:rsidR="006C05B8" w:rsidRPr="006C05B8" w:rsidRDefault="006C05B8" w:rsidP="006C05B8">
      <w:pPr>
        <w:numPr>
          <w:ilvl w:val="0"/>
          <w:numId w:val="14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expression-oriented</w:t>
      </w:r>
      <w:proofErr w:type="spellEnd"/>
    </w:p>
    <w:p w14:paraId="43A9C1D5" w14:textId="77777777" w:rsidR="006C05B8" w:rsidRPr="006C05B8" w:rsidRDefault="006C05B8" w:rsidP="006C05B8">
      <w:pPr>
        <w:numPr>
          <w:ilvl w:val="0"/>
          <w:numId w:val="14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block-structured</w:t>
      </w:r>
      <w:proofErr w:type="spellEnd"/>
    </w:p>
    <w:p w14:paraId="627DDCBF" w14:textId="77777777" w:rsidR="006C05B8" w:rsidRPr="006C05B8" w:rsidRDefault="006C05B8" w:rsidP="006C05B8">
      <w:pPr>
        <w:numPr>
          <w:ilvl w:val="0"/>
          <w:numId w:val="14"/>
        </w:numPr>
        <w:rPr>
          <w:lang w:val="hu-HU"/>
        </w:rPr>
      </w:pPr>
      <w:r w:rsidRPr="006C05B8">
        <w:rPr>
          <w:b/>
          <w:bCs/>
          <w:lang w:val="hu-HU"/>
        </w:rPr>
        <w:t>free-</w:t>
      </w:r>
      <w:proofErr w:type="spellStart"/>
      <w:r w:rsidRPr="006C05B8">
        <w:rPr>
          <w:b/>
          <w:bCs/>
          <w:lang w:val="hu-HU"/>
        </w:rPr>
        <w:t>form</w:t>
      </w:r>
      <w:proofErr w:type="spellEnd"/>
    </w:p>
    <w:p w14:paraId="118A7976" w14:textId="77777777" w:rsidR="006C05B8" w:rsidRPr="006C05B8" w:rsidRDefault="006C05B8" w:rsidP="006C05B8">
      <w:pPr>
        <w:numPr>
          <w:ilvl w:val="0"/>
          <w:numId w:val="14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feature-rich</w:t>
      </w:r>
      <w:proofErr w:type="spellEnd"/>
    </w:p>
    <w:p w14:paraId="086250D4" w14:textId="77777777" w:rsidR="006C05B8" w:rsidRPr="006C05B8" w:rsidRDefault="006C05B8" w:rsidP="006C05B8">
      <w:pPr>
        <w:numPr>
          <w:ilvl w:val="0"/>
          <w:numId w:val="14"/>
        </w:numPr>
        <w:rPr>
          <w:lang w:val="hu-HU"/>
        </w:rPr>
      </w:pP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recursion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concurrency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pointers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exceptions</w:t>
      </w:r>
      <w:proofErr w:type="spellEnd"/>
    </w:p>
    <w:p w14:paraId="3EC387E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These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affect</w:t>
      </w:r>
      <w:proofErr w:type="spellEnd"/>
      <w:r w:rsidRPr="006C05B8">
        <w:rPr>
          <w:lang w:val="hu-HU"/>
        </w:rPr>
        <w:t>:</w:t>
      </w:r>
    </w:p>
    <w:p w14:paraId="6E411C7A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r w:rsidRPr="006C05B8">
        <w:rPr>
          <w:lang w:val="hu-HU"/>
        </w:rPr>
        <w:lastRenderedPageBreak/>
        <w:t xml:space="preserve">program </w:t>
      </w:r>
      <w:proofErr w:type="spellStart"/>
      <w:r w:rsidRPr="006C05B8">
        <w:rPr>
          <w:lang w:val="hu-HU"/>
        </w:rPr>
        <w:t>layout</w:t>
      </w:r>
      <w:proofErr w:type="spellEnd"/>
    </w:p>
    <w:p w14:paraId="52EE6EAD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declarations</w:t>
      </w:r>
      <w:proofErr w:type="spellEnd"/>
    </w:p>
    <w:p w14:paraId="2018D484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</w:p>
    <w:p w14:paraId="739D947B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flow</w:t>
      </w:r>
    </w:p>
    <w:p w14:paraId="7F562C4A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proofErr w:type="spellStart"/>
      <w:r w:rsidRPr="006C05B8">
        <w:rPr>
          <w:lang w:val="hu-HU"/>
        </w:rPr>
        <w:t>error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</w:p>
    <w:p w14:paraId="27EE0B98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r w:rsidRPr="006C05B8">
        <w:rPr>
          <w:lang w:val="hu-HU"/>
        </w:rPr>
        <w:t>file I/O</w:t>
      </w:r>
    </w:p>
    <w:p w14:paraId="723F91AB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r w:rsidRPr="006C05B8">
        <w:rPr>
          <w:lang w:val="hu-HU"/>
        </w:rPr>
        <w:t xml:space="preserve">SQL </w:t>
      </w:r>
      <w:proofErr w:type="spellStart"/>
      <w:r w:rsidRPr="006C05B8">
        <w:rPr>
          <w:lang w:val="hu-HU"/>
        </w:rPr>
        <w:t>integration</w:t>
      </w:r>
      <w:proofErr w:type="spellEnd"/>
    </w:p>
    <w:p w14:paraId="0BC449F5" w14:textId="77777777" w:rsidR="006C05B8" w:rsidRPr="006C05B8" w:rsidRDefault="006C05B8" w:rsidP="006C05B8">
      <w:pPr>
        <w:numPr>
          <w:ilvl w:val="0"/>
          <w:numId w:val="15"/>
        </w:numPr>
        <w:rPr>
          <w:lang w:val="hu-HU"/>
        </w:rPr>
      </w:pPr>
      <w:r w:rsidRPr="006C05B8">
        <w:rPr>
          <w:lang w:val="hu-HU"/>
        </w:rPr>
        <w:t xml:space="preserve">and </w:t>
      </w:r>
      <w:proofErr w:type="spellStart"/>
      <w:r w:rsidRPr="006C05B8">
        <w:rPr>
          <w:lang w:val="hu-HU"/>
        </w:rPr>
        <w:t>ultimately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mental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model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programming</w:t>
      </w:r>
      <w:proofErr w:type="spellEnd"/>
    </w:p>
    <w:p w14:paraId="0455E0C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explains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prepare </w:t>
      </w:r>
      <w:proofErr w:type="spellStart"/>
      <w:r w:rsidRPr="006C05B8">
        <w:rPr>
          <w:lang w:val="hu-HU"/>
        </w:rPr>
        <w:t>you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deeper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sections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ahead</w:t>
      </w:r>
      <w:proofErr w:type="spellEnd"/>
      <w:r w:rsidRPr="006C05B8">
        <w:rPr>
          <w:lang w:val="hu-HU"/>
        </w:rPr>
        <w:t>.</w:t>
      </w:r>
    </w:p>
    <w:p w14:paraId="6D9DACB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DB95E48">
          <v:rect id="_x0000_i1027" style="width:0;height:1.5pt" o:hralign="center" o:hrstd="t" o:hr="t" fillcolor="#a0a0a0" stroked="f"/>
        </w:pict>
      </w:r>
    </w:p>
    <w:p w14:paraId="54F750E1" w14:textId="77777777" w:rsidR="006C05B8" w:rsidRPr="006C05B8" w:rsidRDefault="006C05B8" w:rsidP="00607590">
      <w:pPr>
        <w:pStyle w:val="Heading2"/>
        <w:rPr>
          <w:lang w:val="hu-HU"/>
        </w:rPr>
      </w:pPr>
      <w:bookmarkStart w:id="6" w:name="_Toc216026906"/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2 — </w:t>
      </w:r>
      <w:proofErr w:type="spellStart"/>
      <w:r w:rsidRPr="006C05B8">
        <w:rPr>
          <w:lang w:val="hu-HU"/>
        </w:rPr>
        <w:t>Language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Philosophy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Architecture</w:t>
      </w:r>
      <w:bookmarkEnd w:id="6"/>
      <w:proofErr w:type="spellEnd"/>
    </w:p>
    <w:p w14:paraId="2EE69956" w14:textId="77777777" w:rsidR="006C05B8" w:rsidRPr="006C05B8" w:rsidRDefault="006C05B8" w:rsidP="00607590">
      <w:pPr>
        <w:pStyle w:val="Heading3"/>
        <w:rPr>
          <w:lang w:val="hu-HU"/>
        </w:rPr>
      </w:pPr>
      <w:bookmarkStart w:id="7" w:name="_Toc216026907"/>
      <w:r w:rsidRPr="006C05B8">
        <w:rPr>
          <w:lang w:val="hu-HU"/>
        </w:rPr>
        <w:t xml:space="preserve">2.1 </w:t>
      </w: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Architecture</w:t>
      </w:r>
      <w:bookmarkEnd w:id="7"/>
      <w:proofErr w:type="spellEnd"/>
    </w:p>
    <w:p w14:paraId="5F954AA9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programs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organized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divisions</w:t>
      </w:r>
      <w:proofErr w:type="spellEnd"/>
      <w:r w:rsidRPr="006C05B8">
        <w:rPr>
          <w:lang w:val="hu-HU"/>
        </w:rPr>
        <w:t>:</w:t>
      </w:r>
    </w:p>
    <w:p w14:paraId="7D5E2E1A" w14:textId="77777777" w:rsidR="006C05B8" w:rsidRPr="006C05B8" w:rsidRDefault="006C05B8" w:rsidP="006C05B8">
      <w:pPr>
        <w:numPr>
          <w:ilvl w:val="0"/>
          <w:numId w:val="16"/>
        </w:numPr>
        <w:rPr>
          <w:lang w:val="hu-HU"/>
        </w:rPr>
      </w:pPr>
      <w:r w:rsidRPr="006C05B8">
        <w:rPr>
          <w:lang w:val="hu-HU"/>
        </w:rPr>
        <w:t>IDENTIFICATION DIVISION</w:t>
      </w:r>
    </w:p>
    <w:p w14:paraId="211B8D30" w14:textId="77777777" w:rsidR="006C05B8" w:rsidRPr="006C05B8" w:rsidRDefault="006C05B8" w:rsidP="006C05B8">
      <w:pPr>
        <w:numPr>
          <w:ilvl w:val="0"/>
          <w:numId w:val="16"/>
        </w:numPr>
        <w:rPr>
          <w:lang w:val="hu-HU"/>
        </w:rPr>
      </w:pPr>
      <w:r w:rsidRPr="006C05B8">
        <w:rPr>
          <w:lang w:val="hu-HU"/>
        </w:rPr>
        <w:t>ENVIRONMENT DIVISION</w:t>
      </w:r>
    </w:p>
    <w:p w14:paraId="39043A16" w14:textId="77777777" w:rsidR="006C05B8" w:rsidRPr="006C05B8" w:rsidRDefault="006C05B8" w:rsidP="006C05B8">
      <w:pPr>
        <w:numPr>
          <w:ilvl w:val="0"/>
          <w:numId w:val="16"/>
        </w:numPr>
        <w:rPr>
          <w:lang w:val="hu-HU"/>
        </w:rPr>
      </w:pPr>
      <w:r w:rsidRPr="006C05B8">
        <w:rPr>
          <w:lang w:val="hu-HU"/>
        </w:rPr>
        <w:t>DATA DIVISION</w:t>
      </w:r>
    </w:p>
    <w:p w14:paraId="72353B0D" w14:textId="77777777" w:rsidR="006C05B8" w:rsidRPr="006C05B8" w:rsidRDefault="006C05B8" w:rsidP="006C05B8">
      <w:pPr>
        <w:numPr>
          <w:ilvl w:val="0"/>
          <w:numId w:val="16"/>
        </w:numPr>
        <w:rPr>
          <w:lang w:val="hu-HU"/>
        </w:rPr>
      </w:pPr>
      <w:r w:rsidRPr="006C05B8">
        <w:rPr>
          <w:lang w:val="hu-HU"/>
        </w:rPr>
        <w:t>PROCEDURE DIVISION</w:t>
      </w:r>
    </w:p>
    <w:p w14:paraId="7F27527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enforces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b/>
          <w:bCs/>
          <w:lang w:val="hu-HU"/>
        </w:rPr>
        <w:t>rigid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layered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model</w:t>
      </w:r>
      <w:proofErr w:type="spellEnd"/>
      <w:r w:rsidRPr="006C05B8">
        <w:rPr>
          <w:lang w:val="hu-HU"/>
        </w:rPr>
        <w:t>:</w:t>
      </w:r>
    </w:p>
    <w:p w14:paraId="22946D7D" w14:textId="77777777" w:rsidR="006C05B8" w:rsidRPr="006C05B8" w:rsidRDefault="006C05B8" w:rsidP="006C05B8">
      <w:pPr>
        <w:numPr>
          <w:ilvl w:val="0"/>
          <w:numId w:val="17"/>
        </w:numPr>
        <w:rPr>
          <w:lang w:val="hu-HU"/>
        </w:rPr>
      </w:pPr>
      <w:proofErr w:type="spellStart"/>
      <w:r w:rsidRPr="006C05B8">
        <w:rPr>
          <w:lang w:val="hu-HU"/>
        </w:rPr>
        <w:t>All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must be </w:t>
      </w:r>
      <w:proofErr w:type="spellStart"/>
      <w:r w:rsidRPr="006C05B8">
        <w:rPr>
          <w:lang w:val="hu-HU"/>
        </w:rPr>
        <w:t>declared</w:t>
      </w:r>
      <w:proofErr w:type="spellEnd"/>
      <w:r w:rsidRPr="006C05B8">
        <w:rPr>
          <w:lang w:val="hu-HU"/>
        </w:rPr>
        <w:t xml:space="preserve"> in DATA DIVISION.</w:t>
      </w:r>
    </w:p>
    <w:p w14:paraId="3339136D" w14:textId="77777777" w:rsidR="006C05B8" w:rsidRPr="006C05B8" w:rsidRDefault="006C05B8" w:rsidP="006C05B8">
      <w:pPr>
        <w:numPr>
          <w:ilvl w:val="0"/>
          <w:numId w:val="17"/>
        </w:numPr>
        <w:rPr>
          <w:lang w:val="hu-HU"/>
        </w:rPr>
      </w:pPr>
      <w:proofErr w:type="spellStart"/>
      <w:r w:rsidRPr="006C05B8">
        <w:rPr>
          <w:lang w:val="hu-HU"/>
        </w:rPr>
        <w:t>All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executable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must be in PROCEDURE DIVISION.</w:t>
      </w:r>
    </w:p>
    <w:p w14:paraId="2FAB0D39" w14:textId="77777777" w:rsidR="006C05B8" w:rsidRPr="006C05B8" w:rsidRDefault="006C05B8" w:rsidP="006C05B8">
      <w:pPr>
        <w:numPr>
          <w:ilvl w:val="0"/>
          <w:numId w:val="17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intermixing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declarations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statements</w:t>
      </w:r>
      <w:proofErr w:type="spellEnd"/>
      <w:r w:rsidRPr="006C05B8">
        <w:rPr>
          <w:lang w:val="hu-HU"/>
        </w:rPr>
        <w:t>.</w:t>
      </w:r>
    </w:p>
    <w:p w14:paraId="50270844" w14:textId="77777777" w:rsidR="006C05B8" w:rsidRPr="006C05B8" w:rsidRDefault="006C05B8" w:rsidP="006C05B8">
      <w:pPr>
        <w:numPr>
          <w:ilvl w:val="0"/>
          <w:numId w:val="17"/>
        </w:numPr>
        <w:rPr>
          <w:lang w:val="hu-HU"/>
        </w:rPr>
      </w:pPr>
      <w:proofErr w:type="spellStart"/>
      <w:r w:rsidRPr="006C05B8">
        <w:rPr>
          <w:lang w:val="hu-HU"/>
        </w:rPr>
        <w:t>Formatting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rules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columns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paragraph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names</w:t>
      </w:r>
      <w:proofErr w:type="spellEnd"/>
      <w:r w:rsidRPr="006C05B8">
        <w:rPr>
          <w:lang w:val="hu-HU"/>
        </w:rPr>
        <w:t xml:space="preserve">) </w:t>
      </w:r>
      <w:proofErr w:type="spellStart"/>
      <w:r w:rsidRPr="006C05B8">
        <w:rPr>
          <w:lang w:val="hu-HU"/>
        </w:rPr>
        <w:t>historically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mattered</w:t>
      </w:r>
      <w:proofErr w:type="spellEnd"/>
      <w:r w:rsidRPr="006C05B8">
        <w:rPr>
          <w:lang w:val="hu-HU"/>
        </w:rPr>
        <w:t>.</w:t>
      </w:r>
    </w:p>
    <w:p w14:paraId="0474FA4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b/>
          <w:bCs/>
          <w:lang w:val="hu-HU"/>
        </w:rPr>
        <w:t>Execution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Model</w:t>
      </w:r>
      <w:proofErr w:type="spellEnd"/>
      <w:r w:rsidRPr="006C05B8">
        <w:rPr>
          <w:b/>
          <w:bCs/>
          <w:lang w:val="hu-HU"/>
        </w:rPr>
        <w:t>:</w:t>
      </w:r>
      <w:r w:rsidRPr="006C05B8">
        <w:rPr>
          <w:lang w:val="hu-HU"/>
        </w:rPr>
        <w:br/>
        <w:t xml:space="preserve">COBOL </w:t>
      </w:r>
      <w:proofErr w:type="spellStart"/>
      <w:r w:rsidRPr="006C05B8">
        <w:rPr>
          <w:lang w:val="hu-HU"/>
        </w:rPr>
        <w:t>executes</w:t>
      </w:r>
      <w:proofErr w:type="spellEnd"/>
      <w:r w:rsidRPr="006C05B8">
        <w:rPr>
          <w:lang w:val="hu-HU"/>
        </w:rPr>
        <w:t xml:space="preserve"> </w:t>
      </w:r>
      <w:r w:rsidRPr="006C05B8">
        <w:rPr>
          <w:b/>
          <w:bCs/>
          <w:lang w:val="hu-HU"/>
        </w:rPr>
        <w:t>top-</w:t>
      </w:r>
      <w:proofErr w:type="spellStart"/>
      <w:r w:rsidRPr="006C05B8">
        <w:rPr>
          <w:b/>
          <w:bCs/>
          <w:lang w:val="hu-HU"/>
        </w:rPr>
        <w:t>to</w:t>
      </w:r>
      <w:proofErr w:type="spellEnd"/>
      <w:r w:rsidRPr="006C05B8">
        <w:rPr>
          <w:b/>
          <w:bCs/>
          <w:lang w:val="hu-HU"/>
        </w:rPr>
        <w:t>-</w:t>
      </w:r>
      <w:proofErr w:type="spellStart"/>
      <w:r w:rsidRPr="006C05B8">
        <w:rPr>
          <w:b/>
          <w:bCs/>
          <w:lang w:val="hu-HU"/>
        </w:rPr>
        <w:t>bottom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invoking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paragraphs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through</w:t>
      </w:r>
      <w:proofErr w:type="spellEnd"/>
      <w:r w:rsidRPr="006C05B8">
        <w:rPr>
          <w:lang w:val="hu-HU"/>
        </w:rPr>
        <w:t xml:space="preserve"> PERFORM.</w:t>
      </w:r>
    </w:p>
    <w:p w14:paraId="16B1A2DA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 xml:space="preserve">Data </w:t>
      </w:r>
      <w:proofErr w:type="spellStart"/>
      <w:r w:rsidRPr="006C05B8">
        <w:rPr>
          <w:b/>
          <w:bCs/>
          <w:lang w:val="hu-HU"/>
        </w:rPr>
        <w:t>Model</w:t>
      </w:r>
      <w:proofErr w:type="spellEnd"/>
      <w:r w:rsidRPr="006C05B8">
        <w:rPr>
          <w:b/>
          <w:bCs/>
          <w:lang w:val="hu-HU"/>
        </w:rPr>
        <w:t>:</w:t>
      </w:r>
      <w:r w:rsidRPr="006C05B8">
        <w:rPr>
          <w:lang w:val="hu-HU"/>
        </w:rPr>
        <w:br/>
        <w:t xml:space="preserve">Data is </w:t>
      </w:r>
      <w:proofErr w:type="spellStart"/>
      <w:r w:rsidRPr="006C05B8">
        <w:rPr>
          <w:lang w:val="hu-HU"/>
        </w:rPr>
        <w:t>defined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hierarchical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records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using</w:t>
      </w:r>
      <w:proofErr w:type="spellEnd"/>
      <w:r w:rsidRPr="006C05B8">
        <w:rPr>
          <w:lang w:val="hu-HU"/>
        </w:rPr>
        <w:t xml:space="preserve"> PIC </w:t>
      </w:r>
      <w:proofErr w:type="spellStart"/>
      <w:r w:rsidRPr="006C05B8">
        <w:rPr>
          <w:lang w:val="hu-HU"/>
        </w:rPr>
        <w:t>clauses</w:t>
      </w:r>
      <w:proofErr w:type="spellEnd"/>
      <w:r w:rsidRPr="006C05B8">
        <w:rPr>
          <w:lang w:val="hu-HU"/>
        </w:rPr>
        <w:t>.</w:t>
      </w:r>
    </w:p>
    <w:p w14:paraId="37C135C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B62A7AD">
          <v:rect id="_x0000_i1028" style="width:0;height:1.5pt" o:hralign="center" o:hrstd="t" o:hr="t" fillcolor="#a0a0a0" stroked="f"/>
        </w:pict>
      </w:r>
    </w:p>
    <w:p w14:paraId="0A37D534" w14:textId="77777777" w:rsidR="006C05B8" w:rsidRPr="006C05B8" w:rsidRDefault="006C05B8" w:rsidP="00607590">
      <w:pPr>
        <w:pStyle w:val="Heading3"/>
        <w:rPr>
          <w:lang w:val="hu-HU"/>
        </w:rPr>
      </w:pPr>
      <w:bookmarkStart w:id="8" w:name="_Toc216026908"/>
      <w:r w:rsidRPr="006C05B8">
        <w:rPr>
          <w:lang w:val="hu-HU"/>
        </w:rPr>
        <w:lastRenderedPageBreak/>
        <w:t>2.2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Architecture</w:t>
      </w:r>
      <w:bookmarkEnd w:id="8"/>
      <w:proofErr w:type="spellEnd"/>
    </w:p>
    <w:p w14:paraId="1AFAE630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eliminates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divisions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entirely</w:t>
      </w:r>
      <w:proofErr w:type="spellEnd"/>
      <w:r w:rsidRPr="006C05B8">
        <w:rPr>
          <w:lang w:val="hu-HU"/>
        </w:rPr>
        <w:t>.</w:t>
      </w:r>
    </w:p>
    <w:p w14:paraId="265D7F0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A PL/I program </w:t>
      </w:r>
      <w:proofErr w:type="spellStart"/>
      <w:r w:rsidRPr="006C05B8">
        <w:rPr>
          <w:lang w:val="hu-HU"/>
        </w:rPr>
        <w:t>consists</w:t>
      </w:r>
      <w:proofErr w:type="spellEnd"/>
      <w:r w:rsidRPr="006C05B8">
        <w:rPr>
          <w:lang w:val="hu-HU"/>
        </w:rPr>
        <w:t xml:space="preserve"> of:</w:t>
      </w:r>
    </w:p>
    <w:p w14:paraId="6BDFF7BA" w14:textId="77777777" w:rsidR="006C05B8" w:rsidRPr="006C05B8" w:rsidRDefault="006C05B8" w:rsidP="006C05B8">
      <w:pPr>
        <w:numPr>
          <w:ilvl w:val="0"/>
          <w:numId w:val="1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procedures</w:t>
      </w:r>
      <w:proofErr w:type="spellEnd"/>
      <w:r w:rsidRPr="006C05B8">
        <w:rPr>
          <w:lang w:val="hu-HU"/>
        </w:rPr>
        <w:t xml:space="preserve"> (PROC ... END)</w:t>
      </w:r>
    </w:p>
    <w:p w14:paraId="0A2F8AE4" w14:textId="77777777" w:rsidR="006C05B8" w:rsidRPr="006C05B8" w:rsidRDefault="006C05B8" w:rsidP="006C05B8">
      <w:pPr>
        <w:numPr>
          <w:ilvl w:val="0"/>
          <w:numId w:val="1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blocks</w:t>
      </w:r>
      <w:proofErr w:type="spellEnd"/>
      <w:r w:rsidRPr="006C05B8">
        <w:rPr>
          <w:lang w:val="hu-HU"/>
        </w:rPr>
        <w:t xml:space="preserve"> (DO ... END)</w:t>
      </w:r>
    </w:p>
    <w:p w14:paraId="5CF00B18" w14:textId="77777777" w:rsidR="006C05B8" w:rsidRPr="006C05B8" w:rsidRDefault="006C05B8" w:rsidP="006C05B8">
      <w:pPr>
        <w:numPr>
          <w:ilvl w:val="0"/>
          <w:numId w:val="1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declarations</w:t>
      </w:r>
      <w:proofErr w:type="spellEnd"/>
      <w:r w:rsidRPr="006C05B8">
        <w:rPr>
          <w:lang w:val="hu-HU"/>
        </w:rPr>
        <w:t xml:space="preserve"> (DCL)</w:t>
      </w:r>
    </w:p>
    <w:p w14:paraId="7FE66F62" w14:textId="77777777" w:rsidR="006C05B8" w:rsidRPr="006C05B8" w:rsidRDefault="006C05B8" w:rsidP="006C05B8">
      <w:pPr>
        <w:numPr>
          <w:ilvl w:val="0"/>
          <w:numId w:val="1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statements</w:t>
      </w:r>
      <w:proofErr w:type="spellEnd"/>
    </w:p>
    <w:p w14:paraId="464BF05F" w14:textId="77777777" w:rsidR="006C05B8" w:rsidRPr="006C05B8" w:rsidRDefault="006C05B8" w:rsidP="006C05B8">
      <w:pPr>
        <w:numPr>
          <w:ilvl w:val="0"/>
          <w:numId w:val="18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exception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handlers</w:t>
      </w:r>
      <w:proofErr w:type="spellEnd"/>
      <w:r w:rsidRPr="006C05B8">
        <w:rPr>
          <w:lang w:val="hu-HU"/>
        </w:rPr>
        <w:t xml:space="preserve"> (ON ... </w:t>
      </w:r>
      <w:proofErr w:type="spellStart"/>
      <w:r w:rsidRPr="006C05B8">
        <w:rPr>
          <w:lang w:val="hu-HU"/>
        </w:rPr>
        <w:t>units</w:t>
      </w:r>
      <w:proofErr w:type="spellEnd"/>
      <w:r w:rsidRPr="006C05B8">
        <w:rPr>
          <w:lang w:val="hu-HU"/>
        </w:rPr>
        <w:t>)</w:t>
      </w:r>
    </w:p>
    <w:p w14:paraId="6A514A65" w14:textId="77777777" w:rsidR="006C05B8" w:rsidRPr="006C05B8" w:rsidRDefault="006C05B8" w:rsidP="006C05B8">
      <w:pPr>
        <w:numPr>
          <w:ilvl w:val="0"/>
          <w:numId w:val="18"/>
        </w:numPr>
        <w:rPr>
          <w:lang w:val="hu-HU"/>
        </w:rPr>
      </w:pPr>
      <w:proofErr w:type="spellStart"/>
      <w:r w:rsidRPr="006C05B8">
        <w:rPr>
          <w:lang w:val="hu-HU"/>
        </w:rPr>
        <w:t>optional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submodules</w:t>
      </w:r>
      <w:proofErr w:type="spellEnd"/>
      <w:r w:rsidRPr="006C05B8">
        <w:rPr>
          <w:lang w:val="hu-HU"/>
        </w:rPr>
        <w:t xml:space="preserve"> (%INCLUDE)</w:t>
      </w:r>
    </w:p>
    <w:p w14:paraId="4B9FF562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is </w:t>
      </w:r>
      <w:r w:rsidRPr="006C05B8">
        <w:rPr>
          <w:b/>
          <w:bCs/>
          <w:lang w:val="hu-HU"/>
        </w:rPr>
        <w:t>free-</w:t>
      </w:r>
      <w:proofErr w:type="spellStart"/>
      <w:r w:rsidRPr="006C05B8">
        <w:rPr>
          <w:b/>
          <w:bCs/>
          <w:lang w:val="hu-HU"/>
        </w:rPr>
        <w:t>form</w:t>
      </w:r>
      <w:proofErr w:type="spellEnd"/>
      <w:r w:rsidRPr="006C05B8">
        <w:rPr>
          <w:lang w:val="hu-HU"/>
        </w:rPr>
        <w:t xml:space="preserve">, like C, Java,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Python:</w:t>
      </w:r>
    </w:p>
    <w:p w14:paraId="529591A2" w14:textId="77777777" w:rsidR="006C05B8" w:rsidRPr="006C05B8" w:rsidRDefault="006C05B8" w:rsidP="006C05B8">
      <w:pPr>
        <w:numPr>
          <w:ilvl w:val="0"/>
          <w:numId w:val="19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divisions</w:t>
      </w:r>
      <w:proofErr w:type="spellEnd"/>
    </w:p>
    <w:p w14:paraId="4F00D64F" w14:textId="77777777" w:rsidR="006C05B8" w:rsidRPr="006C05B8" w:rsidRDefault="006C05B8" w:rsidP="006C05B8">
      <w:pPr>
        <w:numPr>
          <w:ilvl w:val="0"/>
          <w:numId w:val="19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</w:t>
      </w:r>
      <w:proofErr w:type="spellEnd"/>
    </w:p>
    <w:p w14:paraId="6E2A6219" w14:textId="77777777" w:rsidR="006C05B8" w:rsidRPr="006C05B8" w:rsidRDefault="006C05B8" w:rsidP="006C05B8">
      <w:pPr>
        <w:numPr>
          <w:ilvl w:val="0"/>
          <w:numId w:val="19"/>
        </w:numPr>
        <w:rPr>
          <w:lang w:val="hu-HU"/>
        </w:rPr>
      </w:pPr>
      <w:proofErr w:type="spellStart"/>
      <w:r w:rsidRPr="006C05B8">
        <w:rPr>
          <w:lang w:val="hu-HU"/>
        </w:rPr>
        <w:t>Declarations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appear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anywhere</w:t>
      </w:r>
      <w:proofErr w:type="spellEnd"/>
      <w:r w:rsidRPr="006C05B8">
        <w:rPr>
          <w:lang w:val="hu-HU"/>
        </w:rPr>
        <w:t xml:space="preserve"> in a </w:t>
      </w:r>
      <w:proofErr w:type="spellStart"/>
      <w:r w:rsidRPr="006C05B8">
        <w:rPr>
          <w:lang w:val="hu-HU"/>
        </w:rPr>
        <w:t>block</w:t>
      </w:r>
      <w:proofErr w:type="spellEnd"/>
    </w:p>
    <w:p w14:paraId="6B024B45" w14:textId="77777777" w:rsidR="006C05B8" w:rsidRPr="006C05B8" w:rsidRDefault="006C05B8" w:rsidP="006C05B8">
      <w:pPr>
        <w:numPr>
          <w:ilvl w:val="0"/>
          <w:numId w:val="19"/>
        </w:numPr>
        <w:rPr>
          <w:lang w:val="hu-HU"/>
        </w:rPr>
      </w:pPr>
      <w:proofErr w:type="spellStart"/>
      <w:r w:rsidRPr="006C05B8">
        <w:rPr>
          <w:lang w:val="hu-HU"/>
        </w:rPr>
        <w:t>Procedures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may</w:t>
      </w:r>
      <w:proofErr w:type="spellEnd"/>
      <w:r w:rsidRPr="006C05B8">
        <w:rPr>
          <w:lang w:val="hu-HU"/>
        </w:rPr>
        <w:t xml:space="preserve"> be </w:t>
      </w:r>
      <w:proofErr w:type="spellStart"/>
      <w:r w:rsidRPr="006C05B8">
        <w:rPr>
          <w:lang w:val="hu-HU"/>
        </w:rPr>
        <w:t>nested</w:t>
      </w:r>
      <w:proofErr w:type="spellEnd"/>
    </w:p>
    <w:p w14:paraId="520E8F60" w14:textId="77777777" w:rsidR="006C05B8" w:rsidRPr="006C05B8" w:rsidRDefault="006C05B8" w:rsidP="006C05B8">
      <w:pPr>
        <w:numPr>
          <w:ilvl w:val="0"/>
          <w:numId w:val="19"/>
        </w:numPr>
        <w:rPr>
          <w:lang w:val="hu-HU"/>
        </w:rPr>
      </w:pPr>
      <w:proofErr w:type="spellStart"/>
      <w:r w:rsidRPr="006C05B8">
        <w:rPr>
          <w:lang w:val="hu-HU"/>
        </w:rPr>
        <w:t>Recursion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allowed</w:t>
      </w:r>
      <w:proofErr w:type="spellEnd"/>
    </w:p>
    <w:p w14:paraId="139F32B7" w14:textId="77777777" w:rsidR="006C05B8" w:rsidRPr="006C05B8" w:rsidRDefault="006C05B8" w:rsidP="006C05B8">
      <w:pPr>
        <w:numPr>
          <w:ilvl w:val="0"/>
          <w:numId w:val="19"/>
        </w:numPr>
        <w:rPr>
          <w:lang w:val="hu-HU"/>
        </w:rPr>
      </w:pP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part of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</w:t>
      </w:r>
      <w:proofErr w:type="spellEnd"/>
    </w:p>
    <w:p w14:paraId="5D694BF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2C7888A">
          <v:rect id="_x0000_i1029" style="width:0;height:1.5pt" o:hralign="center" o:hrstd="t" o:hr="t" fillcolor="#a0a0a0" stroked="f"/>
        </w:pict>
      </w:r>
    </w:p>
    <w:p w14:paraId="2B94AA2F" w14:textId="77777777" w:rsidR="006C05B8" w:rsidRPr="006C05B8" w:rsidRDefault="006C05B8" w:rsidP="00607590">
      <w:pPr>
        <w:pStyle w:val="Heading3"/>
        <w:rPr>
          <w:lang w:val="hu-HU"/>
        </w:rPr>
      </w:pPr>
      <w:bookmarkStart w:id="9" w:name="_Toc216026909"/>
      <w:r w:rsidRPr="006C05B8">
        <w:rPr>
          <w:lang w:val="hu-HU"/>
        </w:rPr>
        <w:t xml:space="preserve">2.3 </w:t>
      </w:r>
      <w:proofErr w:type="spellStart"/>
      <w:r w:rsidRPr="006C05B8">
        <w:rPr>
          <w:lang w:val="hu-HU"/>
        </w:rPr>
        <w:t>Structural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Comparison</w:t>
      </w:r>
      <w:bookmarkEnd w:id="9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341"/>
        <w:gridCol w:w="2387"/>
      </w:tblGrid>
      <w:tr w:rsidR="006C05B8" w:rsidRPr="006C05B8" w14:paraId="467472CC" w14:textId="77777777" w:rsidTr="00607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1AA4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E8ADC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2421F9AF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0B346857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D17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Program </w:t>
            </w:r>
            <w:proofErr w:type="spellStart"/>
            <w:r w:rsidRPr="006C05B8">
              <w:rPr>
                <w:lang w:val="hu-HU"/>
              </w:rPr>
              <w:t>organization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5949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Fixed </w:t>
            </w:r>
            <w:proofErr w:type="spellStart"/>
            <w:r w:rsidRPr="006C05B8">
              <w:rPr>
                <w:lang w:val="hu-HU"/>
              </w:rPr>
              <w:t>divisions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2E33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Free-</w:t>
            </w:r>
            <w:proofErr w:type="spellStart"/>
            <w:r w:rsidRPr="006C05B8">
              <w:rPr>
                <w:lang w:val="hu-HU"/>
              </w:rPr>
              <w:t>form</w:t>
            </w:r>
            <w:proofErr w:type="spellEnd"/>
            <w:r w:rsidRPr="006C05B8">
              <w:rPr>
                <w:lang w:val="hu-HU"/>
              </w:rPr>
              <w:t xml:space="preserve">, </w:t>
            </w:r>
            <w:proofErr w:type="spellStart"/>
            <w:r w:rsidRPr="006C05B8">
              <w:rPr>
                <w:lang w:val="hu-HU"/>
              </w:rPr>
              <w:t>procedural</w:t>
            </w:r>
            <w:proofErr w:type="spellEnd"/>
          </w:p>
        </w:tc>
      </w:tr>
      <w:tr w:rsidR="006C05B8" w:rsidRPr="006C05B8" w14:paraId="210CA657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8886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9825A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Paragraphs</w:t>
            </w:r>
            <w:proofErr w:type="spellEnd"/>
            <w:r w:rsidRPr="006C05B8">
              <w:rPr>
                <w:lang w:val="hu-HU"/>
              </w:rPr>
              <w:t xml:space="preserve"> + PERFORM</w:t>
            </w:r>
          </w:p>
        </w:tc>
        <w:tc>
          <w:tcPr>
            <w:tcW w:w="0" w:type="auto"/>
            <w:vAlign w:val="center"/>
            <w:hideMark/>
          </w:tcPr>
          <w:p w14:paraId="4B3A9255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Procedures</w:t>
            </w:r>
            <w:proofErr w:type="spellEnd"/>
            <w:r w:rsidRPr="006C05B8">
              <w:rPr>
                <w:lang w:val="hu-HU"/>
              </w:rPr>
              <w:t xml:space="preserve"> + CALL</w:t>
            </w:r>
          </w:p>
        </w:tc>
      </w:tr>
      <w:tr w:rsidR="006C05B8" w:rsidRPr="006C05B8" w14:paraId="546CA5AA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1AD0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Nesting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F9B2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FF9E66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Yes</w:t>
            </w:r>
            <w:proofErr w:type="spellEnd"/>
            <w:r w:rsidRPr="006C05B8">
              <w:rPr>
                <w:lang w:val="hu-HU"/>
              </w:rPr>
              <w:t xml:space="preserve"> (</w:t>
            </w:r>
            <w:proofErr w:type="spellStart"/>
            <w:r w:rsidRPr="006C05B8">
              <w:rPr>
                <w:lang w:val="hu-HU"/>
              </w:rPr>
              <w:t>nested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procedures</w:t>
            </w:r>
            <w:proofErr w:type="spellEnd"/>
            <w:r w:rsidRPr="006C05B8">
              <w:rPr>
                <w:lang w:val="hu-HU"/>
              </w:rPr>
              <w:t>)</w:t>
            </w:r>
          </w:p>
        </w:tc>
      </w:tr>
      <w:tr w:rsidR="006C05B8" w:rsidRPr="006C05B8" w14:paraId="3067425A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5933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Declarations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6EFB0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Data </w:t>
            </w:r>
            <w:proofErr w:type="spellStart"/>
            <w:r w:rsidRPr="006C05B8">
              <w:rPr>
                <w:lang w:val="hu-HU"/>
              </w:rPr>
              <w:t>Division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61DEF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Anywhere</w:t>
            </w:r>
            <w:proofErr w:type="spellEnd"/>
            <w:r w:rsidRPr="006C05B8">
              <w:rPr>
                <w:lang w:val="hu-HU"/>
              </w:rPr>
              <w:t xml:space="preserve"> in </w:t>
            </w:r>
            <w:proofErr w:type="spellStart"/>
            <w:r w:rsidRPr="006C05B8">
              <w:rPr>
                <w:lang w:val="hu-HU"/>
              </w:rPr>
              <w:t>block</w:t>
            </w:r>
            <w:proofErr w:type="spellEnd"/>
          </w:p>
        </w:tc>
      </w:tr>
      <w:tr w:rsidR="006C05B8" w:rsidRPr="006C05B8" w14:paraId="77C3C6CF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3916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Exceptions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FB1E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Declaratives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975A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ON-</w:t>
            </w:r>
            <w:proofErr w:type="spellStart"/>
            <w:r w:rsidRPr="006C05B8">
              <w:rPr>
                <w:lang w:val="hu-HU"/>
              </w:rPr>
              <w:t>units</w:t>
            </w:r>
            <w:proofErr w:type="spellEnd"/>
          </w:p>
        </w:tc>
      </w:tr>
      <w:tr w:rsidR="006C05B8" w:rsidRPr="006C05B8" w14:paraId="17565CCF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DB20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Recursion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3211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Not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allowed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28F0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Allowed</w:t>
            </w:r>
            <w:proofErr w:type="spellEnd"/>
          </w:p>
        </w:tc>
      </w:tr>
      <w:tr w:rsidR="006C05B8" w:rsidRPr="006C05B8" w14:paraId="2F24D2ED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336F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lastRenderedPageBreak/>
              <w:t>Dynamic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9190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Not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28E2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Full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support</w:t>
            </w:r>
            <w:proofErr w:type="spellEnd"/>
          </w:p>
        </w:tc>
      </w:tr>
      <w:tr w:rsidR="006C05B8" w:rsidRPr="006C05B8" w14:paraId="6803A472" w14:textId="77777777" w:rsidTr="00607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96A1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Arrays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B71B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Only</w:t>
            </w:r>
            <w:proofErr w:type="spellEnd"/>
            <w:r w:rsidRPr="006C05B8">
              <w:rPr>
                <w:lang w:val="hu-HU"/>
              </w:rPr>
              <w:t xml:space="preserve"> 1D</w:t>
            </w:r>
          </w:p>
        </w:tc>
        <w:tc>
          <w:tcPr>
            <w:tcW w:w="0" w:type="auto"/>
            <w:vAlign w:val="center"/>
            <w:hideMark/>
          </w:tcPr>
          <w:p w14:paraId="6E770B91" w14:textId="77777777" w:rsidR="006C05B8" w:rsidRPr="006C05B8" w:rsidRDefault="006C05B8" w:rsidP="006C05B8">
            <w:pPr>
              <w:rPr>
                <w:lang w:val="hu-HU"/>
              </w:rPr>
            </w:pPr>
            <w:proofErr w:type="gramStart"/>
            <w:r w:rsidRPr="006C05B8">
              <w:rPr>
                <w:lang w:val="hu-HU"/>
              </w:rPr>
              <w:t>Multi-</w:t>
            </w:r>
            <w:proofErr w:type="spellStart"/>
            <w:r w:rsidRPr="006C05B8">
              <w:rPr>
                <w:lang w:val="hu-HU"/>
              </w:rPr>
              <w:t>dimensional</w:t>
            </w:r>
            <w:proofErr w:type="spellEnd"/>
            <w:proofErr w:type="gramEnd"/>
          </w:p>
        </w:tc>
      </w:tr>
    </w:tbl>
    <w:p w14:paraId="6EC8A37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BCDF729">
          <v:rect id="_x0000_i1030" style="width:0;height:1.5pt" o:hralign="center" o:hrstd="t" o:hr="t" fillcolor="#a0a0a0" stroked="f"/>
        </w:pict>
      </w:r>
    </w:p>
    <w:p w14:paraId="22342EAD" w14:textId="77777777" w:rsidR="006C05B8" w:rsidRPr="006C05B8" w:rsidRDefault="006C05B8" w:rsidP="00607590">
      <w:pPr>
        <w:pStyle w:val="Heading3"/>
        <w:rPr>
          <w:lang w:val="hu-HU"/>
        </w:rPr>
      </w:pPr>
      <w:bookmarkStart w:id="10" w:name="_Toc216026910"/>
      <w:r w:rsidRPr="006C05B8">
        <w:rPr>
          <w:lang w:val="hu-HU"/>
        </w:rPr>
        <w:t xml:space="preserve">2.4 </w:t>
      </w: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Comparison</w:t>
      </w:r>
      <w:bookmarkEnd w:id="10"/>
      <w:proofErr w:type="spellEnd"/>
    </w:p>
    <w:p w14:paraId="46EF74E5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COBOL:</w:t>
      </w:r>
    </w:p>
    <w:p w14:paraId="6B644B0F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IDENTIFICATION DIVISION.</w:t>
      </w:r>
    </w:p>
    <w:p w14:paraId="01A05E70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PROGRAM-ID. SAMPLE.</w:t>
      </w:r>
    </w:p>
    <w:p w14:paraId="0053960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PROCEDURE DIVISION.</w:t>
      </w:r>
    </w:p>
    <w:p w14:paraId="21AF4BE2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PERFORM A-PARA.</w:t>
      </w:r>
    </w:p>
    <w:p w14:paraId="5CFEEB10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STOP RUN.</w:t>
      </w:r>
    </w:p>
    <w:p w14:paraId="3A8C9D9A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</w:p>
    <w:p w14:paraId="3F87002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A-PARA.</w:t>
      </w:r>
    </w:p>
    <w:p w14:paraId="391D9E8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DISPLAY "HELLO".</w:t>
      </w:r>
    </w:p>
    <w:p w14:paraId="40576A0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EXIT.</w:t>
      </w:r>
    </w:p>
    <w:p w14:paraId="748B3EDE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PL/I:</w:t>
      </w:r>
    </w:p>
    <w:p w14:paraId="1CF7D0EC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SAMPLE: PROC OPTIONS(MAIN);</w:t>
      </w:r>
    </w:p>
    <w:p w14:paraId="6A16B464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CALL A_PARA;</w:t>
      </w:r>
    </w:p>
    <w:p w14:paraId="04134530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 SAMPLE;</w:t>
      </w:r>
    </w:p>
    <w:p w14:paraId="7251E24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</w:p>
    <w:p w14:paraId="4A62C590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A_PARA: PROC;</w:t>
      </w:r>
    </w:p>
    <w:p w14:paraId="4A42043F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PUT SKIP LIST('HELLO');</w:t>
      </w:r>
    </w:p>
    <w:p w14:paraId="61A9C40B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 A_PARA;</w:t>
      </w:r>
    </w:p>
    <w:p w14:paraId="48D2CE0F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78FE8B7">
          <v:rect id="_x0000_i1031" style="width:0;height:1.5pt" o:hralign="center" o:hrstd="t" o:hr="t" fillcolor="#a0a0a0" stroked="f"/>
        </w:pict>
      </w:r>
    </w:p>
    <w:p w14:paraId="5A37FD26" w14:textId="77777777" w:rsidR="006C05B8" w:rsidRPr="006C05B8" w:rsidRDefault="006C05B8" w:rsidP="00607590">
      <w:pPr>
        <w:pStyle w:val="Heading2"/>
        <w:rPr>
          <w:lang w:val="hu-HU"/>
        </w:rPr>
      </w:pPr>
      <w:bookmarkStart w:id="11" w:name="_Toc216026911"/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3 — Data </w:t>
      </w:r>
      <w:proofErr w:type="spellStart"/>
      <w:r w:rsidRPr="006C05B8">
        <w:rPr>
          <w:lang w:val="hu-HU"/>
        </w:rPr>
        <w:t>Declaration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Typing</w:t>
      </w:r>
      <w:bookmarkEnd w:id="11"/>
      <w:proofErr w:type="spellEnd"/>
    </w:p>
    <w:p w14:paraId="30F783A1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critical</w:t>
      </w:r>
      <w:proofErr w:type="spellEnd"/>
      <w:r w:rsidRPr="006C05B8">
        <w:rPr>
          <w:lang w:val="hu-HU"/>
        </w:rPr>
        <w:t>: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b/>
          <w:bCs/>
          <w:lang w:val="hu-HU"/>
        </w:rPr>
        <w:t>richer</w:t>
      </w:r>
      <w:proofErr w:type="spellEnd"/>
      <w:r w:rsidRPr="006C05B8">
        <w:rPr>
          <w:b/>
          <w:bCs/>
          <w:lang w:val="hu-HU"/>
        </w:rPr>
        <w:t xml:space="preserve">, </w:t>
      </w:r>
      <w:proofErr w:type="spellStart"/>
      <w:r w:rsidRPr="006C05B8">
        <w:rPr>
          <w:b/>
          <w:bCs/>
          <w:lang w:val="hu-HU"/>
        </w:rPr>
        <w:t>stricter</w:t>
      </w:r>
      <w:proofErr w:type="spellEnd"/>
      <w:r w:rsidRPr="006C05B8">
        <w:rPr>
          <w:b/>
          <w:bCs/>
          <w:lang w:val="hu-HU"/>
        </w:rPr>
        <w:t xml:space="preserve">, and far more </w:t>
      </w:r>
      <w:proofErr w:type="spellStart"/>
      <w:r w:rsidRPr="006C05B8">
        <w:rPr>
          <w:b/>
          <w:bCs/>
          <w:lang w:val="hu-HU"/>
        </w:rPr>
        <w:t>powerful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>.</w:t>
      </w:r>
    </w:p>
    <w:p w14:paraId="228195C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6DF8208">
          <v:rect id="_x0000_i1032" style="width:0;height:1.5pt" o:hralign="center" o:hrstd="t" o:hr="t" fillcolor="#a0a0a0" stroked="f"/>
        </w:pict>
      </w:r>
    </w:p>
    <w:p w14:paraId="605AAD8E" w14:textId="77777777" w:rsidR="006C05B8" w:rsidRPr="006C05B8" w:rsidRDefault="006C05B8" w:rsidP="00607590">
      <w:pPr>
        <w:pStyle w:val="Heading3"/>
        <w:rPr>
          <w:lang w:val="hu-HU"/>
        </w:rPr>
      </w:pPr>
      <w:bookmarkStart w:id="12" w:name="_Toc216026912"/>
      <w:r w:rsidRPr="006C05B8">
        <w:rPr>
          <w:lang w:val="hu-HU"/>
        </w:rPr>
        <w:t xml:space="preserve">3.1 COBOL Data </w:t>
      </w:r>
      <w:proofErr w:type="spellStart"/>
      <w:r w:rsidRPr="006C05B8">
        <w:rPr>
          <w:lang w:val="hu-HU"/>
        </w:rPr>
        <w:t>Types</w:t>
      </w:r>
      <w:proofErr w:type="spellEnd"/>
      <w:r w:rsidRPr="006C05B8">
        <w:rPr>
          <w:lang w:val="hu-HU"/>
        </w:rPr>
        <w:t xml:space="preserve"> (PIC </w:t>
      </w:r>
      <w:proofErr w:type="spellStart"/>
      <w:r w:rsidRPr="006C05B8">
        <w:rPr>
          <w:lang w:val="hu-HU"/>
        </w:rPr>
        <w:t>Clauses</w:t>
      </w:r>
      <w:proofErr w:type="spellEnd"/>
      <w:r w:rsidRPr="006C05B8">
        <w:rPr>
          <w:lang w:val="hu-HU"/>
        </w:rPr>
        <w:t>)</w:t>
      </w:r>
      <w:bookmarkEnd w:id="12"/>
    </w:p>
    <w:p w14:paraId="11C11361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uses</w:t>
      </w:r>
      <w:proofErr w:type="spellEnd"/>
      <w:r w:rsidRPr="006C05B8">
        <w:rPr>
          <w:lang w:val="hu-HU"/>
        </w:rPr>
        <w:t>:</w:t>
      </w:r>
    </w:p>
    <w:p w14:paraId="37112E34" w14:textId="77777777" w:rsidR="006C05B8" w:rsidRPr="006C05B8" w:rsidRDefault="006C05B8" w:rsidP="006C05B8">
      <w:pPr>
        <w:numPr>
          <w:ilvl w:val="0"/>
          <w:numId w:val="20"/>
        </w:numPr>
        <w:rPr>
          <w:lang w:val="hu-HU"/>
        </w:rPr>
      </w:pPr>
      <w:r w:rsidRPr="006C05B8">
        <w:rPr>
          <w:lang w:val="hu-HU"/>
        </w:rPr>
        <w:t xml:space="preserve">PIC X(n) → </w:t>
      </w:r>
      <w:proofErr w:type="spellStart"/>
      <w:r w:rsidRPr="006C05B8">
        <w:rPr>
          <w:lang w:val="hu-HU"/>
        </w:rPr>
        <w:t>character</w:t>
      </w:r>
      <w:proofErr w:type="spellEnd"/>
    </w:p>
    <w:p w14:paraId="2926630C" w14:textId="77777777" w:rsidR="006C05B8" w:rsidRPr="006C05B8" w:rsidRDefault="006C05B8" w:rsidP="006C05B8">
      <w:pPr>
        <w:numPr>
          <w:ilvl w:val="0"/>
          <w:numId w:val="20"/>
        </w:numPr>
        <w:rPr>
          <w:lang w:val="hu-HU"/>
        </w:rPr>
      </w:pPr>
      <w:r w:rsidRPr="006C05B8">
        <w:rPr>
          <w:lang w:val="hu-HU"/>
        </w:rPr>
        <w:t xml:space="preserve">PIC 9(n) → </w:t>
      </w:r>
      <w:proofErr w:type="spellStart"/>
      <w:r w:rsidRPr="006C05B8">
        <w:rPr>
          <w:lang w:val="hu-HU"/>
        </w:rPr>
        <w:t>numeric</w:t>
      </w:r>
      <w:proofErr w:type="spellEnd"/>
    </w:p>
    <w:p w14:paraId="40B29B40" w14:textId="77777777" w:rsidR="006C05B8" w:rsidRPr="006C05B8" w:rsidRDefault="006C05B8" w:rsidP="006C05B8">
      <w:pPr>
        <w:numPr>
          <w:ilvl w:val="0"/>
          <w:numId w:val="20"/>
        </w:numPr>
        <w:rPr>
          <w:lang w:val="hu-HU"/>
        </w:rPr>
      </w:pPr>
      <w:r w:rsidRPr="006C05B8">
        <w:rPr>
          <w:lang w:val="hu-HU"/>
        </w:rPr>
        <w:t xml:space="preserve">COMP, COMP-3 → </w:t>
      </w:r>
      <w:proofErr w:type="spellStart"/>
      <w:r w:rsidRPr="006C05B8">
        <w:rPr>
          <w:lang w:val="hu-HU"/>
        </w:rPr>
        <w:t>packed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binary</w:t>
      </w:r>
      <w:proofErr w:type="spellEnd"/>
    </w:p>
    <w:p w14:paraId="1EFAC290" w14:textId="77777777" w:rsidR="006C05B8" w:rsidRPr="006C05B8" w:rsidRDefault="006C05B8" w:rsidP="006C05B8">
      <w:pPr>
        <w:numPr>
          <w:ilvl w:val="0"/>
          <w:numId w:val="20"/>
        </w:numPr>
        <w:rPr>
          <w:lang w:val="hu-HU"/>
        </w:rPr>
      </w:pPr>
      <w:r w:rsidRPr="006C05B8">
        <w:rPr>
          <w:lang w:val="hu-HU"/>
        </w:rPr>
        <w:t xml:space="preserve">OCCURS → </w:t>
      </w:r>
      <w:proofErr w:type="spellStart"/>
      <w:r w:rsidRPr="006C05B8">
        <w:rPr>
          <w:lang w:val="hu-HU"/>
        </w:rPr>
        <w:t>arrays</w:t>
      </w:r>
      <w:proofErr w:type="spellEnd"/>
    </w:p>
    <w:p w14:paraId="1506DFC3" w14:textId="77777777" w:rsidR="006C05B8" w:rsidRPr="006C05B8" w:rsidRDefault="006C05B8" w:rsidP="006C05B8">
      <w:pPr>
        <w:numPr>
          <w:ilvl w:val="0"/>
          <w:numId w:val="20"/>
        </w:numPr>
        <w:rPr>
          <w:lang w:val="hu-HU"/>
        </w:rPr>
      </w:pPr>
      <w:r w:rsidRPr="006C05B8">
        <w:rPr>
          <w:lang w:val="hu-HU"/>
        </w:rPr>
        <w:lastRenderedPageBreak/>
        <w:t xml:space="preserve">REDEFINES → </w:t>
      </w:r>
      <w:proofErr w:type="spellStart"/>
      <w:r w:rsidRPr="006C05B8">
        <w:rPr>
          <w:lang w:val="hu-HU"/>
        </w:rPr>
        <w:t>unions</w:t>
      </w:r>
      <w:proofErr w:type="spellEnd"/>
      <w:r w:rsidRPr="006C05B8">
        <w:rPr>
          <w:lang w:val="hu-HU"/>
        </w:rPr>
        <w:t xml:space="preserve"> / </w:t>
      </w:r>
      <w:proofErr w:type="spellStart"/>
      <w:r w:rsidRPr="006C05B8">
        <w:rPr>
          <w:lang w:val="hu-HU"/>
        </w:rPr>
        <w:t>overlays</w:t>
      </w:r>
      <w:proofErr w:type="spellEnd"/>
    </w:p>
    <w:p w14:paraId="43C30053" w14:textId="77777777" w:rsidR="006C05B8" w:rsidRPr="006C05B8" w:rsidRDefault="006C05B8" w:rsidP="006C05B8">
      <w:pPr>
        <w:numPr>
          <w:ilvl w:val="0"/>
          <w:numId w:val="20"/>
        </w:numPr>
        <w:rPr>
          <w:lang w:val="hu-HU"/>
        </w:rPr>
      </w:pPr>
      <w:r w:rsidRPr="006C05B8">
        <w:rPr>
          <w:lang w:val="hu-HU"/>
        </w:rPr>
        <w:t xml:space="preserve">VALUE → </w:t>
      </w:r>
      <w:proofErr w:type="spellStart"/>
      <w:r w:rsidRPr="006C05B8">
        <w:rPr>
          <w:lang w:val="hu-HU"/>
        </w:rPr>
        <w:t>initial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value</w:t>
      </w:r>
      <w:proofErr w:type="spellEnd"/>
    </w:p>
    <w:p w14:paraId="2AF04ABE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Examples</w:t>
      </w:r>
      <w:proofErr w:type="spellEnd"/>
      <w:r w:rsidRPr="006C05B8">
        <w:rPr>
          <w:lang w:val="hu-HU"/>
        </w:rPr>
        <w:t>:</w:t>
      </w:r>
    </w:p>
    <w:p w14:paraId="5F7025A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01 EMPLOYEE.</w:t>
      </w:r>
    </w:p>
    <w:p w14:paraId="6C614E35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ID       PIC 9(5).</w:t>
      </w:r>
    </w:p>
    <w:p w14:paraId="6C023F9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NAME     PIC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20).</w:t>
      </w:r>
    </w:p>
    <w:p w14:paraId="2D4E52E8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SALARY   PIC 9(7)V99 COMP-3.</w:t>
      </w:r>
    </w:p>
    <w:p w14:paraId="30CF5A0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78C46AB">
          <v:rect id="_x0000_i1033" style="width:0;height:1.5pt" o:hralign="center" o:hrstd="t" o:hr="t" fillcolor="#a0a0a0" stroked="f"/>
        </w:pict>
      </w:r>
    </w:p>
    <w:p w14:paraId="1DBDD740" w14:textId="77777777" w:rsidR="006C05B8" w:rsidRPr="006C05B8" w:rsidRDefault="006C05B8" w:rsidP="00607590">
      <w:pPr>
        <w:pStyle w:val="Heading3"/>
        <w:rPr>
          <w:lang w:val="hu-HU"/>
        </w:rPr>
      </w:pPr>
      <w:bookmarkStart w:id="13" w:name="_Toc216026913"/>
      <w:r w:rsidRPr="006C05B8">
        <w:rPr>
          <w:lang w:val="hu-HU"/>
        </w:rPr>
        <w:t xml:space="preserve">3.2 PL/I Data </w:t>
      </w:r>
      <w:proofErr w:type="spellStart"/>
      <w:r w:rsidRPr="006C05B8">
        <w:rPr>
          <w:lang w:val="hu-HU"/>
        </w:rPr>
        <w:t>Types</w:t>
      </w:r>
      <w:bookmarkEnd w:id="13"/>
      <w:proofErr w:type="spellEnd"/>
    </w:p>
    <w:p w14:paraId="16F76CC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has explicit </w:t>
      </w:r>
      <w:proofErr w:type="spellStart"/>
      <w:r w:rsidRPr="006C05B8">
        <w:rPr>
          <w:lang w:val="hu-HU"/>
        </w:rPr>
        <w:t>types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each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purpose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precision</w:t>
      </w:r>
      <w:proofErr w:type="spellEnd"/>
      <w:r w:rsidRPr="006C05B8">
        <w:rPr>
          <w:lang w:val="hu-HU"/>
        </w:rPr>
        <w:t>.</w:t>
      </w:r>
    </w:p>
    <w:p w14:paraId="2D149616" w14:textId="77777777" w:rsidR="006C05B8" w:rsidRPr="006C05B8" w:rsidRDefault="006C05B8" w:rsidP="006C05B8">
      <w:pPr>
        <w:rPr>
          <w:b/>
          <w:bCs/>
          <w:lang w:val="hu-HU"/>
        </w:rPr>
      </w:pPr>
      <w:proofErr w:type="spellStart"/>
      <w:r w:rsidRPr="006C05B8">
        <w:rPr>
          <w:b/>
          <w:bCs/>
          <w:lang w:val="hu-HU"/>
        </w:rPr>
        <w:t>Numeric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Types</w:t>
      </w:r>
      <w:proofErr w:type="spellEnd"/>
      <w:r w:rsidRPr="006C05B8">
        <w:rPr>
          <w:b/>
          <w:bCs/>
          <w:lang w:val="hu-HU"/>
        </w:rPr>
        <w:t>:</w:t>
      </w:r>
    </w:p>
    <w:p w14:paraId="09CE9FA4" w14:textId="77777777" w:rsidR="006C05B8" w:rsidRPr="006C05B8" w:rsidRDefault="006C05B8" w:rsidP="006C05B8">
      <w:pPr>
        <w:numPr>
          <w:ilvl w:val="0"/>
          <w:numId w:val="21"/>
        </w:numPr>
        <w:rPr>
          <w:lang w:val="hu-HU"/>
        </w:rPr>
      </w:pPr>
      <w:r w:rsidRPr="006C05B8">
        <w:rPr>
          <w:lang w:val="hu-HU"/>
        </w:rPr>
        <w:t>FIXED BINARY(n)</w:t>
      </w:r>
    </w:p>
    <w:p w14:paraId="56CEFB4B" w14:textId="77777777" w:rsidR="006C05B8" w:rsidRPr="006C05B8" w:rsidRDefault="006C05B8" w:rsidP="006C05B8">
      <w:pPr>
        <w:numPr>
          <w:ilvl w:val="0"/>
          <w:numId w:val="21"/>
        </w:numPr>
        <w:rPr>
          <w:lang w:val="hu-HU"/>
        </w:rPr>
      </w:pPr>
      <w:r w:rsidRPr="006C05B8">
        <w:rPr>
          <w:lang w:val="hu-HU"/>
        </w:rPr>
        <w:t>FIXED DECIMAL(</w:t>
      </w:r>
      <w:proofErr w:type="spellStart"/>
      <w:proofErr w:type="gramStart"/>
      <w:r w:rsidRPr="006C05B8">
        <w:rPr>
          <w:lang w:val="hu-HU"/>
        </w:rPr>
        <w:t>p,s</w:t>
      </w:r>
      <w:proofErr w:type="spellEnd"/>
      <w:proofErr w:type="gramEnd"/>
      <w:r w:rsidRPr="006C05B8">
        <w:rPr>
          <w:lang w:val="hu-HU"/>
        </w:rPr>
        <w:t>)</w:t>
      </w:r>
    </w:p>
    <w:p w14:paraId="5D8B463C" w14:textId="77777777" w:rsidR="006C05B8" w:rsidRPr="006C05B8" w:rsidRDefault="006C05B8" w:rsidP="006C05B8">
      <w:pPr>
        <w:numPr>
          <w:ilvl w:val="0"/>
          <w:numId w:val="21"/>
        </w:numPr>
        <w:rPr>
          <w:lang w:val="hu-HU"/>
        </w:rPr>
      </w:pPr>
      <w:r w:rsidRPr="006C05B8">
        <w:rPr>
          <w:lang w:val="hu-HU"/>
        </w:rPr>
        <w:t>FLOAT</w:t>
      </w:r>
    </w:p>
    <w:p w14:paraId="43124B68" w14:textId="77777777" w:rsidR="006C05B8" w:rsidRPr="006C05B8" w:rsidRDefault="006C05B8" w:rsidP="006C05B8">
      <w:pPr>
        <w:numPr>
          <w:ilvl w:val="0"/>
          <w:numId w:val="21"/>
        </w:numPr>
        <w:rPr>
          <w:lang w:val="hu-HU"/>
        </w:rPr>
      </w:pPr>
      <w:r w:rsidRPr="006C05B8">
        <w:rPr>
          <w:lang w:val="hu-HU"/>
        </w:rPr>
        <w:t>COMPLEX</w:t>
      </w:r>
    </w:p>
    <w:p w14:paraId="2FE3A5EE" w14:textId="77777777" w:rsidR="006C05B8" w:rsidRPr="006C05B8" w:rsidRDefault="006C05B8" w:rsidP="006C05B8">
      <w:pPr>
        <w:rPr>
          <w:b/>
          <w:bCs/>
          <w:lang w:val="hu-HU"/>
        </w:rPr>
      </w:pPr>
      <w:proofErr w:type="spellStart"/>
      <w:r w:rsidRPr="006C05B8">
        <w:rPr>
          <w:b/>
          <w:bCs/>
          <w:lang w:val="hu-HU"/>
        </w:rPr>
        <w:t>Character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Types</w:t>
      </w:r>
      <w:proofErr w:type="spellEnd"/>
      <w:r w:rsidRPr="006C05B8">
        <w:rPr>
          <w:b/>
          <w:bCs/>
          <w:lang w:val="hu-HU"/>
        </w:rPr>
        <w:t>:</w:t>
      </w:r>
    </w:p>
    <w:p w14:paraId="4B616A6F" w14:textId="77777777" w:rsidR="006C05B8" w:rsidRPr="006C05B8" w:rsidRDefault="006C05B8" w:rsidP="006C05B8">
      <w:pPr>
        <w:numPr>
          <w:ilvl w:val="0"/>
          <w:numId w:val="22"/>
        </w:numPr>
        <w:rPr>
          <w:lang w:val="hu-HU"/>
        </w:rPr>
      </w:pPr>
      <w:r w:rsidRPr="006C05B8">
        <w:rPr>
          <w:lang w:val="hu-HU"/>
        </w:rPr>
        <w:t>CHAR(n)</w:t>
      </w:r>
    </w:p>
    <w:p w14:paraId="733D0F65" w14:textId="77777777" w:rsidR="006C05B8" w:rsidRPr="006C05B8" w:rsidRDefault="006C05B8" w:rsidP="006C05B8">
      <w:pPr>
        <w:numPr>
          <w:ilvl w:val="0"/>
          <w:numId w:val="22"/>
        </w:numPr>
        <w:rPr>
          <w:lang w:val="hu-HU"/>
        </w:rPr>
      </w:pPr>
      <w:r w:rsidRPr="006C05B8">
        <w:rPr>
          <w:lang w:val="hu-HU"/>
        </w:rPr>
        <w:t>CHAR(n) VARYING</w:t>
      </w:r>
    </w:p>
    <w:p w14:paraId="08848530" w14:textId="77777777" w:rsidR="006C05B8" w:rsidRPr="006C05B8" w:rsidRDefault="006C05B8" w:rsidP="006C05B8">
      <w:pPr>
        <w:numPr>
          <w:ilvl w:val="0"/>
          <w:numId w:val="22"/>
        </w:numPr>
        <w:rPr>
          <w:lang w:val="hu-HU"/>
        </w:rPr>
      </w:pPr>
      <w:r w:rsidRPr="006C05B8">
        <w:rPr>
          <w:lang w:val="hu-HU"/>
        </w:rPr>
        <w:t>GRAPHIC(n)</w:t>
      </w:r>
    </w:p>
    <w:p w14:paraId="5EF640B4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 xml:space="preserve">Bit </w:t>
      </w:r>
      <w:proofErr w:type="spellStart"/>
      <w:r w:rsidRPr="006C05B8">
        <w:rPr>
          <w:b/>
          <w:bCs/>
          <w:lang w:val="hu-HU"/>
        </w:rPr>
        <w:t>Types</w:t>
      </w:r>
      <w:proofErr w:type="spellEnd"/>
      <w:r w:rsidRPr="006C05B8">
        <w:rPr>
          <w:b/>
          <w:bCs/>
          <w:lang w:val="hu-HU"/>
        </w:rPr>
        <w:t>:</w:t>
      </w:r>
    </w:p>
    <w:p w14:paraId="281D110F" w14:textId="77777777" w:rsidR="006C05B8" w:rsidRPr="006C05B8" w:rsidRDefault="006C05B8" w:rsidP="006C05B8">
      <w:pPr>
        <w:numPr>
          <w:ilvl w:val="0"/>
          <w:numId w:val="23"/>
        </w:numPr>
        <w:rPr>
          <w:lang w:val="hu-HU"/>
        </w:rPr>
      </w:pPr>
      <w:r w:rsidRPr="006C05B8">
        <w:rPr>
          <w:lang w:val="hu-HU"/>
        </w:rPr>
        <w:t>BIT(n)</w:t>
      </w:r>
    </w:p>
    <w:p w14:paraId="7E2433DA" w14:textId="77777777" w:rsidR="006C05B8" w:rsidRPr="006C05B8" w:rsidRDefault="006C05B8" w:rsidP="006C05B8">
      <w:pPr>
        <w:rPr>
          <w:b/>
          <w:bCs/>
          <w:lang w:val="hu-HU"/>
        </w:rPr>
      </w:pPr>
      <w:proofErr w:type="spellStart"/>
      <w:r w:rsidRPr="006C05B8">
        <w:rPr>
          <w:b/>
          <w:bCs/>
          <w:lang w:val="hu-HU"/>
        </w:rPr>
        <w:t>Structures</w:t>
      </w:r>
      <w:proofErr w:type="spellEnd"/>
      <w:r w:rsidRPr="006C05B8">
        <w:rPr>
          <w:b/>
          <w:bCs/>
          <w:lang w:val="hu-HU"/>
        </w:rPr>
        <w:t>:</w:t>
      </w:r>
    </w:p>
    <w:p w14:paraId="4DE6365E" w14:textId="77777777" w:rsidR="006C05B8" w:rsidRPr="006C05B8" w:rsidRDefault="006C05B8" w:rsidP="006C05B8">
      <w:pPr>
        <w:numPr>
          <w:ilvl w:val="0"/>
          <w:numId w:val="24"/>
        </w:numPr>
        <w:rPr>
          <w:lang w:val="hu-HU"/>
        </w:rPr>
      </w:pPr>
      <w:r w:rsidRPr="006C05B8">
        <w:rPr>
          <w:lang w:val="hu-HU"/>
        </w:rPr>
        <w:t xml:space="preserve">Explicit </w:t>
      </w:r>
      <w:proofErr w:type="spellStart"/>
      <w:r w:rsidRPr="006C05B8">
        <w:rPr>
          <w:lang w:val="hu-HU"/>
        </w:rPr>
        <w:t>hierarchical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(STRUCT)</w:t>
      </w:r>
    </w:p>
    <w:p w14:paraId="13C09DE0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 xml:space="preserve">Pointer </w:t>
      </w:r>
      <w:proofErr w:type="spellStart"/>
      <w:r w:rsidRPr="006C05B8">
        <w:rPr>
          <w:b/>
          <w:bCs/>
          <w:lang w:val="hu-HU"/>
        </w:rPr>
        <w:t>Types</w:t>
      </w:r>
      <w:proofErr w:type="spellEnd"/>
      <w:r w:rsidRPr="006C05B8">
        <w:rPr>
          <w:b/>
          <w:bCs/>
          <w:lang w:val="hu-HU"/>
        </w:rPr>
        <w:t>:</w:t>
      </w:r>
    </w:p>
    <w:p w14:paraId="5F75592A" w14:textId="77777777" w:rsidR="006C05B8" w:rsidRPr="006C05B8" w:rsidRDefault="006C05B8" w:rsidP="006C05B8">
      <w:pPr>
        <w:numPr>
          <w:ilvl w:val="0"/>
          <w:numId w:val="25"/>
        </w:numPr>
        <w:rPr>
          <w:lang w:val="hu-HU"/>
        </w:rPr>
      </w:pPr>
      <w:r w:rsidRPr="006C05B8">
        <w:rPr>
          <w:lang w:val="hu-HU"/>
        </w:rPr>
        <w:t>POINTER</w:t>
      </w:r>
    </w:p>
    <w:p w14:paraId="33EA8257" w14:textId="77777777" w:rsidR="006C05B8" w:rsidRPr="006C05B8" w:rsidRDefault="006C05B8" w:rsidP="006C05B8">
      <w:pPr>
        <w:numPr>
          <w:ilvl w:val="0"/>
          <w:numId w:val="25"/>
        </w:numPr>
        <w:rPr>
          <w:lang w:val="hu-HU"/>
        </w:rPr>
      </w:pPr>
      <w:r w:rsidRPr="006C05B8">
        <w:rPr>
          <w:lang w:val="hu-HU"/>
        </w:rPr>
        <w:t>OFFSET</w:t>
      </w:r>
    </w:p>
    <w:p w14:paraId="46971487" w14:textId="77777777" w:rsidR="006C05B8" w:rsidRPr="006C05B8" w:rsidRDefault="006C05B8" w:rsidP="006C05B8">
      <w:pPr>
        <w:numPr>
          <w:ilvl w:val="0"/>
          <w:numId w:val="25"/>
        </w:numPr>
        <w:rPr>
          <w:lang w:val="hu-HU"/>
        </w:rPr>
      </w:pPr>
      <w:r w:rsidRPr="006C05B8">
        <w:rPr>
          <w:lang w:val="hu-HU"/>
        </w:rPr>
        <w:t>AREA</w:t>
      </w:r>
    </w:p>
    <w:p w14:paraId="2CFB5F7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B7FFF30">
          <v:rect id="_x0000_i1034" style="width:0;height:1.5pt" o:hralign="center" o:hrstd="t" o:hr="t" fillcolor="#a0a0a0" stroked="f"/>
        </w:pict>
      </w:r>
    </w:p>
    <w:p w14:paraId="428A9C65" w14:textId="77777777" w:rsidR="006C05B8" w:rsidRPr="006C05B8" w:rsidRDefault="006C05B8" w:rsidP="00607590">
      <w:pPr>
        <w:pStyle w:val="Heading3"/>
        <w:rPr>
          <w:lang w:val="hu-HU"/>
        </w:rPr>
      </w:pPr>
      <w:bookmarkStart w:id="14" w:name="_Toc216026914"/>
      <w:r w:rsidRPr="006C05B8">
        <w:rPr>
          <w:lang w:val="hu-HU"/>
        </w:rPr>
        <w:lastRenderedPageBreak/>
        <w:t xml:space="preserve">3.3 </w:t>
      </w: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 xml:space="preserve">: COBOL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structure</w:t>
      </w:r>
      <w:bookmarkEnd w:id="14"/>
      <w:proofErr w:type="spellEnd"/>
    </w:p>
    <w:p w14:paraId="5A9E96B2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COBOL:</w:t>
      </w:r>
    </w:p>
    <w:p w14:paraId="110819D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01 PERSON.</w:t>
      </w:r>
    </w:p>
    <w:p w14:paraId="7ED4D5A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NAME PIC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20).</w:t>
      </w:r>
    </w:p>
    <w:p w14:paraId="461635FF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</w:t>
      </w:r>
      <w:proofErr w:type="gramStart"/>
      <w:r w:rsidRPr="006C05B8">
        <w:rPr>
          <w:rFonts w:ascii="Courier New" w:hAnsi="Courier New" w:cs="Courier New"/>
          <w:lang w:val="hu-HU"/>
        </w:rPr>
        <w:t>AGE  PIC</w:t>
      </w:r>
      <w:proofErr w:type="gramEnd"/>
      <w:r w:rsidRPr="006C05B8">
        <w:rPr>
          <w:rFonts w:ascii="Courier New" w:hAnsi="Courier New" w:cs="Courier New"/>
          <w:lang w:val="hu-HU"/>
        </w:rPr>
        <w:t xml:space="preserve"> 9(3).</w:t>
      </w:r>
    </w:p>
    <w:p w14:paraId="5D22640E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PL/I:</w:t>
      </w:r>
    </w:p>
    <w:p w14:paraId="0B6566E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PERSON,</w:t>
      </w:r>
    </w:p>
    <w:p w14:paraId="4C2A2C8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NAME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20),</w:t>
      </w:r>
    </w:p>
    <w:p w14:paraId="08FBD54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</w:t>
      </w:r>
      <w:proofErr w:type="gramStart"/>
      <w:r w:rsidRPr="006C05B8">
        <w:rPr>
          <w:rFonts w:ascii="Courier New" w:hAnsi="Courier New" w:cs="Courier New"/>
          <w:lang w:val="hu-HU"/>
        </w:rPr>
        <w:t>AGE  FIXED</w:t>
      </w:r>
      <w:proofErr w:type="gramEnd"/>
      <w:r w:rsidRPr="006C05B8">
        <w:rPr>
          <w:rFonts w:ascii="Courier New" w:hAnsi="Courier New" w:cs="Courier New"/>
          <w:lang w:val="hu-HU"/>
        </w:rPr>
        <w:t xml:space="preserve"> </w:t>
      </w:r>
      <w:proofErr w:type="gramStart"/>
      <w:r w:rsidRPr="006C05B8">
        <w:rPr>
          <w:rFonts w:ascii="Courier New" w:hAnsi="Courier New" w:cs="Courier New"/>
          <w:lang w:val="hu-HU"/>
        </w:rPr>
        <w:t>DEC(</w:t>
      </w:r>
      <w:proofErr w:type="gramEnd"/>
      <w:r w:rsidRPr="006C05B8">
        <w:rPr>
          <w:rFonts w:ascii="Courier New" w:hAnsi="Courier New" w:cs="Courier New"/>
          <w:lang w:val="hu-HU"/>
        </w:rPr>
        <w:t>3,0);</w:t>
      </w:r>
    </w:p>
    <w:p w14:paraId="40318CD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86DB1F3">
          <v:rect id="_x0000_i1035" style="width:0;height:1.5pt" o:hralign="center" o:hrstd="t" o:hr="t" fillcolor="#a0a0a0" stroked="f"/>
        </w:pict>
      </w:r>
    </w:p>
    <w:p w14:paraId="47F3CBBF" w14:textId="77777777" w:rsidR="006C05B8" w:rsidRPr="006C05B8" w:rsidRDefault="006C05B8" w:rsidP="00607590">
      <w:pPr>
        <w:pStyle w:val="Heading3"/>
        <w:rPr>
          <w:lang w:val="hu-HU"/>
        </w:rPr>
      </w:pPr>
      <w:bookmarkStart w:id="15" w:name="_Toc216026915"/>
      <w:r w:rsidRPr="006C05B8">
        <w:rPr>
          <w:lang w:val="hu-HU"/>
        </w:rPr>
        <w:t xml:space="preserve">3.4 </w:t>
      </w:r>
      <w:proofErr w:type="spellStart"/>
      <w:r w:rsidRPr="006C05B8">
        <w:rPr>
          <w:lang w:val="hu-HU"/>
        </w:rPr>
        <w:t>Arrays</w:t>
      </w:r>
      <w:bookmarkEnd w:id="15"/>
      <w:proofErr w:type="spellEnd"/>
    </w:p>
    <w:p w14:paraId="6EDC437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13150759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05 SALES OCCURS 12 TIMES PIC 9(5).</w:t>
      </w:r>
    </w:p>
    <w:p w14:paraId="28C7900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0AECA32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SALES(</w:t>
      </w:r>
      <w:proofErr w:type="gramEnd"/>
      <w:r w:rsidRPr="006C05B8">
        <w:rPr>
          <w:rFonts w:ascii="Courier New" w:hAnsi="Courier New" w:cs="Courier New"/>
          <w:lang w:val="hu-HU"/>
        </w:rPr>
        <w:t xml:space="preserve">12) FIXED </w:t>
      </w:r>
      <w:proofErr w:type="gramStart"/>
      <w:r w:rsidRPr="006C05B8">
        <w:rPr>
          <w:rFonts w:ascii="Courier New" w:hAnsi="Courier New" w:cs="Courier New"/>
          <w:lang w:val="hu-HU"/>
        </w:rPr>
        <w:t>DEC(</w:t>
      </w:r>
      <w:proofErr w:type="gramEnd"/>
      <w:r w:rsidRPr="006C05B8">
        <w:rPr>
          <w:rFonts w:ascii="Courier New" w:hAnsi="Courier New" w:cs="Courier New"/>
          <w:lang w:val="hu-HU"/>
        </w:rPr>
        <w:t>5,0);</w:t>
      </w:r>
    </w:p>
    <w:p w14:paraId="333BBD6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gramStart"/>
      <w:r w:rsidRPr="006C05B8">
        <w:rPr>
          <w:b/>
          <w:bCs/>
          <w:lang w:val="hu-HU"/>
        </w:rPr>
        <w:t>multi-</w:t>
      </w:r>
      <w:proofErr w:type="spellStart"/>
      <w:r w:rsidRPr="006C05B8">
        <w:rPr>
          <w:b/>
          <w:bCs/>
          <w:lang w:val="hu-HU"/>
        </w:rPr>
        <w:t>dimensional</w:t>
      </w:r>
      <w:proofErr w:type="spellEnd"/>
      <w:proofErr w:type="gram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arrays</w:t>
      </w:r>
      <w:proofErr w:type="spellEnd"/>
      <w:r w:rsidRPr="006C05B8">
        <w:rPr>
          <w:lang w:val="hu-HU"/>
        </w:rPr>
        <w:t>:</w:t>
      </w:r>
    </w:p>
    <w:p w14:paraId="15DDCEA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MATRIX(</w:t>
      </w:r>
      <w:proofErr w:type="gramEnd"/>
      <w:r w:rsidRPr="006C05B8">
        <w:rPr>
          <w:rFonts w:ascii="Courier New" w:hAnsi="Courier New" w:cs="Courier New"/>
          <w:lang w:val="hu-HU"/>
        </w:rPr>
        <w:t>12, 31) FIXED BIN;</w:t>
      </w:r>
    </w:p>
    <w:p w14:paraId="794E3D13" w14:textId="0D4D6CCD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does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="00335895">
        <w:rPr>
          <w:lang w:val="hu-HU"/>
        </w:rPr>
        <w:t xml:space="preserve"> (</w:t>
      </w:r>
      <w:proofErr w:type="spellStart"/>
      <w:r w:rsidR="00335895">
        <w:rPr>
          <w:lang w:val="hu-HU"/>
        </w:rPr>
        <w:t>or</w:t>
      </w:r>
      <w:proofErr w:type="spellEnd"/>
      <w:r w:rsidR="00335895">
        <w:rPr>
          <w:lang w:val="hu-HU"/>
        </w:rPr>
        <w:t xml:space="preserve"> </w:t>
      </w:r>
      <w:proofErr w:type="spellStart"/>
      <w:r w:rsidR="00335895">
        <w:rPr>
          <w:lang w:val="hu-HU"/>
        </w:rPr>
        <w:t>not</w:t>
      </w:r>
      <w:proofErr w:type="spellEnd"/>
      <w:r w:rsidR="00335895">
        <w:rPr>
          <w:lang w:val="hu-HU"/>
        </w:rPr>
        <w:t xml:space="preserve"> </w:t>
      </w:r>
      <w:proofErr w:type="spellStart"/>
      <w:r w:rsidR="00335895">
        <w:rPr>
          <w:lang w:val="hu-HU"/>
        </w:rPr>
        <w:t>so</w:t>
      </w:r>
      <w:proofErr w:type="spellEnd"/>
      <w:r w:rsidR="00335895">
        <w:rPr>
          <w:lang w:val="hu-HU"/>
        </w:rPr>
        <w:t xml:space="preserve"> </w:t>
      </w:r>
      <w:proofErr w:type="spellStart"/>
      <w:r w:rsidR="00335895">
        <w:rPr>
          <w:lang w:val="hu-HU"/>
        </w:rPr>
        <w:t>simply</w:t>
      </w:r>
      <w:proofErr w:type="spellEnd"/>
      <w:r w:rsidR="00335895">
        <w:rPr>
          <w:lang w:val="hu-HU"/>
        </w:rPr>
        <w:t>)</w:t>
      </w:r>
      <w:r w:rsidRPr="006C05B8">
        <w:rPr>
          <w:lang w:val="hu-HU"/>
        </w:rPr>
        <w:t>.</w:t>
      </w:r>
    </w:p>
    <w:p w14:paraId="498A02A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3508520">
          <v:rect id="_x0000_i1036" style="width:0;height:1.5pt" o:hralign="center" o:hrstd="t" o:hr="t" fillcolor="#a0a0a0" stroked="f"/>
        </w:pict>
      </w:r>
    </w:p>
    <w:p w14:paraId="4E93B6B9" w14:textId="77777777" w:rsidR="006C05B8" w:rsidRPr="006C05B8" w:rsidRDefault="006C05B8" w:rsidP="00607590">
      <w:pPr>
        <w:pStyle w:val="Heading3"/>
        <w:rPr>
          <w:lang w:val="hu-HU"/>
        </w:rPr>
      </w:pPr>
      <w:bookmarkStart w:id="16" w:name="_Toc216026916"/>
      <w:r w:rsidRPr="006C05B8">
        <w:rPr>
          <w:lang w:val="hu-HU"/>
        </w:rPr>
        <w:t xml:space="preserve">3.5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bookmarkEnd w:id="16"/>
      <w:proofErr w:type="spellEnd"/>
    </w:p>
    <w:p w14:paraId="13D5C80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does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support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>.</w:t>
      </w:r>
    </w:p>
    <w:p w14:paraId="0B68635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3EB767BB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NODE POINTER;</w:t>
      </w:r>
    </w:p>
    <w:p w14:paraId="1D133F1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NODE_STRUCT BASED(NODE),</w:t>
      </w:r>
    </w:p>
    <w:p w14:paraId="0667F3C8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VAL FIXED BIN,</w:t>
      </w:r>
    </w:p>
    <w:p w14:paraId="5CFFE964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NEXT POINTER;</w:t>
      </w:r>
    </w:p>
    <w:p w14:paraId="60A981D6" w14:textId="77777777" w:rsidR="006C05B8" w:rsidRPr="006C05B8" w:rsidRDefault="006C05B8" w:rsidP="006C05B8">
      <w:pPr>
        <w:rPr>
          <w:lang w:val="hu-HU"/>
        </w:rPr>
      </w:pPr>
    </w:p>
    <w:p w14:paraId="61E6C6C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ALLOCATE NODE_STRUCT;</w:t>
      </w:r>
    </w:p>
    <w:p w14:paraId="6D64D0E7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 xml:space="preserve"> linked </w:t>
      </w:r>
      <w:proofErr w:type="spellStart"/>
      <w:r w:rsidRPr="006C05B8">
        <w:rPr>
          <w:lang w:val="hu-HU"/>
        </w:rPr>
        <w:t>lists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trees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queues</w:t>
      </w:r>
      <w:proofErr w:type="spellEnd"/>
      <w:r w:rsidRPr="006C05B8">
        <w:rPr>
          <w:lang w:val="hu-HU"/>
        </w:rPr>
        <w:t xml:space="preserve"> in PL/I.</w:t>
      </w:r>
    </w:p>
    <w:p w14:paraId="4FAF1D7C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lastRenderedPageBreak/>
        <w:pict w14:anchorId="23101244">
          <v:rect id="_x0000_i1037" style="width:0;height:1.5pt" o:hralign="center" o:hrstd="t" o:hr="t" fillcolor="#a0a0a0" stroked="f"/>
        </w:pict>
      </w:r>
    </w:p>
    <w:p w14:paraId="0C0B09B9" w14:textId="77777777" w:rsidR="006C05B8" w:rsidRPr="006C05B8" w:rsidRDefault="006C05B8" w:rsidP="00607590">
      <w:pPr>
        <w:pStyle w:val="Heading2"/>
        <w:rPr>
          <w:lang w:val="hu-HU"/>
        </w:rPr>
      </w:pPr>
      <w:bookmarkStart w:id="17" w:name="_Toc216026917"/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4 — Storage </w:t>
      </w:r>
      <w:proofErr w:type="spellStart"/>
      <w:r w:rsidRPr="006C05B8">
        <w:rPr>
          <w:lang w:val="hu-HU"/>
        </w:rPr>
        <w:t>Classes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Lifetimes</w:t>
      </w:r>
      <w:bookmarkEnd w:id="17"/>
      <w:proofErr w:type="spellEnd"/>
    </w:p>
    <w:p w14:paraId="1E80B25C" w14:textId="77777777" w:rsidR="006C05B8" w:rsidRPr="006C05B8" w:rsidRDefault="006C05B8" w:rsidP="00607590">
      <w:pPr>
        <w:pStyle w:val="Heading3"/>
        <w:rPr>
          <w:lang w:val="hu-HU"/>
        </w:rPr>
      </w:pPr>
      <w:bookmarkStart w:id="18" w:name="_Toc216026918"/>
      <w:r w:rsidRPr="006C05B8">
        <w:rPr>
          <w:lang w:val="hu-HU"/>
        </w:rPr>
        <w:t>4.1 COBOL Storage</w:t>
      </w:r>
      <w:bookmarkEnd w:id="1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940"/>
      </w:tblGrid>
      <w:tr w:rsidR="006C05B8" w:rsidRPr="006C05B8" w14:paraId="3E6D3DD8" w14:textId="77777777" w:rsidTr="00335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73715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 xml:space="preserve">COBOL </w:t>
            </w:r>
            <w:proofErr w:type="spellStart"/>
            <w:r w:rsidRPr="006C05B8">
              <w:rPr>
                <w:b/>
                <w:bCs/>
                <w:lang w:val="hu-HU"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8FB4B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Lifetime</w:t>
            </w:r>
            <w:proofErr w:type="spellEnd"/>
          </w:p>
        </w:tc>
      </w:tr>
      <w:tr w:rsidR="006C05B8" w:rsidRPr="006C05B8" w14:paraId="4E6853CD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59E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WORKING-STORAGE</w:t>
            </w:r>
          </w:p>
        </w:tc>
        <w:tc>
          <w:tcPr>
            <w:tcW w:w="0" w:type="auto"/>
            <w:vAlign w:val="center"/>
            <w:hideMark/>
          </w:tcPr>
          <w:p w14:paraId="5C87522C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Entire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run</w:t>
            </w:r>
            <w:proofErr w:type="spellEnd"/>
          </w:p>
        </w:tc>
      </w:tr>
      <w:tr w:rsidR="006C05B8" w:rsidRPr="006C05B8" w14:paraId="1F407F9C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B5F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LOCAL-STORAGE</w:t>
            </w:r>
          </w:p>
        </w:tc>
        <w:tc>
          <w:tcPr>
            <w:tcW w:w="0" w:type="auto"/>
            <w:vAlign w:val="center"/>
            <w:hideMark/>
          </w:tcPr>
          <w:p w14:paraId="7347A98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Per </w:t>
            </w:r>
            <w:proofErr w:type="spellStart"/>
            <w:r w:rsidRPr="006C05B8">
              <w:rPr>
                <w:lang w:val="hu-HU"/>
              </w:rPr>
              <w:t>invocation</w:t>
            </w:r>
            <w:proofErr w:type="spellEnd"/>
          </w:p>
        </w:tc>
      </w:tr>
      <w:tr w:rsidR="006C05B8" w:rsidRPr="006C05B8" w14:paraId="172B8148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410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LINKAGE</w:t>
            </w:r>
          </w:p>
        </w:tc>
        <w:tc>
          <w:tcPr>
            <w:tcW w:w="0" w:type="auto"/>
            <w:vAlign w:val="center"/>
            <w:hideMark/>
          </w:tcPr>
          <w:p w14:paraId="3C07ED68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Controlled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by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caller</w:t>
            </w:r>
            <w:proofErr w:type="spellEnd"/>
          </w:p>
        </w:tc>
      </w:tr>
      <w:tr w:rsidR="006C05B8" w:rsidRPr="006C05B8" w14:paraId="18996AEA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5A1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FILE SECTION</w:t>
            </w:r>
          </w:p>
        </w:tc>
        <w:tc>
          <w:tcPr>
            <w:tcW w:w="0" w:type="auto"/>
            <w:vAlign w:val="center"/>
            <w:hideMark/>
          </w:tcPr>
          <w:p w14:paraId="7D8CAB6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Static</w:t>
            </w:r>
            <w:proofErr w:type="spellEnd"/>
          </w:p>
        </w:tc>
      </w:tr>
    </w:tbl>
    <w:p w14:paraId="50A73F4A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allocation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exists</w:t>
      </w:r>
      <w:proofErr w:type="spellEnd"/>
      <w:r w:rsidRPr="006C05B8">
        <w:rPr>
          <w:lang w:val="hu-HU"/>
        </w:rPr>
        <w:t>.</w:t>
      </w:r>
    </w:p>
    <w:p w14:paraId="3B33E12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A9974EC">
          <v:rect id="_x0000_i1038" style="width:0;height:1.5pt" o:hralign="center" o:hrstd="t" o:hr="t" fillcolor="#a0a0a0" stroked="f"/>
        </w:pict>
      </w:r>
    </w:p>
    <w:p w14:paraId="5050BABB" w14:textId="77777777" w:rsidR="006C05B8" w:rsidRPr="006C05B8" w:rsidRDefault="006C05B8" w:rsidP="00607590">
      <w:pPr>
        <w:pStyle w:val="Heading3"/>
        <w:rPr>
          <w:lang w:val="hu-HU"/>
        </w:rPr>
      </w:pPr>
      <w:bookmarkStart w:id="19" w:name="_Toc216026919"/>
      <w:r w:rsidRPr="006C05B8">
        <w:rPr>
          <w:lang w:val="hu-HU"/>
        </w:rPr>
        <w:t xml:space="preserve">4.2 PL/I Storage </w:t>
      </w:r>
      <w:proofErr w:type="spellStart"/>
      <w:r w:rsidRPr="006C05B8">
        <w:rPr>
          <w:lang w:val="hu-HU"/>
        </w:rPr>
        <w:t>Classes</w:t>
      </w:r>
      <w:bookmarkEnd w:id="19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628"/>
        <w:gridCol w:w="4570"/>
      </w:tblGrid>
      <w:tr w:rsidR="006C05B8" w:rsidRPr="006C05B8" w14:paraId="3C119BAD" w14:textId="77777777" w:rsidTr="00335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8688E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 xml:space="preserve">PL/I </w:t>
            </w:r>
            <w:proofErr w:type="spellStart"/>
            <w:r w:rsidRPr="006C05B8">
              <w:rPr>
                <w:b/>
                <w:bCs/>
                <w:lang w:val="hu-HU"/>
              </w:rPr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FA81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A2EC9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Equivalent</w:t>
            </w:r>
            <w:proofErr w:type="spellEnd"/>
          </w:p>
        </w:tc>
      </w:tr>
      <w:tr w:rsidR="006C05B8" w:rsidRPr="006C05B8" w14:paraId="10C735D9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20B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09895F9A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Exists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entire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551F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WORKING-STORAGE</w:t>
            </w:r>
          </w:p>
        </w:tc>
      </w:tr>
      <w:tr w:rsidR="006C05B8" w:rsidRPr="006C05B8" w14:paraId="3595E0D1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7EB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7B2E940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Per </w:t>
            </w:r>
            <w:proofErr w:type="spellStart"/>
            <w:r w:rsidRPr="006C05B8">
              <w:rPr>
                <w:lang w:val="hu-HU"/>
              </w:rPr>
              <w:t>block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2E70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LOCAL-STORAGE</w:t>
            </w:r>
          </w:p>
        </w:tc>
      </w:tr>
      <w:tr w:rsidR="006C05B8" w:rsidRPr="006C05B8" w14:paraId="098FFBB9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93A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62D2824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Allocated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via</w:t>
            </w:r>
            <w:proofErr w:type="spellEnd"/>
            <w:r w:rsidRPr="006C05B8">
              <w:rPr>
                <w:lang w:val="hu-HU"/>
              </w:rPr>
              <w:t xml:space="preserve"> ALLOCATE</w:t>
            </w:r>
          </w:p>
        </w:tc>
        <w:tc>
          <w:tcPr>
            <w:tcW w:w="0" w:type="auto"/>
            <w:vAlign w:val="center"/>
            <w:hideMark/>
          </w:tcPr>
          <w:p w14:paraId="40DD6C49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None</w:t>
            </w:r>
            <w:proofErr w:type="spellEnd"/>
            <w:r w:rsidRPr="006C05B8">
              <w:rPr>
                <w:lang w:val="hu-HU"/>
              </w:rPr>
              <w:t xml:space="preserve"> in COBOL</w:t>
            </w:r>
          </w:p>
        </w:tc>
      </w:tr>
      <w:tr w:rsidR="006C05B8" w:rsidRPr="006C05B8" w14:paraId="4DC3ED48" w14:textId="77777777" w:rsidTr="00335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9B75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BASED</w:t>
            </w:r>
          </w:p>
        </w:tc>
        <w:tc>
          <w:tcPr>
            <w:tcW w:w="0" w:type="auto"/>
            <w:vAlign w:val="center"/>
            <w:hideMark/>
          </w:tcPr>
          <w:p w14:paraId="0C30BAA3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Exists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only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through</w:t>
            </w:r>
            <w:proofErr w:type="spellEnd"/>
            <w:r w:rsidRPr="006C05B8">
              <w:rPr>
                <w:lang w:val="hu-HU"/>
              </w:rPr>
              <w:t xml:space="preserve"> pointer</w:t>
            </w:r>
          </w:p>
        </w:tc>
        <w:tc>
          <w:tcPr>
            <w:tcW w:w="0" w:type="auto"/>
            <w:vAlign w:val="center"/>
            <w:hideMark/>
          </w:tcPr>
          <w:p w14:paraId="4474BEA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REDEFINES + POINTER (</w:t>
            </w:r>
            <w:proofErr w:type="spellStart"/>
            <w:r w:rsidRPr="006C05B8">
              <w:rPr>
                <w:lang w:val="hu-HU"/>
              </w:rPr>
              <w:t>not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possible</w:t>
            </w:r>
            <w:proofErr w:type="spellEnd"/>
            <w:r w:rsidRPr="006C05B8">
              <w:rPr>
                <w:lang w:val="hu-HU"/>
              </w:rPr>
              <w:t xml:space="preserve"> in COBOL)</w:t>
            </w:r>
          </w:p>
        </w:tc>
      </w:tr>
    </w:tbl>
    <w:p w14:paraId="7072B55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C2760BF">
          <v:rect id="_x0000_i1039" style="width:0;height:1.5pt" o:hralign="center" o:hrstd="t" o:hr="t" fillcolor="#a0a0a0" stroked="f"/>
        </w:pict>
      </w:r>
    </w:p>
    <w:p w14:paraId="7BA4217F" w14:textId="77777777" w:rsidR="006C05B8" w:rsidRPr="006C05B8" w:rsidRDefault="006C05B8" w:rsidP="00607590">
      <w:pPr>
        <w:pStyle w:val="Heading3"/>
        <w:rPr>
          <w:lang w:val="hu-HU"/>
        </w:rPr>
      </w:pPr>
      <w:bookmarkStart w:id="20" w:name="_Toc216026920"/>
      <w:r w:rsidRPr="006C05B8">
        <w:rPr>
          <w:lang w:val="hu-HU"/>
        </w:rPr>
        <w:t xml:space="preserve">4.3 CONTROLLED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BASED</w:t>
      </w:r>
      <w:bookmarkEnd w:id="20"/>
    </w:p>
    <w:p w14:paraId="62A6033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15D72FFA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P POINTER;</w:t>
      </w:r>
    </w:p>
    <w:p w14:paraId="7B58441C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RECORD CONTROLLED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100);</w:t>
      </w:r>
    </w:p>
    <w:p w14:paraId="0439F284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</w:p>
    <w:p w14:paraId="3E196DAC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ALLOCATE </w:t>
      </w:r>
      <w:proofErr w:type="gramStart"/>
      <w:r w:rsidRPr="006C05B8">
        <w:rPr>
          <w:rFonts w:ascii="Courier New" w:hAnsi="Courier New" w:cs="Courier New"/>
          <w:lang w:val="hu-HU"/>
        </w:rPr>
        <w:t>RECORD;  /</w:t>
      </w:r>
      <w:proofErr w:type="gramEnd"/>
      <w:r w:rsidRPr="006C05B8">
        <w:rPr>
          <w:rFonts w:ascii="Courier New" w:hAnsi="Courier New" w:cs="Courier New"/>
          <w:lang w:val="hu-HU"/>
        </w:rPr>
        <w:t xml:space="preserve">* </w:t>
      </w:r>
      <w:proofErr w:type="spellStart"/>
      <w:r w:rsidRPr="006C05B8">
        <w:rPr>
          <w:rFonts w:ascii="Courier New" w:hAnsi="Courier New" w:cs="Courier New"/>
          <w:lang w:val="hu-HU"/>
        </w:rPr>
        <w:t>storage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appears</w:t>
      </w:r>
      <w:proofErr w:type="spellEnd"/>
      <w:r w:rsidRPr="006C05B8">
        <w:rPr>
          <w:rFonts w:ascii="Courier New" w:hAnsi="Courier New" w:cs="Courier New"/>
          <w:lang w:val="hu-HU"/>
        </w:rPr>
        <w:t xml:space="preserve"> */</w:t>
      </w:r>
    </w:p>
    <w:p w14:paraId="7091306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FREE </w:t>
      </w:r>
      <w:proofErr w:type="gramStart"/>
      <w:r w:rsidRPr="006C05B8">
        <w:rPr>
          <w:rFonts w:ascii="Courier New" w:hAnsi="Courier New" w:cs="Courier New"/>
          <w:lang w:val="hu-HU"/>
        </w:rPr>
        <w:t xml:space="preserve">RECORD;   </w:t>
      </w:r>
      <w:proofErr w:type="gramEnd"/>
      <w:r w:rsidRPr="006C05B8">
        <w:rPr>
          <w:rFonts w:ascii="Courier New" w:hAnsi="Courier New" w:cs="Courier New"/>
          <w:lang w:val="hu-HU"/>
        </w:rPr>
        <w:t xml:space="preserve">   /* </w:t>
      </w:r>
      <w:proofErr w:type="spellStart"/>
      <w:r w:rsidRPr="006C05B8">
        <w:rPr>
          <w:rFonts w:ascii="Courier New" w:hAnsi="Courier New" w:cs="Courier New"/>
          <w:lang w:val="hu-HU"/>
        </w:rPr>
        <w:t>storage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disappears</w:t>
      </w:r>
      <w:proofErr w:type="spellEnd"/>
      <w:r w:rsidRPr="006C05B8">
        <w:rPr>
          <w:rFonts w:ascii="Courier New" w:hAnsi="Courier New" w:cs="Courier New"/>
          <w:lang w:val="hu-HU"/>
        </w:rPr>
        <w:t xml:space="preserve"> */</w:t>
      </w:r>
    </w:p>
    <w:p w14:paraId="0CFAE638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BASED </w:t>
      </w:r>
      <w:proofErr w:type="spellStart"/>
      <w:r w:rsidRPr="006C05B8">
        <w:rPr>
          <w:rFonts w:ascii="Courier New" w:hAnsi="Courier New" w:cs="Courier New"/>
          <w:lang w:val="hu-HU"/>
        </w:rPr>
        <w:t>example</w:t>
      </w:r>
      <w:proofErr w:type="spellEnd"/>
      <w:r w:rsidRPr="006C05B8">
        <w:rPr>
          <w:rFonts w:ascii="Courier New" w:hAnsi="Courier New" w:cs="Courier New"/>
          <w:lang w:val="hu-HU"/>
        </w:rPr>
        <w:t>:</w:t>
      </w:r>
    </w:p>
    <w:p w14:paraId="105E9D22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P POINTER;</w:t>
      </w:r>
    </w:p>
    <w:p w14:paraId="18BEC9F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NODE BASED(P),</w:t>
      </w:r>
    </w:p>
    <w:p w14:paraId="6A56CD70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VALUE FIXED BIN,</w:t>
      </w:r>
    </w:p>
    <w:p w14:paraId="1F14312F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lastRenderedPageBreak/>
        <w:t xml:space="preserve">      2 NEXT POINTER;</w:t>
      </w:r>
    </w:p>
    <w:p w14:paraId="64AF965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</w:p>
    <w:p w14:paraId="3F275F4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ALLOCATE NODE;</w:t>
      </w:r>
    </w:p>
    <w:p w14:paraId="647EC7D6" w14:textId="77777777" w:rsidR="006C05B8" w:rsidRPr="006C05B8" w:rsidRDefault="006C05B8" w:rsidP="00335895">
      <w:pPr>
        <w:spacing w:after="0"/>
        <w:rPr>
          <w:lang w:val="hu-HU"/>
        </w:rPr>
      </w:pPr>
      <w:r w:rsidRPr="006C05B8">
        <w:rPr>
          <w:rFonts w:ascii="Courier New" w:hAnsi="Courier New" w:cs="Courier New"/>
          <w:lang w:val="hu-HU"/>
        </w:rPr>
        <w:t>P-&gt;VALUE = 100;</w:t>
      </w:r>
    </w:p>
    <w:p w14:paraId="6EC53A8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DB73F26">
          <v:rect id="_x0000_i1040" style="width:0;height:1.5pt" o:hralign="center" o:hrstd="t" o:hr="t" fillcolor="#a0a0a0" stroked="f"/>
        </w:pict>
      </w:r>
    </w:p>
    <w:p w14:paraId="287441ED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1F641CF3" w14:textId="7E1C8DAE" w:rsidR="006C05B8" w:rsidRPr="006C05B8" w:rsidRDefault="006C05B8" w:rsidP="00607590">
      <w:pPr>
        <w:pStyle w:val="Heading2"/>
        <w:rPr>
          <w:lang w:val="hu-HU"/>
        </w:rPr>
      </w:pPr>
      <w:bookmarkStart w:id="21" w:name="_Toc216026921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5 —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Flow</w:t>
      </w:r>
      <w:bookmarkEnd w:id="21"/>
    </w:p>
    <w:p w14:paraId="5EB75524" w14:textId="77777777" w:rsidR="006C05B8" w:rsidRPr="006C05B8" w:rsidRDefault="006C05B8" w:rsidP="00607590">
      <w:pPr>
        <w:pStyle w:val="Heading3"/>
        <w:rPr>
          <w:lang w:val="hu-HU"/>
        </w:rPr>
      </w:pPr>
      <w:bookmarkStart w:id="22" w:name="_Toc216026922"/>
      <w:r w:rsidRPr="006C05B8">
        <w:rPr>
          <w:lang w:val="hu-HU"/>
        </w:rPr>
        <w:t xml:space="preserve">5.1 DO </w:t>
      </w:r>
      <w:proofErr w:type="spellStart"/>
      <w:r w:rsidRPr="006C05B8">
        <w:rPr>
          <w:lang w:val="hu-HU"/>
        </w:rPr>
        <w:t>Loops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PERFORM</w:t>
      </w:r>
      <w:bookmarkEnd w:id="22"/>
    </w:p>
    <w:p w14:paraId="3A4A2F21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COBOL</w:t>
      </w:r>
      <w:r w:rsidRPr="006C05B8">
        <w:rPr>
          <w:lang w:val="hu-HU"/>
        </w:rPr>
        <w:t>:</w:t>
      </w:r>
    </w:p>
    <w:p w14:paraId="4AFED1CA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PERFORM VARYING I FROM 1 BY 1 UNTIL I &gt; 10</w:t>
      </w:r>
    </w:p>
    <w:p w14:paraId="2CC31331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DISPLAY I</w:t>
      </w:r>
    </w:p>
    <w:p w14:paraId="52C40C5A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END-PERFORM.</w:t>
      </w:r>
    </w:p>
    <w:p w14:paraId="461AB276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PL/I:</w:t>
      </w:r>
    </w:p>
    <w:p w14:paraId="093D2393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DO I = 1 TO 10;</w:t>
      </w:r>
    </w:p>
    <w:p w14:paraId="098A758E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PUT SKIP LIST(I);</w:t>
      </w:r>
    </w:p>
    <w:p w14:paraId="1FCC7013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END;</w:t>
      </w:r>
    </w:p>
    <w:p w14:paraId="1A4591D8" w14:textId="77777777" w:rsidR="00335895" w:rsidRDefault="00335895" w:rsidP="006C05B8">
      <w:pPr>
        <w:rPr>
          <w:lang w:val="hu-HU"/>
        </w:rPr>
      </w:pPr>
    </w:p>
    <w:p w14:paraId="00F4582E" w14:textId="27E51439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>:</w:t>
      </w:r>
    </w:p>
    <w:p w14:paraId="38E796EE" w14:textId="77777777" w:rsidR="006C05B8" w:rsidRPr="006C05B8" w:rsidRDefault="006C05B8" w:rsidP="006C05B8">
      <w:pPr>
        <w:numPr>
          <w:ilvl w:val="0"/>
          <w:numId w:val="26"/>
        </w:numPr>
        <w:rPr>
          <w:lang w:val="hu-HU"/>
        </w:rPr>
      </w:pPr>
      <w:r w:rsidRPr="006C05B8">
        <w:rPr>
          <w:lang w:val="hu-HU"/>
        </w:rPr>
        <w:t>DO WHILE</w:t>
      </w:r>
    </w:p>
    <w:p w14:paraId="27960779" w14:textId="77777777" w:rsidR="006C05B8" w:rsidRPr="006C05B8" w:rsidRDefault="006C05B8" w:rsidP="006C05B8">
      <w:pPr>
        <w:numPr>
          <w:ilvl w:val="0"/>
          <w:numId w:val="26"/>
        </w:numPr>
        <w:rPr>
          <w:lang w:val="hu-HU"/>
        </w:rPr>
      </w:pPr>
      <w:r w:rsidRPr="006C05B8">
        <w:rPr>
          <w:lang w:val="hu-HU"/>
        </w:rPr>
        <w:t>DO UNTIL</w:t>
      </w:r>
    </w:p>
    <w:p w14:paraId="41A9782F" w14:textId="77777777" w:rsidR="006C05B8" w:rsidRPr="006C05B8" w:rsidRDefault="006C05B8" w:rsidP="006C05B8">
      <w:pPr>
        <w:numPr>
          <w:ilvl w:val="0"/>
          <w:numId w:val="26"/>
        </w:numPr>
        <w:rPr>
          <w:lang w:val="hu-HU"/>
        </w:rPr>
      </w:pPr>
      <w:proofErr w:type="spellStart"/>
      <w:r w:rsidRPr="006C05B8">
        <w:rPr>
          <w:lang w:val="hu-HU"/>
        </w:rPr>
        <w:t>infinite</w:t>
      </w:r>
      <w:proofErr w:type="spellEnd"/>
      <w:r w:rsidRPr="006C05B8">
        <w:rPr>
          <w:lang w:val="hu-HU"/>
        </w:rPr>
        <w:t xml:space="preserve"> DO </w:t>
      </w:r>
      <w:proofErr w:type="spellStart"/>
      <w:r w:rsidRPr="006C05B8">
        <w:rPr>
          <w:lang w:val="hu-HU"/>
        </w:rPr>
        <w:t>loops</w:t>
      </w:r>
      <w:proofErr w:type="spellEnd"/>
    </w:p>
    <w:p w14:paraId="1D748B01" w14:textId="77777777" w:rsidR="006C05B8" w:rsidRPr="006C05B8" w:rsidRDefault="006C05B8" w:rsidP="006C05B8">
      <w:pPr>
        <w:numPr>
          <w:ilvl w:val="0"/>
          <w:numId w:val="26"/>
        </w:numPr>
        <w:rPr>
          <w:lang w:val="hu-HU"/>
        </w:rPr>
      </w:pPr>
      <w:r w:rsidRPr="006C05B8">
        <w:rPr>
          <w:lang w:val="hu-HU"/>
        </w:rPr>
        <w:t xml:space="preserve">LEAVE and ITERATE (COBOL </w:t>
      </w:r>
      <w:proofErr w:type="spellStart"/>
      <w:r w:rsidRPr="006C05B8">
        <w:rPr>
          <w:lang w:val="hu-HU"/>
        </w:rPr>
        <w:t>lacks</w:t>
      </w:r>
      <w:proofErr w:type="spellEnd"/>
      <w:r w:rsidRPr="006C05B8">
        <w:rPr>
          <w:lang w:val="hu-HU"/>
        </w:rPr>
        <w:t xml:space="preserve"> ITERATE)</w:t>
      </w:r>
    </w:p>
    <w:p w14:paraId="1B05565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9FE84BF">
          <v:rect id="_x0000_i1041" style="width:0;height:1.5pt" o:hralign="center" o:hrstd="t" o:hr="t" fillcolor="#a0a0a0" stroked="f"/>
        </w:pict>
      </w:r>
    </w:p>
    <w:p w14:paraId="36CF260C" w14:textId="77777777" w:rsidR="006C05B8" w:rsidRPr="006C05B8" w:rsidRDefault="006C05B8" w:rsidP="00607590">
      <w:pPr>
        <w:pStyle w:val="Heading3"/>
        <w:rPr>
          <w:lang w:val="hu-HU"/>
        </w:rPr>
      </w:pPr>
      <w:bookmarkStart w:id="23" w:name="_Toc216026923"/>
      <w:r w:rsidRPr="006C05B8">
        <w:rPr>
          <w:lang w:val="hu-HU"/>
        </w:rPr>
        <w:t xml:space="preserve">5.2 IF </w:t>
      </w:r>
      <w:proofErr w:type="spellStart"/>
      <w:r w:rsidRPr="006C05B8">
        <w:rPr>
          <w:lang w:val="hu-HU"/>
        </w:rPr>
        <w:t>Statements</w:t>
      </w:r>
      <w:bookmarkEnd w:id="23"/>
      <w:proofErr w:type="spellEnd"/>
    </w:p>
    <w:p w14:paraId="43F3624A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6B0E991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IF A &gt; B THEN DISPLAY "A".</w:t>
      </w:r>
    </w:p>
    <w:p w14:paraId="2A14940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7280784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IF A &gt; B THEN PUT SKIP LIST('A');</w:t>
      </w:r>
    </w:p>
    <w:p w14:paraId="45935FE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4377B9D">
          <v:rect id="_x0000_i1042" style="width:0;height:1.5pt" o:hralign="center" o:hrstd="t" o:hr="t" fillcolor="#a0a0a0" stroked="f"/>
        </w:pict>
      </w:r>
    </w:p>
    <w:p w14:paraId="41D25983" w14:textId="77777777" w:rsidR="006C05B8" w:rsidRPr="006C05B8" w:rsidRDefault="006C05B8" w:rsidP="00607590">
      <w:pPr>
        <w:pStyle w:val="Heading3"/>
        <w:rPr>
          <w:lang w:val="hu-HU"/>
        </w:rPr>
      </w:pPr>
      <w:bookmarkStart w:id="24" w:name="_Toc216026924"/>
      <w:r w:rsidRPr="006C05B8">
        <w:rPr>
          <w:lang w:val="hu-HU"/>
        </w:rPr>
        <w:t>5.3 SELECT WHEN (COBOL EVALUATE)</w:t>
      </w:r>
      <w:bookmarkEnd w:id="24"/>
    </w:p>
    <w:p w14:paraId="3DC0CC75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COBOL</w:t>
      </w:r>
      <w:r w:rsidRPr="006C05B8">
        <w:rPr>
          <w:lang w:val="hu-HU"/>
        </w:rPr>
        <w:t>:</w:t>
      </w:r>
    </w:p>
    <w:p w14:paraId="2870847D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EVALUATE X</w:t>
      </w:r>
    </w:p>
    <w:p w14:paraId="7F977D08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WHEN 1 DISPLAY "ONE"</w:t>
      </w:r>
    </w:p>
    <w:p w14:paraId="71A4A300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WHEN 2 DISPLAY "TWO"</w:t>
      </w:r>
    </w:p>
    <w:p w14:paraId="540E2405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WHEN OTHER DISPLAY "OTHER"</w:t>
      </w:r>
    </w:p>
    <w:p w14:paraId="3D88B8BF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END-EVALUATE.</w:t>
      </w:r>
    </w:p>
    <w:p w14:paraId="0151B633" w14:textId="77777777" w:rsidR="00335895" w:rsidRDefault="00335895" w:rsidP="006C05B8">
      <w:pPr>
        <w:rPr>
          <w:b/>
          <w:bCs/>
          <w:lang w:val="hu-HU"/>
        </w:rPr>
      </w:pPr>
    </w:p>
    <w:p w14:paraId="1E3A6833" w14:textId="77777777" w:rsidR="00335895" w:rsidRDefault="00335895" w:rsidP="006C05B8">
      <w:pPr>
        <w:rPr>
          <w:b/>
          <w:bCs/>
          <w:lang w:val="hu-HU"/>
        </w:rPr>
      </w:pPr>
    </w:p>
    <w:p w14:paraId="41244490" w14:textId="36C77E05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lastRenderedPageBreak/>
        <w:t>PL/I:</w:t>
      </w:r>
    </w:p>
    <w:p w14:paraId="2767259A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SELECT;</w:t>
      </w:r>
    </w:p>
    <w:p w14:paraId="3B1A3DE4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WHEN (X = 1) PUT LIST('ONE');</w:t>
      </w:r>
    </w:p>
    <w:p w14:paraId="78C52F7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WHEN (X = 2) PUT LIST('TWO');</w:t>
      </w:r>
    </w:p>
    <w:p w14:paraId="3FBAC7B1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OTHERWISE PUT LIST('OTHER');</w:t>
      </w:r>
    </w:p>
    <w:p w14:paraId="7B8B94A8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END;</w:t>
      </w:r>
    </w:p>
    <w:p w14:paraId="34D2FC8C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F8E02FC">
          <v:rect id="_x0000_i1043" style="width:0;height:1.5pt" o:hralign="center" o:hrstd="t" o:hr="t" fillcolor="#a0a0a0" stroked="f"/>
        </w:pict>
      </w:r>
    </w:p>
    <w:p w14:paraId="1D2F6918" w14:textId="77777777" w:rsidR="006C05B8" w:rsidRPr="006C05B8" w:rsidRDefault="006C05B8" w:rsidP="00607590">
      <w:pPr>
        <w:pStyle w:val="Heading3"/>
        <w:rPr>
          <w:lang w:val="hu-HU"/>
        </w:rPr>
      </w:pPr>
      <w:bookmarkStart w:id="25" w:name="_Toc216026925"/>
      <w:r w:rsidRPr="006C05B8">
        <w:rPr>
          <w:lang w:val="hu-HU"/>
        </w:rPr>
        <w:t xml:space="preserve">5.4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(ON-</w:t>
      </w:r>
      <w:proofErr w:type="spellStart"/>
      <w:r w:rsidRPr="006C05B8">
        <w:rPr>
          <w:lang w:val="hu-HU"/>
        </w:rPr>
        <w:t>units</w:t>
      </w:r>
      <w:proofErr w:type="spellEnd"/>
      <w:r w:rsidRPr="006C05B8">
        <w:rPr>
          <w:lang w:val="hu-HU"/>
        </w:rPr>
        <w:t>)</w:t>
      </w:r>
      <w:bookmarkEnd w:id="25"/>
    </w:p>
    <w:p w14:paraId="3EDF7637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PL/I:</w:t>
      </w:r>
    </w:p>
    <w:p w14:paraId="1DC6F42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ON ZERODIVIDE PUT SKIP </w:t>
      </w:r>
      <w:proofErr w:type="gramStart"/>
      <w:r w:rsidRPr="006C05B8">
        <w:rPr>
          <w:rFonts w:ascii="Courier New" w:hAnsi="Courier New" w:cs="Courier New"/>
          <w:lang w:val="hu-HU"/>
        </w:rPr>
        <w:t>LIST(</w:t>
      </w:r>
      <w:proofErr w:type="gramEnd"/>
      <w:r w:rsidRPr="006C05B8">
        <w:rPr>
          <w:rFonts w:ascii="Courier New" w:hAnsi="Courier New" w:cs="Courier New"/>
          <w:lang w:val="hu-HU"/>
        </w:rPr>
        <w:t>'</w:t>
      </w:r>
      <w:proofErr w:type="spellStart"/>
      <w:r w:rsidRPr="006C05B8">
        <w:rPr>
          <w:rFonts w:ascii="Courier New" w:hAnsi="Courier New" w:cs="Courier New"/>
          <w:lang w:val="hu-HU"/>
        </w:rPr>
        <w:t>Division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by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zero</w:t>
      </w:r>
      <w:proofErr w:type="spellEnd"/>
      <w:r w:rsidRPr="006C05B8">
        <w:rPr>
          <w:rFonts w:ascii="Courier New" w:hAnsi="Courier New" w:cs="Courier New"/>
          <w:lang w:val="hu-HU"/>
        </w:rPr>
        <w:t>');</w:t>
      </w:r>
    </w:p>
    <w:p w14:paraId="74920DC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u w:val="single"/>
          <w:lang w:val="hu-HU"/>
        </w:rPr>
        <w:t>does</w:t>
      </w:r>
      <w:proofErr w:type="spellEnd"/>
      <w:r w:rsidRPr="006C05B8">
        <w:rPr>
          <w:u w:val="single"/>
          <w:lang w:val="hu-HU"/>
        </w:rPr>
        <w:t xml:space="preserve"> </w:t>
      </w:r>
      <w:proofErr w:type="spellStart"/>
      <w:r w:rsidRPr="006C05B8">
        <w:rPr>
          <w:u w:val="single"/>
          <w:lang w:val="hu-HU"/>
        </w:rPr>
        <w:t>not</w:t>
      </w:r>
      <w:proofErr w:type="spellEnd"/>
      <w:r w:rsidRPr="006C05B8">
        <w:rPr>
          <w:u w:val="single"/>
          <w:lang w:val="hu-HU"/>
        </w:rPr>
        <w:t xml:space="preserve"> </w:t>
      </w:r>
      <w:proofErr w:type="spellStart"/>
      <w:r w:rsidRPr="006C05B8">
        <w:rPr>
          <w:u w:val="single"/>
          <w:lang w:val="hu-HU"/>
        </w:rPr>
        <w:t>have</w:t>
      </w:r>
      <w:proofErr w:type="spellEnd"/>
      <w:r w:rsidRPr="006C05B8">
        <w:rPr>
          <w:u w:val="single"/>
          <w:lang w:val="hu-HU"/>
        </w:rPr>
        <w:t xml:space="preserve"> an </w:t>
      </w:r>
      <w:proofErr w:type="spellStart"/>
      <w:r w:rsidRPr="006C05B8">
        <w:rPr>
          <w:u w:val="single"/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general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model</w:t>
      </w:r>
      <w:proofErr w:type="spellEnd"/>
      <w:r w:rsidRPr="006C05B8">
        <w:rPr>
          <w:lang w:val="hu-HU"/>
        </w:rPr>
        <w:t>.</w:t>
      </w:r>
    </w:p>
    <w:p w14:paraId="54ABA09B" w14:textId="77777777" w:rsidR="0031773F" w:rsidRDefault="0031773F" w:rsidP="006C05B8">
      <w:pPr>
        <w:rPr>
          <w:lang w:val="hu-HU"/>
        </w:rPr>
      </w:pPr>
    </w:p>
    <w:p w14:paraId="001EF7DF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hu-HU"/>
        </w:rPr>
      </w:pPr>
      <w:r>
        <w:rPr>
          <w:lang w:val="hu-HU"/>
        </w:rPr>
        <w:br w:type="page"/>
      </w:r>
    </w:p>
    <w:p w14:paraId="05A7F597" w14:textId="508B03D6" w:rsidR="006C05B8" w:rsidRPr="006C05B8" w:rsidRDefault="006C05B8" w:rsidP="00607590">
      <w:pPr>
        <w:pStyle w:val="Heading3"/>
        <w:rPr>
          <w:lang w:val="hu-HU"/>
        </w:rPr>
      </w:pPr>
      <w:bookmarkStart w:id="26" w:name="_Toc216026926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6 —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(Records) in PL/I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COBOL</w:t>
      </w:r>
      <w:bookmarkEnd w:id="26"/>
    </w:p>
    <w:p w14:paraId="17854F57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records</w:t>
      </w:r>
      <w:proofErr w:type="spellEnd"/>
      <w:r w:rsidRPr="006C05B8">
        <w:rPr>
          <w:lang w:val="hu-HU"/>
        </w:rPr>
        <w:t xml:space="preserve">)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most </w:t>
      </w:r>
      <w:proofErr w:type="spellStart"/>
      <w:r w:rsidRPr="006C05B8">
        <w:rPr>
          <w:lang w:val="hu-HU"/>
        </w:rPr>
        <w:t>important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concepts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programmers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because</w:t>
      </w:r>
      <w:proofErr w:type="spellEnd"/>
      <w:r w:rsidRPr="006C05B8">
        <w:rPr>
          <w:lang w:val="hu-HU"/>
        </w:rPr>
        <w:t xml:space="preserve">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</w:t>
      </w:r>
      <w:proofErr w:type="spellEnd"/>
      <w:r w:rsidRPr="006C05B8">
        <w:rPr>
          <w:lang w:val="hu-HU"/>
        </w:rPr>
        <w:t xml:space="preserve"> is </w:t>
      </w:r>
      <w:r w:rsidRPr="006C05B8">
        <w:rPr>
          <w:b/>
          <w:bCs/>
          <w:lang w:val="hu-HU"/>
        </w:rPr>
        <w:t xml:space="preserve">far more </w:t>
      </w:r>
      <w:proofErr w:type="spellStart"/>
      <w:r w:rsidRPr="006C05B8">
        <w:rPr>
          <w:b/>
          <w:bCs/>
          <w:lang w:val="hu-HU"/>
        </w:rPr>
        <w:t>powerful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hierarchical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records</w:t>
      </w:r>
      <w:proofErr w:type="spellEnd"/>
      <w:r w:rsidRPr="006C05B8">
        <w:rPr>
          <w:lang w:val="hu-HU"/>
        </w:rPr>
        <w:t>.</w:t>
      </w:r>
    </w:p>
    <w:p w14:paraId="704179E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2A7E44B">
          <v:rect id="_x0000_i1044" style="width:0;height:1.5pt" o:hralign="center" o:hrstd="t" o:hr="t" fillcolor="#a0a0a0" stroked="f"/>
        </w:pict>
      </w:r>
    </w:p>
    <w:p w14:paraId="1AEE365D" w14:textId="77777777" w:rsidR="006C05B8" w:rsidRPr="006C05B8" w:rsidRDefault="006C05B8" w:rsidP="00607590">
      <w:pPr>
        <w:pStyle w:val="Heading3"/>
        <w:rPr>
          <w:lang w:val="hu-HU"/>
        </w:rPr>
      </w:pPr>
      <w:bookmarkStart w:id="27" w:name="_Toc216026927"/>
      <w:r w:rsidRPr="006C05B8">
        <w:rPr>
          <w:lang w:val="hu-HU"/>
        </w:rPr>
        <w:t xml:space="preserve">6.1 COBOL Records: </w:t>
      </w:r>
      <w:proofErr w:type="spellStart"/>
      <w:r w:rsidRPr="006C05B8">
        <w:rPr>
          <w:lang w:val="hu-HU"/>
        </w:rPr>
        <w:t>Rigid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Hierarchical</w:t>
      </w:r>
      <w:bookmarkEnd w:id="27"/>
      <w:proofErr w:type="spellEnd"/>
    </w:p>
    <w:p w14:paraId="3FA83E1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A COBOL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is:</w:t>
      </w:r>
    </w:p>
    <w:p w14:paraId="3463BE72" w14:textId="77777777" w:rsidR="006C05B8" w:rsidRPr="006C05B8" w:rsidRDefault="006C05B8" w:rsidP="006C05B8">
      <w:pPr>
        <w:numPr>
          <w:ilvl w:val="0"/>
          <w:numId w:val="27"/>
        </w:numPr>
        <w:rPr>
          <w:lang w:val="hu-HU"/>
        </w:rPr>
      </w:pPr>
      <w:proofErr w:type="spellStart"/>
      <w:r w:rsidRPr="006C05B8">
        <w:rPr>
          <w:lang w:val="hu-HU"/>
        </w:rPr>
        <w:t>strictly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hierarchical</w:t>
      </w:r>
      <w:proofErr w:type="spellEnd"/>
    </w:p>
    <w:p w14:paraId="718DE212" w14:textId="77777777" w:rsidR="006C05B8" w:rsidRPr="006C05B8" w:rsidRDefault="006C05B8" w:rsidP="006C05B8">
      <w:pPr>
        <w:numPr>
          <w:ilvl w:val="0"/>
          <w:numId w:val="27"/>
        </w:numPr>
        <w:rPr>
          <w:lang w:val="hu-HU"/>
        </w:rPr>
      </w:pPr>
      <w:proofErr w:type="spellStart"/>
      <w:r w:rsidRPr="006C05B8">
        <w:rPr>
          <w:lang w:val="hu-HU"/>
        </w:rPr>
        <w:t>composed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levels</w:t>
      </w:r>
      <w:proofErr w:type="spellEnd"/>
      <w:r w:rsidRPr="006C05B8">
        <w:rPr>
          <w:lang w:val="hu-HU"/>
        </w:rPr>
        <w:t xml:space="preserve"> (01, 05, 10, etc.)</w:t>
      </w:r>
    </w:p>
    <w:p w14:paraId="6B26B164" w14:textId="77777777" w:rsidR="006C05B8" w:rsidRPr="006C05B8" w:rsidRDefault="006C05B8" w:rsidP="006C05B8">
      <w:pPr>
        <w:numPr>
          <w:ilvl w:val="0"/>
          <w:numId w:val="27"/>
        </w:numPr>
        <w:rPr>
          <w:lang w:val="hu-HU"/>
        </w:rPr>
      </w:pPr>
      <w:r w:rsidRPr="006C05B8">
        <w:rPr>
          <w:lang w:val="hu-HU"/>
        </w:rPr>
        <w:t xml:space="preserve">fixed </w:t>
      </w:r>
      <w:proofErr w:type="spellStart"/>
      <w:r w:rsidRPr="006C05B8">
        <w:rPr>
          <w:lang w:val="hu-HU"/>
        </w:rPr>
        <w:t>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compile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time</w:t>
      </w:r>
      <w:proofErr w:type="spellEnd"/>
    </w:p>
    <w:p w14:paraId="4670360D" w14:textId="77777777" w:rsidR="006C05B8" w:rsidRPr="006C05B8" w:rsidRDefault="006C05B8" w:rsidP="006C05B8">
      <w:pPr>
        <w:numPr>
          <w:ilvl w:val="0"/>
          <w:numId w:val="27"/>
        </w:numPr>
        <w:rPr>
          <w:lang w:val="hu-HU"/>
        </w:rPr>
      </w:pPr>
      <w:proofErr w:type="spellStart"/>
      <w:r w:rsidRPr="006C05B8">
        <w:rPr>
          <w:lang w:val="hu-HU"/>
        </w:rPr>
        <w:t>cannot</w:t>
      </w:r>
      <w:proofErr w:type="spellEnd"/>
      <w:r w:rsidRPr="006C05B8">
        <w:rPr>
          <w:lang w:val="hu-HU"/>
        </w:rPr>
        <w:t xml:space="preserve"> be </w:t>
      </w:r>
      <w:proofErr w:type="spellStart"/>
      <w:r w:rsidRPr="006C05B8">
        <w:rPr>
          <w:lang w:val="hu-HU"/>
        </w:rPr>
        <w:t>resized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dynamically</w:t>
      </w:r>
      <w:proofErr w:type="spellEnd"/>
    </w:p>
    <w:p w14:paraId="59D659C7" w14:textId="77777777" w:rsidR="006C05B8" w:rsidRPr="006C05B8" w:rsidRDefault="006C05B8" w:rsidP="006C05B8">
      <w:pPr>
        <w:numPr>
          <w:ilvl w:val="0"/>
          <w:numId w:val="27"/>
        </w:numPr>
        <w:rPr>
          <w:lang w:val="hu-HU"/>
        </w:rPr>
      </w:pPr>
      <w:proofErr w:type="spellStart"/>
      <w:r w:rsidRPr="006C05B8">
        <w:rPr>
          <w:lang w:val="hu-HU"/>
        </w:rPr>
        <w:t>always</w:t>
      </w:r>
      <w:proofErr w:type="spellEnd"/>
      <w:r w:rsidRPr="006C05B8">
        <w:rPr>
          <w:lang w:val="hu-HU"/>
        </w:rPr>
        <w:t xml:space="preserve"> has a fixed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location</w:t>
      </w:r>
      <w:proofErr w:type="spellEnd"/>
    </w:p>
    <w:p w14:paraId="0F3F04F5" w14:textId="77777777" w:rsidR="006C05B8" w:rsidRPr="006C05B8" w:rsidRDefault="006C05B8" w:rsidP="006C05B8">
      <w:pPr>
        <w:numPr>
          <w:ilvl w:val="0"/>
          <w:numId w:val="27"/>
        </w:numPr>
        <w:rPr>
          <w:lang w:val="hu-HU"/>
        </w:rPr>
      </w:pPr>
      <w:proofErr w:type="spellStart"/>
      <w:r w:rsidRPr="006C05B8">
        <w:rPr>
          <w:lang w:val="hu-HU"/>
        </w:rPr>
        <w:t>can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REDEFINES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simulate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unions</w:t>
      </w:r>
      <w:proofErr w:type="spellEnd"/>
    </w:p>
    <w:p w14:paraId="7FADE06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>:</w:t>
      </w:r>
    </w:p>
    <w:p w14:paraId="4C87A2FE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01 EMPLOYEE-REC.</w:t>
      </w:r>
    </w:p>
    <w:p w14:paraId="0A84CB9C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EMP-ID     PIC 9(5).</w:t>
      </w:r>
    </w:p>
    <w:p w14:paraId="2383D147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EMP-NAME   PIC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20).</w:t>
      </w:r>
    </w:p>
    <w:p w14:paraId="13004DB6" w14:textId="77777777" w:rsid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EMP-SALARY PIC 9(7)V99.</w:t>
      </w:r>
    </w:p>
    <w:p w14:paraId="68B30959" w14:textId="77777777" w:rsidR="00335895" w:rsidRPr="006C05B8" w:rsidRDefault="00335895" w:rsidP="00335895">
      <w:pPr>
        <w:spacing w:after="0"/>
        <w:rPr>
          <w:rFonts w:ascii="Courier New" w:hAnsi="Courier New" w:cs="Courier New"/>
          <w:lang w:val="hu-HU"/>
        </w:rPr>
      </w:pPr>
    </w:p>
    <w:p w14:paraId="0DB20C72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Characteristics</w:t>
      </w:r>
      <w:proofErr w:type="spellEnd"/>
      <w:r w:rsidRPr="006C05B8">
        <w:rPr>
          <w:lang w:val="hu-HU"/>
        </w:rPr>
        <w:t>:</w:t>
      </w:r>
    </w:p>
    <w:p w14:paraId="02943647" w14:textId="77777777" w:rsidR="006C05B8" w:rsidRPr="006C05B8" w:rsidRDefault="006C05B8" w:rsidP="006C05B8">
      <w:pPr>
        <w:numPr>
          <w:ilvl w:val="0"/>
          <w:numId w:val="28"/>
        </w:numPr>
        <w:rPr>
          <w:lang w:val="hu-HU"/>
        </w:rPr>
      </w:pPr>
      <w:proofErr w:type="spellStart"/>
      <w:r w:rsidRPr="006C05B8">
        <w:rPr>
          <w:lang w:val="hu-HU"/>
        </w:rPr>
        <w:t>size</w:t>
      </w:r>
      <w:proofErr w:type="spellEnd"/>
      <w:r w:rsidRPr="006C05B8">
        <w:rPr>
          <w:lang w:val="hu-HU"/>
        </w:rPr>
        <w:t xml:space="preserve"> is fixed</w:t>
      </w:r>
    </w:p>
    <w:p w14:paraId="0AF2F280" w14:textId="77777777" w:rsidR="006C05B8" w:rsidRPr="006C05B8" w:rsidRDefault="006C05B8" w:rsidP="006C05B8">
      <w:pPr>
        <w:numPr>
          <w:ilvl w:val="0"/>
          <w:numId w:val="28"/>
        </w:numPr>
        <w:rPr>
          <w:lang w:val="hu-HU"/>
        </w:rPr>
      </w:pP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cannot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change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runtime</w:t>
      </w:r>
      <w:proofErr w:type="spellEnd"/>
    </w:p>
    <w:p w14:paraId="254DCE87" w14:textId="77777777" w:rsidR="006C05B8" w:rsidRPr="006C05B8" w:rsidRDefault="006C05B8" w:rsidP="006C05B8">
      <w:pPr>
        <w:numPr>
          <w:ilvl w:val="0"/>
          <w:numId w:val="28"/>
        </w:numPr>
        <w:rPr>
          <w:lang w:val="hu-HU"/>
        </w:rPr>
      </w:pPr>
      <w:proofErr w:type="spellStart"/>
      <w:r w:rsidRPr="006C05B8">
        <w:rPr>
          <w:lang w:val="hu-HU"/>
        </w:rPr>
        <w:t>field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types</w:t>
      </w:r>
      <w:proofErr w:type="spellEnd"/>
      <w:r w:rsidRPr="006C05B8">
        <w:rPr>
          <w:lang w:val="hu-HU"/>
        </w:rPr>
        <w:t xml:space="preserve"> limited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PIC </w:t>
      </w:r>
      <w:proofErr w:type="spellStart"/>
      <w:r w:rsidRPr="006C05B8">
        <w:rPr>
          <w:lang w:val="hu-HU"/>
        </w:rPr>
        <w:t>specifications</w:t>
      </w:r>
      <w:proofErr w:type="spellEnd"/>
    </w:p>
    <w:p w14:paraId="34F8DA17" w14:textId="77777777" w:rsidR="006C05B8" w:rsidRPr="006C05B8" w:rsidRDefault="006C05B8" w:rsidP="006C05B8">
      <w:pPr>
        <w:numPr>
          <w:ilvl w:val="0"/>
          <w:numId w:val="28"/>
        </w:numPr>
        <w:rPr>
          <w:lang w:val="hu-HU"/>
        </w:rPr>
      </w:pPr>
      <w:r w:rsidRPr="006C05B8">
        <w:rPr>
          <w:lang w:val="hu-HU"/>
        </w:rPr>
        <w:t xml:space="preserve">REDEFINES </w:t>
      </w:r>
      <w:proofErr w:type="spellStart"/>
      <w:r w:rsidRPr="006C05B8">
        <w:rPr>
          <w:lang w:val="hu-HU"/>
        </w:rPr>
        <w:t>overlaps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</w:p>
    <w:p w14:paraId="49D372C5" w14:textId="77777777" w:rsidR="006C05B8" w:rsidRPr="006C05B8" w:rsidRDefault="006C05B8" w:rsidP="006C05B8">
      <w:pPr>
        <w:numPr>
          <w:ilvl w:val="0"/>
          <w:numId w:val="28"/>
        </w:numPr>
        <w:rPr>
          <w:lang w:val="hu-HU"/>
        </w:rPr>
      </w:pPr>
      <w:r w:rsidRPr="006C05B8">
        <w:rPr>
          <w:lang w:val="hu-HU"/>
        </w:rPr>
        <w:t xml:space="preserve">OCCURS </w:t>
      </w:r>
      <w:proofErr w:type="spellStart"/>
      <w:r w:rsidRPr="006C05B8">
        <w:rPr>
          <w:lang w:val="hu-HU"/>
        </w:rPr>
        <w:t>creates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arrays</w:t>
      </w:r>
      <w:proofErr w:type="spellEnd"/>
    </w:p>
    <w:p w14:paraId="4FE6B98F" w14:textId="77777777" w:rsidR="006C05B8" w:rsidRPr="006C05B8" w:rsidRDefault="006C05B8" w:rsidP="006C05B8">
      <w:pPr>
        <w:numPr>
          <w:ilvl w:val="0"/>
          <w:numId w:val="28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pointers</w:t>
      </w:r>
      <w:proofErr w:type="spellEnd"/>
    </w:p>
    <w:p w14:paraId="616977C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DEDBE20">
          <v:rect id="_x0000_i1045" style="width:0;height:1.5pt" o:hralign="center" o:hrstd="t" o:hr="t" fillcolor="#a0a0a0" stroked="f"/>
        </w:pict>
      </w:r>
    </w:p>
    <w:p w14:paraId="5DEF578E" w14:textId="77777777" w:rsidR="00335895" w:rsidRDefault="00335895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hu-HU"/>
        </w:rPr>
      </w:pPr>
      <w:r>
        <w:rPr>
          <w:lang w:val="hu-HU"/>
        </w:rPr>
        <w:br w:type="page"/>
      </w:r>
    </w:p>
    <w:p w14:paraId="26248BB9" w14:textId="615D9378" w:rsidR="006C05B8" w:rsidRPr="006C05B8" w:rsidRDefault="006C05B8" w:rsidP="00607590">
      <w:pPr>
        <w:pStyle w:val="Heading3"/>
        <w:rPr>
          <w:lang w:val="hu-HU"/>
        </w:rPr>
      </w:pPr>
      <w:bookmarkStart w:id="28" w:name="_Toc216026928"/>
      <w:r w:rsidRPr="006C05B8">
        <w:rPr>
          <w:lang w:val="hu-HU"/>
        </w:rPr>
        <w:lastRenderedPageBreak/>
        <w:t xml:space="preserve">6.2 PL/I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: </w:t>
      </w:r>
      <w:proofErr w:type="spellStart"/>
      <w:r w:rsidRPr="006C05B8">
        <w:rPr>
          <w:lang w:val="hu-HU"/>
        </w:rPr>
        <w:t>Flexible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Typed</w:t>
      </w:r>
      <w:bookmarkEnd w:id="28"/>
      <w:proofErr w:type="spellEnd"/>
    </w:p>
    <w:p w14:paraId="6310F2C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declared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DCL and </w:t>
      </w:r>
      <w:proofErr w:type="spellStart"/>
      <w:r w:rsidRPr="006C05B8">
        <w:rPr>
          <w:lang w:val="hu-HU"/>
        </w:rPr>
        <w:t>level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numbers</w:t>
      </w:r>
      <w:proofErr w:type="spellEnd"/>
      <w:r w:rsidRPr="006C05B8">
        <w:rPr>
          <w:lang w:val="hu-HU"/>
        </w:rPr>
        <w:t>:</w:t>
      </w:r>
    </w:p>
    <w:p w14:paraId="1C3F7DF6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EMPLOYEE,</w:t>
      </w:r>
    </w:p>
    <w:p w14:paraId="4AD017E4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ID     FIXED </w:t>
      </w:r>
      <w:proofErr w:type="gramStart"/>
      <w:r w:rsidRPr="006C05B8">
        <w:rPr>
          <w:rFonts w:ascii="Courier New" w:hAnsi="Courier New" w:cs="Courier New"/>
          <w:lang w:val="hu-HU"/>
        </w:rPr>
        <w:t>DEC(</w:t>
      </w:r>
      <w:proofErr w:type="gramEnd"/>
      <w:r w:rsidRPr="006C05B8">
        <w:rPr>
          <w:rFonts w:ascii="Courier New" w:hAnsi="Courier New" w:cs="Courier New"/>
          <w:lang w:val="hu-HU"/>
        </w:rPr>
        <w:t>5,0),</w:t>
      </w:r>
    </w:p>
    <w:p w14:paraId="2C315148" w14:textId="77777777" w:rsidR="006C05B8" w:rsidRP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NAME  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20),</w:t>
      </w:r>
    </w:p>
    <w:p w14:paraId="7B080D9F" w14:textId="77777777" w:rsidR="006C05B8" w:rsidRDefault="006C05B8" w:rsidP="00335895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SALARY </w:t>
      </w:r>
      <w:proofErr w:type="gramStart"/>
      <w:r w:rsidRPr="006C05B8">
        <w:rPr>
          <w:rFonts w:ascii="Courier New" w:hAnsi="Courier New" w:cs="Courier New"/>
          <w:lang w:val="hu-HU"/>
        </w:rPr>
        <w:t>DECIMAL(</w:t>
      </w:r>
      <w:proofErr w:type="gramEnd"/>
      <w:r w:rsidRPr="006C05B8">
        <w:rPr>
          <w:rFonts w:ascii="Courier New" w:hAnsi="Courier New" w:cs="Courier New"/>
          <w:lang w:val="hu-HU"/>
        </w:rPr>
        <w:t>9,2);</w:t>
      </w:r>
    </w:p>
    <w:p w14:paraId="67ABAF72" w14:textId="77777777" w:rsidR="00335895" w:rsidRPr="006C05B8" w:rsidRDefault="00335895" w:rsidP="00335895">
      <w:pPr>
        <w:spacing w:after="0"/>
        <w:rPr>
          <w:lang w:val="hu-HU"/>
        </w:rPr>
      </w:pPr>
    </w:p>
    <w:p w14:paraId="7EFF7E20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from</w:t>
      </w:r>
      <w:proofErr w:type="spellEnd"/>
      <w:r w:rsidRPr="006C05B8">
        <w:rPr>
          <w:lang w:val="hu-HU"/>
        </w:rPr>
        <w:t xml:space="preserve"> COBOL: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809"/>
        <w:gridCol w:w="3306"/>
      </w:tblGrid>
      <w:tr w:rsidR="006C05B8" w:rsidRPr="006C05B8" w14:paraId="3439EC62" w14:textId="77777777" w:rsidTr="00407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8B16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28F66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1C24360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44DC84DF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41C5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Type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DF80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PIC, </w:t>
            </w:r>
            <w:proofErr w:type="spellStart"/>
            <w:r w:rsidRPr="006C05B8">
              <w:rPr>
                <w:lang w:val="hu-HU"/>
              </w:rPr>
              <w:t>not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true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23AF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Strong </w:t>
            </w:r>
            <w:proofErr w:type="spellStart"/>
            <w:r w:rsidRPr="006C05B8">
              <w:rPr>
                <w:lang w:val="hu-HU"/>
              </w:rPr>
              <w:t>numeric</w:t>
            </w:r>
            <w:proofErr w:type="spellEnd"/>
            <w:r w:rsidRPr="006C05B8">
              <w:rPr>
                <w:lang w:val="hu-HU"/>
              </w:rPr>
              <w:t>/</w:t>
            </w:r>
            <w:proofErr w:type="spellStart"/>
            <w:r w:rsidRPr="006C05B8">
              <w:rPr>
                <w:lang w:val="hu-HU"/>
              </w:rPr>
              <w:t>string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types</w:t>
            </w:r>
            <w:proofErr w:type="spellEnd"/>
          </w:p>
        </w:tc>
      </w:tr>
      <w:tr w:rsidR="006C05B8" w:rsidRPr="006C05B8" w14:paraId="49A9A571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3DDF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Unions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C6C3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REDEFINES</w:t>
            </w:r>
          </w:p>
        </w:tc>
        <w:tc>
          <w:tcPr>
            <w:tcW w:w="0" w:type="auto"/>
            <w:vAlign w:val="center"/>
            <w:hideMark/>
          </w:tcPr>
          <w:p w14:paraId="3E7FD8B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UNION </w:t>
            </w:r>
            <w:proofErr w:type="spellStart"/>
            <w:r w:rsidRPr="006C05B8">
              <w:rPr>
                <w:lang w:val="hu-HU"/>
              </w:rPr>
              <w:t>attribute</w:t>
            </w:r>
            <w:proofErr w:type="spellEnd"/>
          </w:p>
        </w:tc>
      </w:tr>
      <w:tr w:rsidR="006C05B8" w:rsidRPr="006C05B8" w14:paraId="1A245F24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CC67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Pointers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A318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CBFFE2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Yes</w:t>
            </w:r>
            <w:proofErr w:type="spellEnd"/>
          </w:p>
        </w:tc>
      </w:tr>
      <w:tr w:rsidR="006C05B8" w:rsidRPr="006C05B8" w14:paraId="7A68AF80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99FC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Dynamic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A0AF9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Impossible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3D5A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CONTROLLED, BASED, ALLOCATE</w:t>
            </w:r>
          </w:p>
        </w:tc>
      </w:tr>
      <w:tr w:rsidR="006C05B8" w:rsidRPr="006C05B8" w14:paraId="01ECED4D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AC0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Arrays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inside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22D97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BBC8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Yes</w:t>
            </w:r>
            <w:proofErr w:type="spellEnd"/>
          </w:p>
        </w:tc>
      </w:tr>
      <w:tr w:rsidR="006C05B8" w:rsidRPr="006C05B8" w14:paraId="13655F01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5D6A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Arrays</w:t>
            </w:r>
            <w:proofErr w:type="spellEnd"/>
            <w:r w:rsidRPr="006C05B8">
              <w:rPr>
                <w:lang w:val="hu-HU"/>
              </w:rPr>
              <w:t xml:space="preserve"> of </w:t>
            </w:r>
            <w:proofErr w:type="spellStart"/>
            <w:r w:rsidRPr="006C05B8">
              <w:rPr>
                <w:lang w:val="hu-HU"/>
              </w:rPr>
              <w:t>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49F6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264E301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Fully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supported</w:t>
            </w:r>
            <w:proofErr w:type="spellEnd"/>
          </w:p>
        </w:tc>
      </w:tr>
      <w:tr w:rsidR="006C05B8" w:rsidRPr="006C05B8" w14:paraId="4CB0CFF7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6156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Multidimensional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4EE0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DBFE20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Yes</w:t>
            </w:r>
            <w:proofErr w:type="spellEnd"/>
          </w:p>
        </w:tc>
      </w:tr>
    </w:tbl>
    <w:p w14:paraId="3627155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4A3CA44">
          <v:rect id="_x0000_i1046" style="width:0;height:1.5pt" o:hralign="center" o:hrstd="t" o:hr="t" fillcolor="#a0a0a0" stroked="f"/>
        </w:pict>
      </w:r>
    </w:p>
    <w:p w14:paraId="146B9171" w14:textId="77777777" w:rsidR="006C05B8" w:rsidRDefault="006C05B8" w:rsidP="00607590">
      <w:pPr>
        <w:pStyle w:val="Heading3"/>
        <w:rPr>
          <w:lang w:val="hu-HU"/>
        </w:rPr>
      </w:pPr>
      <w:bookmarkStart w:id="29" w:name="_Toc216026929"/>
      <w:r w:rsidRPr="006C05B8">
        <w:rPr>
          <w:lang w:val="hu-HU"/>
        </w:rPr>
        <w:t xml:space="preserve">6.3 </w:t>
      </w:r>
      <w:proofErr w:type="spellStart"/>
      <w:r w:rsidRPr="006C05B8">
        <w:rPr>
          <w:lang w:val="hu-HU"/>
        </w:rPr>
        <w:t>Arrays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(PL/I-</w:t>
      </w:r>
      <w:proofErr w:type="spellStart"/>
      <w:r w:rsidRPr="006C05B8">
        <w:rPr>
          <w:lang w:val="hu-HU"/>
        </w:rPr>
        <w:t>only</w:t>
      </w:r>
      <w:proofErr w:type="spellEnd"/>
      <w:r w:rsidRPr="006C05B8">
        <w:rPr>
          <w:lang w:val="hu-HU"/>
        </w:rPr>
        <w:t>)</w:t>
      </w:r>
      <w:bookmarkEnd w:id="29"/>
    </w:p>
    <w:p w14:paraId="3E3CDCA5" w14:textId="77777777" w:rsidR="0040730B" w:rsidRPr="0040730B" w:rsidRDefault="0040730B" w:rsidP="0040730B">
      <w:pPr>
        <w:rPr>
          <w:lang w:val="hu-HU"/>
        </w:rPr>
      </w:pPr>
    </w:p>
    <w:p w14:paraId="7DB74ACD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1 </w:t>
      </w:r>
      <w:proofErr w:type="gramStart"/>
      <w:r w:rsidRPr="006C05B8">
        <w:rPr>
          <w:rFonts w:ascii="Courier New" w:hAnsi="Courier New" w:cs="Courier New"/>
          <w:lang w:val="hu-HU"/>
        </w:rPr>
        <w:t>EMPLOYEES(</w:t>
      </w:r>
      <w:proofErr w:type="gramEnd"/>
      <w:r w:rsidRPr="006C05B8">
        <w:rPr>
          <w:rFonts w:ascii="Courier New" w:hAnsi="Courier New" w:cs="Courier New"/>
          <w:lang w:val="hu-HU"/>
        </w:rPr>
        <w:t>100),</w:t>
      </w:r>
    </w:p>
    <w:p w14:paraId="7BBDA7DC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ID     FIXED </w:t>
      </w:r>
      <w:proofErr w:type="gramStart"/>
      <w:r w:rsidRPr="006C05B8">
        <w:rPr>
          <w:rFonts w:ascii="Courier New" w:hAnsi="Courier New" w:cs="Courier New"/>
          <w:lang w:val="hu-HU"/>
        </w:rPr>
        <w:t>BINARY(</w:t>
      </w:r>
      <w:proofErr w:type="gramEnd"/>
      <w:r w:rsidRPr="006C05B8">
        <w:rPr>
          <w:rFonts w:ascii="Courier New" w:hAnsi="Courier New" w:cs="Courier New"/>
          <w:lang w:val="hu-HU"/>
        </w:rPr>
        <w:t>31),</w:t>
      </w:r>
    </w:p>
    <w:p w14:paraId="35DD99D6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NAME  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20),</w:t>
      </w:r>
    </w:p>
    <w:p w14:paraId="11636469" w14:textId="77777777" w:rsid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SALARY </w:t>
      </w:r>
      <w:proofErr w:type="gramStart"/>
      <w:r w:rsidRPr="006C05B8">
        <w:rPr>
          <w:rFonts w:ascii="Courier New" w:hAnsi="Courier New" w:cs="Courier New"/>
          <w:lang w:val="hu-HU"/>
        </w:rPr>
        <w:t>DECIMAL(</w:t>
      </w:r>
      <w:proofErr w:type="gramEnd"/>
      <w:r w:rsidRPr="006C05B8">
        <w:rPr>
          <w:rFonts w:ascii="Courier New" w:hAnsi="Courier New" w:cs="Courier New"/>
          <w:lang w:val="hu-HU"/>
        </w:rPr>
        <w:t>7,2);</w:t>
      </w:r>
    </w:p>
    <w:p w14:paraId="636A54FE" w14:textId="77777777" w:rsidR="0040730B" w:rsidRPr="006C05B8" w:rsidRDefault="0040730B" w:rsidP="0040730B">
      <w:pPr>
        <w:spacing w:after="0"/>
        <w:rPr>
          <w:rFonts w:ascii="Courier New" w:hAnsi="Courier New" w:cs="Courier New"/>
          <w:lang w:val="hu-HU"/>
        </w:rPr>
      </w:pPr>
    </w:p>
    <w:p w14:paraId="2D0FD66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would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</w:t>
      </w:r>
      <w:proofErr w:type="spellEnd"/>
      <w:r w:rsidRPr="006C05B8">
        <w:rPr>
          <w:lang w:val="hu-HU"/>
        </w:rPr>
        <w:t>:</w:t>
      </w:r>
    </w:p>
    <w:p w14:paraId="53A1FBF9" w14:textId="77777777" w:rsidR="006C05B8" w:rsidRPr="006C05B8" w:rsidRDefault="006C05B8" w:rsidP="006C05B8">
      <w:pPr>
        <w:numPr>
          <w:ilvl w:val="0"/>
          <w:numId w:val="29"/>
        </w:numPr>
        <w:rPr>
          <w:lang w:val="hu-HU"/>
        </w:rPr>
      </w:pPr>
      <w:r w:rsidRPr="006C05B8">
        <w:rPr>
          <w:lang w:val="hu-HU"/>
        </w:rPr>
        <w:t xml:space="preserve">OCCURS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each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</w:t>
      </w:r>
      <w:proofErr w:type="spellEnd"/>
    </w:p>
    <w:p w14:paraId="084C5A46" w14:textId="77777777" w:rsidR="006C05B8" w:rsidRPr="006C05B8" w:rsidRDefault="006C05B8" w:rsidP="006C05B8">
      <w:pPr>
        <w:numPr>
          <w:ilvl w:val="0"/>
          <w:numId w:val="29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syntactical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grouping</w:t>
      </w:r>
      <w:proofErr w:type="spellEnd"/>
    </w:p>
    <w:p w14:paraId="742FE899" w14:textId="77777777" w:rsidR="006C05B8" w:rsidRPr="006C05B8" w:rsidRDefault="006C05B8" w:rsidP="006C05B8">
      <w:pPr>
        <w:numPr>
          <w:ilvl w:val="0"/>
          <w:numId w:val="29"/>
        </w:numPr>
        <w:rPr>
          <w:lang w:val="hu-HU"/>
        </w:rPr>
      </w:pPr>
      <w:proofErr w:type="spellStart"/>
      <w:r w:rsidRPr="006C05B8">
        <w:rPr>
          <w:lang w:val="hu-HU"/>
        </w:rPr>
        <w:t>manual</w:t>
      </w:r>
      <w:proofErr w:type="spellEnd"/>
      <w:r w:rsidRPr="006C05B8">
        <w:rPr>
          <w:lang w:val="hu-HU"/>
        </w:rPr>
        <w:t xml:space="preserve"> indexing</w:t>
      </w:r>
    </w:p>
    <w:p w14:paraId="6CFB261F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A9347D4">
          <v:rect id="_x0000_i1047" style="width:0;height:1.5pt" o:hralign="center" o:hrstd="t" o:hr="t" fillcolor="#a0a0a0" stroked="f"/>
        </w:pict>
      </w:r>
    </w:p>
    <w:p w14:paraId="79F26CDE" w14:textId="77777777" w:rsidR="006C05B8" w:rsidRPr="006C05B8" w:rsidRDefault="006C05B8" w:rsidP="00607590">
      <w:pPr>
        <w:pStyle w:val="Heading3"/>
        <w:rPr>
          <w:lang w:val="hu-HU"/>
        </w:rPr>
      </w:pPr>
      <w:bookmarkStart w:id="30" w:name="_Toc216026930"/>
      <w:r w:rsidRPr="006C05B8">
        <w:rPr>
          <w:lang w:val="hu-HU"/>
        </w:rPr>
        <w:lastRenderedPageBreak/>
        <w:t xml:space="preserve">6.4 </w:t>
      </w:r>
      <w:proofErr w:type="spellStart"/>
      <w:r w:rsidRPr="006C05B8">
        <w:rPr>
          <w:lang w:val="hu-HU"/>
        </w:rPr>
        <w:t>Nested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True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Typing</w:t>
      </w:r>
      <w:bookmarkEnd w:id="30"/>
      <w:proofErr w:type="spellEnd"/>
    </w:p>
    <w:p w14:paraId="6447795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deeper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nesting</w:t>
      </w:r>
      <w:proofErr w:type="spellEnd"/>
      <w:r w:rsidRPr="006C05B8">
        <w:rPr>
          <w:lang w:val="hu-HU"/>
        </w:rPr>
        <w:t>:</w:t>
      </w:r>
    </w:p>
    <w:p w14:paraId="250789E0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DEPT,</w:t>
      </w:r>
    </w:p>
    <w:p w14:paraId="2D412CD8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DEPTNO FIXED BIN,</w:t>
      </w:r>
    </w:p>
    <w:p w14:paraId="38622579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MANAGER,</w:t>
      </w:r>
    </w:p>
    <w:p w14:paraId="284465FB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  3 NAME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20),</w:t>
      </w:r>
    </w:p>
    <w:p w14:paraId="63090B8C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  3 PHONE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15),</w:t>
      </w:r>
    </w:p>
    <w:p w14:paraId="6D0CF0FE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</w:t>
      </w:r>
      <w:proofErr w:type="gramStart"/>
      <w:r w:rsidRPr="006C05B8">
        <w:rPr>
          <w:rFonts w:ascii="Courier New" w:hAnsi="Courier New" w:cs="Courier New"/>
          <w:lang w:val="hu-HU"/>
        </w:rPr>
        <w:t>EMPLOYEE(</w:t>
      </w:r>
      <w:proofErr w:type="gramEnd"/>
      <w:r w:rsidRPr="006C05B8">
        <w:rPr>
          <w:rFonts w:ascii="Courier New" w:hAnsi="Courier New" w:cs="Courier New"/>
          <w:lang w:val="hu-HU"/>
        </w:rPr>
        <w:t>50),</w:t>
      </w:r>
    </w:p>
    <w:p w14:paraId="24863923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  3 ID FIXED BIN,</w:t>
      </w:r>
    </w:p>
    <w:p w14:paraId="4C4AA6BE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  3 SALARY </w:t>
      </w:r>
      <w:proofErr w:type="gramStart"/>
      <w:r w:rsidRPr="006C05B8">
        <w:rPr>
          <w:rFonts w:ascii="Courier New" w:hAnsi="Courier New" w:cs="Courier New"/>
          <w:lang w:val="hu-HU"/>
        </w:rPr>
        <w:t>DECIMAL(</w:t>
      </w:r>
      <w:proofErr w:type="gramEnd"/>
      <w:r w:rsidRPr="006C05B8">
        <w:rPr>
          <w:rFonts w:ascii="Courier New" w:hAnsi="Courier New" w:cs="Courier New"/>
          <w:lang w:val="hu-HU"/>
        </w:rPr>
        <w:t>9,2);</w:t>
      </w:r>
    </w:p>
    <w:p w14:paraId="66EB953F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b/>
          <w:bCs/>
          <w:lang w:val="hu-HU"/>
        </w:rPr>
        <w:t>functionally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impossible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express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cleanly</w:t>
      </w:r>
      <w:proofErr w:type="spellEnd"/>
      <w:r w:rsidRPr="006C05B8">
        <w:rPr>
          <w:lang w:val="hu-HU"/>
        </w:rPr>
        <w:t xml:space="preserve"> in COBOL.</w:t>
      </w:r>
    </w:p>
    <w:p w14:paraId="76C9840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F37618A">
          <v:rect id="_x0000_i1048" style="width:0;height:1.5pt" o:hralign="center" o:hrstd="t" o:hr="t" fillcolor="#a0a0a0" stroked="f"/>
        </w:pict>
      </w:r>
    </w:p>
    <w:p w14:paraId="2BD9E658" w14:textId="77777777" w:rsidR="006C05B8" w:rsidRPr="006C05B8" w:rsidRDefault="006C05B8" w:rsidP="00607590">
      <w:pPr>
        <w:pStyle w:val="Heading3"/>
        <w:rPr>
          <w:lang w:val="hu-HU"/>
        </w:rPr>
      </w:pPr>
      <w:bookmarkStart w:id="31" w:name="_Toc216026931"/>
      <w:r w:rsidRPr="006C05B8">
        <w:rPr>
          <w:lang w:val="hu-HU"/>
        </w:rPr>
        <w:t xml:space="preserve">6.5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Assignments</w:t>
      </w:r>
      <w:bookmarkEnd w:id="31"/>
      <w:proofErr w:type="spellEnd"/>
    </w:p>
    <w:p w14:paraId="616678A3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whole-structure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assignment</w:t>
      </w:r>
      <w:proofErr w:type="spellEnd"/>
      <w:r w:rsidRPr="006C05B8">
        <w:rPr>
          <w:lang w:val="hu-HU"/>
        </w:rPr>
        <w:t>:</w:t>
      </w:r>
    </w:p>
    <w:p w14:paraId="332EE7A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EMP2 = EMP1;</w:t>
      </w:r>
    </w:p>
    <w:p w14:paraId="297A7EE3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requires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field-by-field</w:t>
      </w:r>
      <w:proofErr w:type="spellEnd"/>
      <w:r w:rsidRPr="006C05B8">
        <w:rPr>
          <w:lang w:val="hu-HU"/>
        </w:rPr>
        <w:t xml:space="preserve"> MOVE.</w:t>
      </w:r>
    </w:p>
    <w:p w14:paraId="5B62964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AA5B696">
          <v:rect id="_x0000_i1049" style="width:0;height:1.5pt" o:hralign="center" o:hrstd="t" o:hr="t" fillcolor="#a0a0a0" stroked="f"/>
        </w:pict>
      </w:r>
    </w:p>
    <w:p w14:paraId="702C8E30" w14:textId="77777777" w:rsidR="006C05B8" w:rsidRPr="006C05B8" w:rsidRDefault="006C05B8" w:rsidP="00607590">
      <w:pPr>
        <w:pStyle w:val="Heading3"/>
        <w:rPr>
          <w:lang w:val="hu-HU"/>
        </w:rPr>
      </w:pPr>
      <w:bookmarkStart w:id="32" w:name="_Toc216026932"/>
      <w:r w:rsidRPr="006C05B8">
        <w:rPr>
          <w:lang w:val="hu-HU"/>
        </w:rPr>
        <w:t xml:space="preserve">6.6 </w:t>
      </w:r>
      <w:proofErr w:type="spellStart"/>
      <w:r w:rsidRPr="006C05B8">
        <w:rPr>
          <w:lang w:val="hu-HU"/>
        </w:rPr>
        <w:t>Unions</w:t>
      </w:r>
      <w:proofErr w:type="spellEnd"/>
      <w:r w:rsidRPr="006C05B8">
        <w:rPr>
          <w:lang w:val="hu-HU"/>
        </w:rPr>
        <w:t xml:space="preserve"> (REDEFINES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)</w:t>
      </w:r>
      <w:bookmarkEnd w:id="32"/>
    </w:p>
    <w:p w14:paraId="7857CA8F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COBOL:</w:t>
      </w:r>
    </w:p>
    <w:p w14:paraId="5B02CB5B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05 A PIC 9(4).</w:t>
      </w:r>
    </w:p>
    <w:p w14:paraId="15404232" w14:textId="77777777" w:rsid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05 B REDEFINES A PIC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4).</w:t>
      </w:r>
    </w:p>
    <w:p w14:paraId="448A2BF7" w14:textId="77777777" w:rsidR="0040730B" w:rsidRPr="006C05B8" w:rsidRDefault="0040730B" w:rsidP="0040730B">
      <w:pPr>
        <w:spacing w:after="0"/>
        <w:rPr>
          <w:rFonts w:ascii="Courier New" w:hAnsi="Courier New" w:cs="Courier New"/>
          <w:lang w:val="hu-HU"/>
        </w:rPr>
      </w:pPr>
    </w:p>
    <w:p w14:paraId="5D382D5D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PL/I:</w:t>
      </w:r>
    </w:p>
    <w:p w14:paraId="4F31214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DCL 1 U UNION,</w:t>
      </w:r>
    </w:p>
    <w:p w14:paraId="2AD66820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      2 A FIXED BIN,</w:t>
      </w:r>
    </w:p>
    <w:p w14:paraId="7E656A7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      2 B </w:t>
      </w:r>
      <w:proofErr w:type="gramStart"/>
      <w:r w:rsidRPr="006C05B8">
        <w:rPr>
          <w:lang w:val="hu-HU"/>
        </w:rPr>
        <w:t>CHAR(</w:t>
      </w:r>
      <w:proofErr w:type="gramEnd"/>
      <w:r w:rsidRPr="006C05B8">
        <w:rPr>
          <w:lang w:val="hu-HU"/>
        </w:rPr>
        <w:t>4);</w:t>
      </w:r>
    </w:p>
    <w:p w14:paraId="13B2451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unions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safer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better-defined</w:t>
      </w:r>
      <w:proofErr w:type="spellEnd"/>
      <w:r w:rsidRPr="006C05B8">
        <w:rPr>
          <w:lang w:val="hu-HU"/>
        </w:rPr>
        <w:t>.</w:t>
      </w:r>
    </w:p>
    <w:p w14:paraId="3910CED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25A6EF5">
          <v:rect id="_x0000_i1050" style="width:0;height:1.5pt" o:hralign="center" o:hrstd="t" o:hr="t" fillcolor="#a0a0a0" stroked="f"/>
        </w:pict>
      </w:r>
    </w:p>
    <w:p w14:paraId="352DD6D7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54DB8E8E" w14:textId="796F12B6" w:rsidR="006C05B8" w:rsidRPr="006C05B8" w:rsidRDefault="006C05B8" w:rsidP="00607590">
      <w:pPr>
        <w:pStyle w:val="Heading2"/>
        <w:rPr>
          <w:lang w:val="hu-HU"/>
        </w:rPr>
      </w:pPr>
      <w:bookmarkStart w:id="33" w:name="_Toc216026933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7 —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Character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bookmarkEnd w:id="33"/>
      <w:proofErr w:type="spellEnd"/>
    </w:p>
    <w:p w14:paraId="05F8BAE0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b/>
          <w:bCs/>
          <w:lang w:val="hu-HU"/>
        </w:rPr>
        <w:t>primitive</w:t>
      </w:r>
      <w:proofErr w:type="spellEnd"/>
      <w:r w:rsidRPr="006C05B8">
        <w:rPr>
          <w:lang w:val="hu-HU"/>
        </w:rPr>
        <w:t>.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extremely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advanced</w:t>
      </w:r>
      <w:proofErr w:type="spellEnd"/>
      <w:r w:rsidRPr="006C05B8">
        <w:rPr>
          <w:lang w:val="hu-HU"/>
        </w:rPr>
        <w:t>.</w:t>
      </w:r>
    </w:p>
    <w:p w14:paraId="3225DC5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25F9E5E">
          <v:rect id="_x0000_i1051" style="width:0;height:1.5pt" o:hralign="center" o:hrstd="t" o:hr="t" fillcolor="#a0a0a0" stroked="f"/>
        </w:pict>
      </w:r>
    </w:p>
    <w:p w14:paraId="7182116C" w14:textId="77777777" w:rsidR="006C05B8" w:rsidRPr="006C05B8" w:rsidRDefault="006C05B8" w:rsidP="00607590">
      <w:pPr>
        <w:pStyle w:val="Heading2"/>
        <w:rPr>
          <w:lang w:val="hu-HU"/>
        </w:rPr>
      </w:pPr>
      <w:bookmarkStart w:id="34" w:name="_Toc216026934"/>
      <w:r w:rsidRPr="006C05B8">
        <w:rPr>
          <w:lang w:val="hu-HU"/>
        </w:rPr>
        <w:t xml:space="preserve">7.1 COBOL </w:t>
      </w:r>
      <w:proofErr w:type="spellStart"/>
      <w:r w:rsidRPr="006C05B8">
        <w:rPr>
          <w:lang w:val="hu-HU"/>
        </w:rPr>
        <w:t>Strings</w:t>
      </w:r>
      <w:bookmarkEnd w:id="34"/>
      <w:proofErr w:type="spellEnd"/>
    </w:p>
    <w:p w14:paraId="25E3620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>:</w:t>
      </w:r>
    </w:p>
    <w:p w14:paraId="1F359CD0" w14:textId="77777777" w:rsidR="006C05B8" w:rsidRPr="006C05B8" w:rsidRDefault="006C05B8" w:rsidP="006C05B8">
      <w:pPr>
        <w:numPr>
          <w:ilvl w:val="0"/>
          <w:numId w:val="30"/>
        </w:numPr>
        <w:rPr>
          <w:lang w:val="hu-HU"/>
        </w:rPr>
      </w:pPr>
      <w:r w:rsidRPr="006C05B8">
        <w:rPr>
          <w:lang w:val="hu-HU"/>
        </w:rPr>
        <w:t>fixed-</w:t>
      </w:r>
      <w:proofErr w:type="spellStart"/>
      <w:r w:rsidRPr="006C05B8">
        <w:rPr>
          <w:lang w:val="hu-HU"/>
        </w:rPr>
        <w:t>length</w:t>
      </w:r>
      <w:proofErr w:type="spellEnd"/>
    </w:p>
    <w:p w14:paraId="66CD965A" w14:textId="77777777" w:rsidR="006C05B8" w:rsidRPr="006C05B8" w:rsidRDefault="006C05B8" w:rsidP="006C05B8">
      <w:pPr>
        <w:numPr>
          <w:ilvl w:val="0"/>
          <w:numId w:val="30"/>
        </w:numPr>
        <w:rPr>
          <w:lang w:val="hu-HU"/>
        </w:rPr>
      </w:pPr>
      <w:proofErr w:type="spellStart"/>
      <w:r w:rsidRPr="006C05B8">
        <w:rPr>
          <w:lang w:val="hu-HU"/>
        </w:rPr>
        <w:t>space-filled</w:t>
      </w:r>
      <w:proofErr w:type="spellEnd"/>
    </w:p>
    <w:p w14:paraId="780DDCC6" w14:textId="77777777" w:rsidR="006C05B8" w:rsidRPr="006C05B8" w:rsidRDefault="006C05B8" w:rsidP="006C05B8">
      <w:pPr>
        <w:numPr>
          <w:ilvl w:val="0"/>
          <w:numId w:val="30"/>
        </w:numPr>
        <w:rPr>
          <w:lang w:val="hu-HU"/>
        </w:rPr>
      </w:pPr>
      <w:proofErr w:type="spellStart"/>
      <w:r w:rsidRPr="006C05B8">
        <w:rPr>
          <w:lang w:val="hu-HU"/>
        </w:rPr>
        <w:t>manipulated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>:</w:t>
      </w:r>
    </w:p>
    <w:p w14:paraId="46DB8F37" w14:textId="77777777" w:rsidR="006C05B8" w:rsidRPr="006C05B8" w:rsidRDefault="006C05B8" w:rsidP="006C05B8">
      <w:pPr>
        <w:numPr>
          <w:ilvl w:val="1"/>
          <w:numId w:val="30"/>
        </w:numPr>
        <w:rPr>
          <w:lang w:val="hu-HU"/>
        </w:rPr>
      </w:pPr>
      <w:r w:rsidRPr="006C05B8">
        <w:rPr>
          <w:lang w:val="hu-HU"/>
        </w:rPr>
        <w:t>STRING</w:t>
      </w:r>
    </w:p>
    <w:p w14:paraId="70121169" w14:textId="77777777" w:rsidR="006C05B8" w:rsidRPr="006C05B8" w:rsidRDefault="006C05B8" w:rsidP="006C05B8">
      <w:pPr>
        <w:numPr>
          <w:ilvl w:val="1"/>
          <w:numId w:val="30"/>
        </w:numPr>
        <w:rPr>
          <w:lang w:val="hu-HU"/>
        </w:rPr>
      </w:pPr>
      <w:r w:rsidRPr="006C05B8">
        <w:rPr>
          <w:lang w:val="hu-HU"/>
        </w:rPr>
        <w:t>UNSTRING</w:t>
      </w:r>
    </w:p>
    <w:p w14:paraId="0032E096" w14:textId="77777777" w:rsidR="006C05B8" w:rsidRPr="006C05B8" w:rsidRDefault="006C05B8" w:rsidP="006C05B8">
      <w:pPr>
        <w:numPr>
          <w:ilvl w:val="1"/>
          <w:numId w:val="30"/>
        </w:numPr>
        <w:rPr>
          <w:lang w:val="hu-HU"/>
        </w:rPr>
      </w:pPr>
      <w:r w:rsidRPr="006C05B8">
        <w:rPr>
          <w:lang w:val="hu-HU"/>
        </w:rPr>
        <w:t>INSPECT</w:t>
      </w:r>
    </w:p>
    <w:p w14:paraId="3ADE7C49" w14:textId="77777777" w:rsidR="006C05B8" w:rsidRPr="006C05B8" w:rsidRDefault="006C05B8" w:rsidP="006C05B8">
      <w:pPr>
        <w:numPr>
          <w:ilvl w:val="1"/>
          <w:numId w:val="30"/>
        </w:numPr>
        <w:rPr>
          <w:lang w:val="hu-HU"/>
        </w:rPr>
      </w:pPr>
      <w:r w:rsidRPr="006C05B8">
        <w:rPr>
          <w:lang w:val="hu-HU"/>
        </w:rPr>
        <w:t>MOVE CORRESPONDING</w:t>
      </w:r>
    </w:p>
    <w:p w14:paraId="0452D34B" w14:textId="77777777" w:rsidR="006C05B8" w:rsidRPr="006C05B8" w:rsidRDefault="006C05B8" w:rsidP="006C05B8">
      <w:pPr>
        <w:numPr>
          <w:ilvl w:val="0"/>
          <w:numId w:val="30"/>
        </w:numPr>
        <w:rPr>
          <w:lang w:val="hu-HU"/>
        </w:rPr>
      </w:pPr>
      <w:proofErr w:type="spellStart"/>
      <w:r w:rsidRPr="006C05B8">
        <w:rPr>
          <w:lang w:val="hu-HU"/>
        </w:rPr>
        <w:t>stored</w:t>
      </w:r>
      <w:proofErr w:type="spellEnd"/>
      <w:r w:rsidRPr="006C05B8">
        <w:rPr>
          <w:lang w:val="hu-HU"/>
        </w:rPr>
        <w:t xml:space="preserve"> in PIC X(n)</w:t>
      </w:r>
    </w:p>
    <w:p w14:paraId="78808CC7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Common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issues</w:t>
      </w:r>
      <w:proofErr w:type="spellEnd"/>
      <w:r w:rsidRPr="006C05B8">
        <w:rPr>
          <w:lang w:val="hu-HU"/>
        </w:rPr>
        <w:t>:</w:t>
      </w:r>
    </w:p>
    <w:p w14:paraId="76A5B8C2" w14:textId="77777777" w:rsidR="006C05B8" w:rsidRPr="006C05B8" w:rsidRDefault="006C05B8" w:rsidP="006C05B8">
      <w:pPr>
        <w:numPr>
          <w:ilvl w:val="0"/>
          <w:numId w:val="31"/>
        </w:numPr>
        <w:rPr>
          <w:lang w:val="hu-HU"/>
        </w:rPr>
      </w:pPr>
      <w:proofErr w:type="spellStart"/>
      <w:r w:rsidRPr="006C05B8">
        <w:rPr>
          <w:lang w:val="hu-HU"/>
        </w:rPr>
        <w:t>trailing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spaces</w:t>
      </w:r>
      <w:proofErr w:type="spellEnd"/>
    </w:p>
    <w:p w14:paraId="4EADDE17" w14:textId="77777777" w:rsidR="006C05B8" w:rsidRPr="006C05B8" w:rsidRDefault="006C05B8" w:rsidP="006C05B8">
      <w:pPr>
        <w:numPr>
          <w:ilvl w:val="0"/>
          <w:numId w:val="31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built</w:t>
      </w:r>
      <w:proofErr w:type="spellEnd"/>
      <w:r w:rsidRPr="006C05B8">
        <w:rPr>
          <w:lang w:val="hu-HU"/>
        </w:rPr>
        <w:t xml:space="preserve">-in </w:t>
      </w:r>
      <w:proofErr w:type="spellStart"/>
      <w:r w:rsidRPr="006C05B8">
        <w:rPr>
          <w:lang w:val="hu-HU"/>
        </w:rPr>
        <w:t>substring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</w:t>
      </w:r>
      <w:proofErr w:type="spellEnd"/>
    </w:p>
    <w:p w14:paraId="7F2DFCAE" w14:textId="77777777" w:rsidR="006C05B8" w:rsidRPr="006C05B8" w:rsidRDefault="006C05B8" w:rsidP="006C05B8">
      <w:pPr>
        <w:numPr>
          <w:ilvl w:val="0"/>
          <w:numId w:val="31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trimming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without</w:t>
      </w:r>
      <w:proofErr w:type="spellEnd"/>
      <w:r w:rsidRPr="006C05B8">
        <w:rPr>
          <w:lang w:val="hu-HU"/>
        </w:rPr>
        <w:t xml:space="preserve"> INSPECT</w:t>
      </w:r>
    </w:p>
    <w:p w14:paraId="2243A7BC" w14:textId="77777777" w:rsidR="006C05B8" w:rsidRPr="006C05B8" w:rsidRDefault="006C05B8" w:rsidP="006C05B8">
      <w:pPr>
        <w:numPr>
          <w:ilvl w:val="0"/>
          <w:numId w:val="31"/>
        </w:numPr>
        <w:rPr>
          <w:lang w:val="hu-HU"/>
        </w:rPr>
      </w:pPr>
      <w:proofErr w:type="spellStart"/>
      <w:r w:rsidRPr="006C05B8">
        <w:rPr>
          <w:lang w:val="hu-HU"/>
        </w:rPr>
        <w:t>complicated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concatenation</w:t>
      </w:r>
      <w:proofErr w:type="spellEnd"/>
    </w:p>
    <w:p w14:paraId="188688F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94B7588">
          <v:rect id="_x0000_i1052" style="width:0;height:1.5pt" o:hralign="center" o:hrstd="t" o:hr="t" fillcolor="#a0a0a0" stroked="f"/>
        </w:pict>
      </w:r>
    </w:p>
    <w:p w14:paraId="7C41A2B4" w14:textId="77777777" w:rsidR="006C05B8" w:rsidRPr="006C05B8" w:rsidRDefault="006C05B8" w:rsidP="00607590">
      <w:pPr>
        <w:pStyle w:val="Heading3"/>
        <w:rPr>
          <w:lang w:val="hu-HU"/>
        </w:rPr>
      </w:pPr>
      <w:bookmarkStart w:id="35" w:name="_Toc216026935"/>
      <w:r w:rsidRPr="006C05B8">
        <w:rPr>
          <w:lang w:val="hu-HU"/>
        </w:rPr>
        <w:t xml:space="preserve">7.2 PL/I </w:t>
      </w:r>
      <w:proofErr w:type="spellStart"/>
      <w:r w:rsidRPr="006C05B8">
        <w:rPr>
          <w:lang w:val="hu-HU"/>
        </w:rPr>
        <w:t>Character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Types</w:t>
      </w:r>
      <w:bookmarkEnd w:id="35"/>
      <w:proofErr w:type="spellEnd"/>
    </w:p>
    <w:p w14:paraId="7D0BC2F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>:</w:t>
      </w:r>
    </w:p>
    <w:p w14:paraId="47431CAD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 xml:space="preserve">Fixed </w:t>
      </w:r>
      <w:proofErr w:type="spellStart"/>
      <w:r w:rsidRPr="006C05B8">
        <w:rPr>
          <w:b/>
          <w:bCs/>
          <w:lang w:val="hu-HU"/>
        </w:rPr>
        <w:t>strings</w:t>
      </w:r>
      <w:proofErr w:type="spellEnd"/>
      <w:r w:rsidRPr="006C05B8">
        <w:rPr>
          <w:b/>
          <w:bCs/>
          <w:lang w:val="hu-HU"/>
        </w:rPr>
        <w:t>:</w:t>
      </w:r>
    </w:p>
    <w:p w14:paraId="74AFF36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DCL NAME </w:t>
      </w:r>
      <w:proofErr w:type="gramStart"/>
      <w:r w:rsidRPr="006C05B8">
        <w:rPr>
          <w:lang w:val="hu-HU"/>
        </w:rPr>
        <w:t>CHAR(</w:t>
      </w:r>
      <w:proofErr w:type="gramEnd"/>
      <w:r w:rsidRPr="006C05B8">
        <w:rPr>
          <w:lang w:val="hu-HU"/>
        </w:rPr>
        <w:t>20);</w:t>
      </w:r>
    </w:p>
    <w:p w14:paraId="1D1ADA52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 xml:space="preserve">Varying </w:t>
      </w:r>
      <w:proofErr w:type="spellStart"/>
      <w:r w:rsidRPr="006C05B8">
        <w:rPr>
          <w:b/>
          <w:bCs/>
          <w:lang w:val="hu-HU"/>
        </w:rPr>
        <w:t>strings</w:t>
      </w:r>
      <w:proofErr w:type="spellEnd"/>
      <w:r w:rsidRPr="006C05B8">
        <w:rPr>
          <w:b/>
          <w:bCs/>
          <w:lang w:val="hu-HU"/>
        </w:rPr>
        <w:t>:</w:t>
      </w:r>
    </w:p>
    <w:p w14:paraId="2A362BF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DCL LINE </w:t>
      </w:r>
      <w:proofErr w:type="gramStart"/>
      <w:r w:rsidRPr="006C05B8">
        <w:rPr>
          <w:lang w:val="hu-HU"/>
        </w:rPr>
        <w:t>CHAR(</w:t>
      </w:r>
      <w:proofErr w:type="gramEnd"/>
      <w:r w:rsidRPr="006C05B8">
        <w:rPr>
          <w:lang w:val="hu-HU"/>
        </w:rPr>
        <w:t>100) VARYING;</w:t>
      </w:r>
    </w:p>
    <w:p w14:paraId="7B419B10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VARYING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>:</w:t>
      </w:r>
    </w:p>
    <w:p w14:paraId="1EE6AA14" w14:textId="77777777" w:rsidR="006C05B8" w:rsidRPr="006C05B8" w:rsidRDefault="006C05B8" w:rsidP="006C05B8">
      <w:pPr>
        <w:numPr>
          <w:ilvl w:val="0"/>
          <w:numId w:val="32"/>
        </w:numPr>
        <w:rPr>
          <w:lang w:val="hu-HU"/>
        </w:rPr>
      </w:pPr>
      <w:proofErr w:type="spellStart"/>
      <w:r w:rsidRPr="006C05B8">
        <w:rPr>
          <w:lang w:val="hu-HU"/>
        </w:rPr>
        <w:t>track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their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own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length</w:t>
      </w:r>
      <w:proofErr w:type="spellEnd"/>
    </w:p>
    <w:p w14:paraId="12177F16" w14:textId="77777777" w:rsidR="006C05B8" w:rsidRPr="006C05B8" w:rsidRDefault="006C05B8" w:rsidP="006C05B8">
      <w:pPr>
        <w:numPr>
          <w:ilvl w:val="0"/>
          <w:numId w:val="32"/>
        </w:numPr>
        <w:rPr>
          <w:lang w:val="hu-HU"/>
        </w:rPr>
      </w:pPr>
      <w:proofErr w:type="spellStart"/>
      <w:r w:rsidRPr="006C05B8">
        <w:rPr>
          <w:lang w:val="hu-HU"/>
        </w:rPr>
        <w:lastRenderedPageBreak/>
        <w:t>do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pad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spaces</w:t>
      </w:r>
      <w:proofErr w:type="spellEnd"/>
    </w:p>
    <w:p w14:paraId="2A731CDA" w14:textId="77777777" w:rsidR="006C05B8" w:rsidRPr="006C05B8" w:rsidRDefault="006C05B8" w:rsidP="006C05B8">
      <w:pPr>
        <w:numPr>
          <w:ilvl w:val="0"/>
          <w:numId w:val="32"/>
        </w:numPr>
        <w:rPr>
          <w:lang w:val="hu-HU"/>
        </w:rPr>
      </w:pPr>
      <w:proofErr w:type="spellStart"/>
      <w:r w:rsidRPr="006C05B8">
        <w:rPr>
          <w:lang w:val="hu-HU"/>
        </w:rPr>
        <w:t>behave</w:t>
      </w:r>
      <w:proofErr w:type="spellEnd"/>
      <w:r w:rsidRPr="006C05B8">
        <w:rPr>
          <w:lang w:val="hu-HU"/>
        </w:rPr>
        <w:t xml:space="preserve"> like modern </w:t>
      </w:r>
      <w:proofErr w:type="spellStart"/>
      <w:r w:rsidRPr="006C05B8">
        <w:rPr>
          <w:lang w:val="hu-HU"/>
        </w:rPr>
        <w:t>languages</w:t>
      </w:r>
      <w:proofErr w:type="spellEnd"/>
      <w:r w:rsidRPr="006C05B8">
        <w:rPr>
          <w:lang w:val="hu-HU"/>
        </w:rPr>
        <w:t xml:space="preserve"> (Java/Python)</w:t>
      </w:r>
    </w:p>
    <w:p w14:paraId="1D2690F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EE8C623">
          <v:rect id="_x0000_i1053" style="width:0;height:1.5pt" o:hralign="center" o:hrstd="t" o:hr="t" fillcolor="#a0a0a0" stroked="f"/>
        </w:pict>
      </w:r>
    </w:p>
    <w:p w14:paraId="6B942F4A" w14:textId="77777777" w:rsidR="006C05B8" w:rsidRPr="006C05B8" w:rsidRDefault="006C05B8" w:rsidP="00607590">
      <w:pPr>
        <w:pStyle w:val="Heading3"/>
        <w:rPr>
          <w:lang w:val="hu-HU"/>
        </w:rPr>
      </w:pPr>
      <w:bookmarkStart w:id="36" w:name="_Toc216026936"/>
      <w:r w:rsidRPr="006C05B8">
        <w:rPr>
          <w:lang w:val="hu-HU"/>
        </w:rPr>
        <w:t xml:space="preserve">7.3 </w:t>
      </w:r>
      <w:proofErr w:type="spellStart"/>
      <w:r w:rsidRPr="006C05B8">
        <w:rPr>
          <w:lang w:val="hu-HU"/>
        </w:rPr>
        <w:t>Powerful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Built-ins</w:t>
      </w:r>
      <w:bookmarkEnd w:id="36"/>
      <w:proofErr w:type="spellEnd"/>
    </w:p>
    <w:p w14:paraId="2EE728B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provides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dozens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functions</w:t>
      </w:r>
      <w:proofErr w:type="spellEnd"/>
      <w:r w:rsidRPr="006C05B8">
        <w:rPr>
          <w:lang w:val="hu-H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061"/>
      </w:tblGrid>
      <w:tr w:rsidR="006C05B8" w:rsidRPr="006C05B8" w14:paraId="449D0445" w14:textId="77777777" w:rsidTr="00407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2A210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43FC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Purpose</w:t>
            </w:r>
            <w:proofErr w:type="spellEnd"/>
          </w:p>
        </w:tc>
      </w:tr>
      <w:tr w:rsidR="006C05B8" w:rsidRPr="006C05B8" w14:paraId="18F6C486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03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SUBSTR</w:t>
            </w:r>
          </w:p>
        </w:tc>
        <w:tc>
          <w:tcPr>
            <w:tcW w:w="0" w:type="auto"/>
            <w:vAlign w:val="center"/>
            <w:hideMark/>
          </w:tcPr>
          <w:p w14:paraId="2CAA366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Extract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substring</w:t>
            </w:r>
            <w:proofErr w:type="spellEnd"/>
          </w:p>
        </w:tc>
      </w:tr>
      <w:tr w:rsidR="006C05B8" w:rsidRPr="006C05B8" w14:paraId="2E5576A9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02C0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91C50D2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Find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substring</w:t>
            </w:r>
            <w:proofErr w:type="spellEnd"/>
          </w:p>
        </w:tc>
      </w:tr>
      <w:tr w:rsidR="006C05B8" w:rsidRPr="006C05B8" w14:paraId="6762C5CD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FA3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234D4BD4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Scan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for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unacceptable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chars</w:t>
            </w:r>
            <w:proofErr w:type="spellEnd"/>
          </w:p>
        </w:tc>
      </w:tr>
      <w:tr w:rsidR="006C05B8" w:rsidRPr="006C05B8" w14:paraId="153F17CB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35B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14:paraId="0759A5E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Map </w:t>
            </w:r>
            <w:proofErr w:type="spellStart"/>
            <w:r w:rsidRPr="006C05B8">
              <w:rPr>
                <w:lang w:val="hu-HU"/>
              </w:rPr>
              <w:t>characters</w:t>
            </w:r>
            <w:proofErr w:type="spellEnd"/>
          </w:p>
        </w:tc>
      </w:tr>
      <w:tr w:rsidR="006C05B8" w:rsidRPr="006C05B8" w14:paraId="0A7EB10E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7E0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REPEAT</w:t>
            </w:r>
          </w:p>
        </w:tc>
        <w:tc>
          <w:tcPr>
            <w:tcW w:w="0" w:type="auto"/>
            <w:vAlign w:val="center"/>
            <w:hideMark/>
          </w:tcPr>
          <w:p w14:paraId="4C7047C8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Repeat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character</w:t>
            </w:r>
            <w:proofErr w:type="spellEnd"/>
            <w:r w:rsidRPr="006C05B8">
              <w:rPr>
                <w:lang w:val="hu-HU"/>
              </w:rPr>
              <w:t>/</w:t>
            </w:r>
            <w:proofErr w:type="spellStart"/>
            <w:r w:rsidRPr="006C05B8">
              <w:rPr>
                <w:lang w:val="hu-HU"/>
              </w:rPr>
              <w:t>string</w:t>
            </w:r>
            <w:proofErr w:type="spellEnd"/>
          </w:p>
        </w:tc>
      </w:tr>
      <w:tr w:rsidR="006C05B8" w:rsidRPr="006C05B8" w14:paraId="162C4C01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210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80FEE0C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Length</w:t>
            </w:r>
            <w:proofErr w:type="spellEnd"/>
            <w:r w:rsidRPr="006C05B8">
              <w:rPr>
                <w:lang w:val="hu-HU"/>
              </w:rPr>
              <w:t xml:space="preserve"> of </w:t>
            </w:r>
            <w:proofErr w:type="spellStart"/>
            <w:r w:rsidRPr="006C05B8">
              <w:rPr>
                <w:lang w:val="hu-HU"/>
              </w:rPr>
              <w:t>string</w:t>
            </w:r>
            <w:proofErr w:type="spellEnd"/>
          </w:p>
        </w:tc>
      </w:tr>
      <w:tr w:rsidR="006C05B8" w:rsidRPr="006C05B8" w14:paraId="0390EBDB" w14:textId="77777777" w:rsidTr="00407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8FC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2BD41E08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Remove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leading</w:t>
            </w:r>
            <w:proofErr w:type="spellEnd"/>
            <w:r w:rsidRPr="006C05B8">
              <w:rPr>
                <w:lang w:val="hu-HU"/>
              </w:rPr>
              <w:t>/</w:t>
            </w:r>
            <w:proofErr w:type="spellStart"/>
            <w:r w:rsidRPr="006C05B8">
              <w:rPr>
                <w:lang w:val="hu-HU"/>
              </w:rPr>
              <w:t>trailing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spaces</w:t>
            </w:r>
            <w:proofErr w:type="spellEnd"/>
          </w:p>
        </w:tc>
      </w:tr>
    </w:tbl>
    <w:p w14:paraId="69B4E6F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5C0D19E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DCL LASTNAME </w:t>
      </w:r>
      <w:proofErr w:type="gramStart"/>
      <w:r w:rsidRPr="006C05B8">
        <w:rPr>
          <w:lang w:val="hu-HU"/>
        </w:rPr>
        <w:t>CHAR(</w:t>
      </w:r>
      <w:proofErr w:type="gramEnd"/>
      <w:r w:rsidRPr="006C05B8">
        <w:rPr>
          <w:lang w:val="hu-HU"/>
        </w:rPr>
        <w:t>20);</w:t>
      </w:r>
    </w:p>
    <w:p w14:paraId="7DA75EAC" w14:textId="77777777" w:rsidR="006C05B8" w:rsidRPr="006C05B8" w:rsidRDefault="006C05B8" w:rsidP="006C05B8">
      <w:pPr>
        <w:rPr>
          <w:lang w:val="hu-HU"/>
        </w:rPr>
      </w:pPr>
    </w:p>
    <w:p w14:paraId="18E7EFB0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LASTNAME = </w:t>
      </w:r>
      <w:proofErr w:type="gramStart"/>
      <w:r w:rsidRPr="006C05B8">
        <w:rPr>
          <w:lang w:val="hu-HU"/>
        </w:rPr>
        <w:t>SUBSTR(</w:t>
      </w:r>
      <w:proofErr w:type="gramEnd"/>
      <w:r w:rsidRPr="006C05B8">
        <w:rPr>
          <w:lang w:val="hu-HU"/>
        </w:rPr>
        <w:t>FULLNAME, 6, 15);</w:t>
      </w:r>
    </w:p>
    <w:p w14:paraId="14E2E88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would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</w:t>
      </w:r>
      <w:proofErr w:type="spellEnd"/>
      <w:r w:rsidRPr="006C05B8">
        <w:rPr>
          <w:lang w:val="hu-HU"/>
        </w:rPr>
        <w:t>:</w:t>
      </w:r>
    </w:p>
    <w:p w14:paraId="5FFEBE8F" w14:textId="77777777" w:rsidR="006C05B8" w:rsidRPr="006C05B8" w:rsidRDefault="006C05B8" w:rsidP="006C05B8">
      <w:pPr>
        <w:numPr>
          <w:ilvl w:val="0"/>
          <w:numId w:val="33"/>
        </w:numPr>
        <w:rPr>
          <w:lang w:val="hu-HU"/>
        </w:rPr>
      </w:pPr>
      <w:r w:rsidRPr="006C05B8">
        <w:rPr>
          <w:lang w:val="hu-HU"/>
        </w:rPr>
        <w:t>INSPECT</w:t>
      </w:r>
    </w:p>
    <w:p w14:paraId="4AE14D0A" w14:textId="77777777" w:rsidR="006C05B8" w:rsidRPr="006C05B8" w:rsidRDefault="006C05B8" w:rsidP="006C05B8">
      <w:pPr>
        <w:numPr>
          <w:ilvl w:val="0"/>
          <w:numId w:val="33"/>
        </w:numPr>
        <w:rPr>
          <w:lang w:val="hu-HU"/>
        </w:rPr>
      </w:pPr>
      <w:r w:rsidRPr="006C05B8">
        <w:rPr>
          <w:lang w:val="hu-HU"/>
        </w:rPr>
        <w:t xml:space="preserve">MOVE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reference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modification</w:t>
      </w:r>
      <w:proofErr w:type="spellEnd"/>
    </w:p>
    <w:p w14:paraId="40555159" w14:textId="77777777" w:rsidR="006C05B8" w:rsidRPr="006C05B8" w:rsidRDefault="006C05B8" w:rsidP="006C05B8">
      <w:pPr>
        <w:numPr>
          <w:ilvl w:val="0"/>
          <w:numId w:val="33"/>
        </w:numPr>
        <w:rPr>
          <w:lang w:val="hu-HU"/>
        </w:rPr>
      </w:pPr>
      <w:proofErr w:type="spellStart"/>
      <w:r w:rsidRPr="006C05B8">
        <w:rPr>
          <w:lang w:val="hu-HU"/>
        </w:rPr>
        <w:t>manual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</w:p>
    <w:p w14:paraId="241E9F9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305FD7E">
          <v:rect id="_x0000_i1054" style="width:0;height:1.5pt" o:hralign="center" o:hrstd="t" o:hr="t" fillcolor="#a0a0a0" stroked="f"/>
        </w:pict>
      </w:r>
    </w:p>
    <w:p w14:paraId="45DC6E85" w14:textId="77777777" w:rsidR="006C05B8" w:rsidRPr="006C05B8" w:rsidRDefault="006C05B8" w:rsidP="00607590">
      <w:pPr>
        <w:pStyle w:val="Heading3"/>
        <w:rPr>
          <w:lang w:val="hu-HU"/>
        </w:rPr>
      </w:pPr>
      <w:bookmarkStart w:id="37" w:name="_Toc216026937"/>
      <w:r w:rsidRPr="006C05B8">
        <w:rPr>
          <w:lang w:val="hu-HU"/>
        </w:rPr>
        <w:t xml:space="preserve">7.4 </w:t>
      </w:r>
      <w:proofErr w:type="spellStart"/>
      <w:r w:rsidRPr="006C05B8">
        <w:rPr>
          <w:lang w:val="hu-HU"/>
        </w:rPr>
        <w:t>Reference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Modification</w:t>
      </w:r>
      <w:proofErr w:type="spellEnd"/>
      <w:r w:rsidRPr="006C05B8">
        <w:rPr>
          <w:lang w:val="hu-HU"/>
        </w:rPr>
        <w:t xml:space="preserve"> in PL/I</w:t>
      </w:r>
      <w:bookmarkEnd w:id="37"/>
    </w:p>
    <w:p w14:paraId="3488ACE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7A5EB3F2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MOVE </w:t>
      </w:r>
      <w:proofErr w:type="gramStart"/>
      <w:r w:rsidRPr="006C05B8">
        <w:rPr>
          <w:rFonts w:ascii="Courier New" w:hAnsi="Courier New" w:cs="Courier New"/>
          <w:lang w:val="hu-HU"/>
        </w:rPr>
        <w:t>FULLNAME(</w:t>
      </w:r>
      <w:proofErr w:type="gramEnd"/>
      <w:r w:rsidRPr="006C05B8">
        <w:rPr>
          <w:rFonts w:ascii="Courier New" w:hAnsi="Courier New" w:cs="Courier New"/>
          <w:lang w:val="hu-HU"/>
        </w:rPr>
        <w:t>6:15) TO LASTNAME.</w:t>
      </w:r>
    </w:p>
    <w:p w14:paraId="1E2A3F6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lastRenderedPageBreak/>
        <w:t xml:space="preserve">PL/I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using</w:t>
      </w:r>
      <w:proofErr w:type="spellEnd"/>
      <w:r w:rsidRPr="006C05B8">
        <w:rPr>
          <w:lang w:val="hu-HU"/>
        </w:rPr>
        <w:t xml:space="preserve"> SUBSTR:</w:t>
      </w:r>
    </w:p>
    <w:p w14:paraId="55D023D2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LASTNAME = </w:t>
      </w:r>
      <w:proofErr w:type="gramStart"/>
      <w:r w:rsidRPr="006C05B8">
        <w:rPr>
          <w:rFonts w:ascii="Courier New" w:hAnsi="Courier New" w:cs="Courier New"/>
          <w:lang w:val="hu-HU"/>
        </w:rPr>
        <w:t>SUBSTR(</w:t>
      </w:r>
      <w:proofErr w:type="gramEnd"/>
      <w:r w:rsidRPr="006C05B8">
        <w:rPr>
          <w:rFonts w:ascii="Courier New" w:hAnsi="Courier New" w:cs="Courier New"/>
          <w:lang w:val="hu-HU"/>
        </w:rPr>
        <w:t>FULLNAME, 6, 15);</w:t>
      </w:r>
    </w:p>
    <w:p w14:paraId="2CFB065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7DA76E9">
          <v:rect id="_x0000_i1055" style="width:0;height:1.5pt" o:hralign="center" o:hrstd="t" o:hr="t" fillcolor="#a0a0a0" stroked="f"/>
        </w:pict>
      </w:r>
    </w:p>
    <w:p w14:paraId="352FAD72" w14:textId="77777777" w:rsidR="006C05B8" w:rsidRPr="006C05B8" w:rsidRDefault="006C05B8" w:rsidP="00607590">
      <w:pPr>
        <w:pStyle w:val="Heading3"/>
        <w:rPr>
          <w:lang w:val="hu-HU"/>
        </w:rPr>
      </w:pPr>
      <w:bookmarkStart w:id="38" w:name="_Toc216026938"/>
      <w:r w:rsidRPr="006C05B8">
        <w:rPr>
          <w:lang w:val="hu-HU"/>
        </w:rPr>
        <w:t xml:space="preserve">7.5 </w:t>
      </w:r>
      <w:proofErr w:type="spellStart"/>
      <w:r w:rsidRPr="006C05B8">
        <w:rPr>
          <w:lang w:val="hu-HU"/>
        </w:rPr>
        <w:t>Concatenation</w:t>
      </w:r>
      <w:bookmarkEnd w:id="38"/>
      <w:proofErr w:type="spellEnd"/>
    </w:p>
    <w:p w14:paraId="011DC6D5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COBOL:</w:t>
      </w:r>
    </w:p>
    <w:p w14:paraId="6E6199B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STRING A B C INTO RESULT</w:t>
      </w:r>
    </w:p>
    <w:p w14:paraId="3153E8FD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PL/I:</w:t>
      </w:r>
    </w:p>
    <w:p w14:paraId="7B1E048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RESULT = A || B || C;</w:t>
      </w:r>
    </w:p>
    <w:p w14:paraId="49A1A2D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Simple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clear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powerful</w:t>
      </w:r>
      <w:proofErr w:type="spellEnd"/>
      <w:r w:rsidRPr="006C05B8">
        <w:rPr>
          <w:lang w:val="hu-HU"/>
        </w:rPr>
        <w:t>.</w:t>
      </w:r>
    </w:p>
    <w:p w14:paraId="58F0D14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3107B99">
          <v:rect id="_x0000_i1056" style="width:0;height:1.5pt" o:hralign="center" o:hrstd="t" o:hr="t" fillcolor="#a0a0a0" stroked="f"/>
        </w:pict>
      </w:r>
    </w:p>
    <w:p w14:paraId="63CEF74C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299922A1" w14:textId="6B7788FB" w:rsidR="006C05B8" w:rsidRPr="006C05B8" w:rsidRDefault="006C05B8" w:rsidP="00607590">
      <w:pPr>
        <w:pStyle w:val="Heading2"/>
        <w:rPr>
          <w:lang w:val="hu-HU"/>
        </w:rPr>
      </w:pPr>
      <w:bookmarkStart w:id="39" w:name="_Toc216026939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8 — </w:t>
      </w:r>
      <w:proofErr w:type="spellStart"/>
      <w:r w:rsidRPr="006C05B8">
        <w:rPr>
          <w:lang w:val="hu-HU"/>
        </w:rPr>
        <w:t>Arrays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Multidimensional</w:t>
      </w:r>
      <w:proofErr w:type="spellEnd"/>
      <w:r w:rsidRPr="006C05B8">
        <w:rPr>
          <w:lang w:val="hu-HU"/>
        </w:rPr>
        <w:t xml:space="preserve"> Data</w:t>
      </w:r>
      <w:bookmarkEnd w:id="39"/>
    </w:p>
    <w:p w14:paraId="72D236C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A627AD8">
          <v:rect id="_x0000_i1057" style="width:0;height:1.5pt" o:hralign="center" o:hrstd="t" o:hr="t" fillcolor="#a0a0a0" stroked="f"/>
        </w:pict>
      </w:r>
    </w:p>
    <w:p w14:paraId="058D5F25" w14:textId="77777777" w:rsidR="006C05B8" w:rsidRPr="006C05B8" w:rsidRDefault="006C05B8" w:rsidP="00607590">
      <w:pPr>
        <w:pStyle w:val="Heading3"/>
        <w:rPr>
          <w:lang w:val="hu-HU"/>
        </w:rPr>
      </w:pPr>
      <w:bookmarkStart w:id="40" w:name="_Toc216026940"/>
      <w:r w:rsidRPr="006C05B8">
        <w:rPr>
          <w:lang w:val="hu-HU"/>
        </w:rPr>
        <w:t xml:space="preserve">8.1 COBOL </w:t>
      </w:r>
      <w:proofErr w:type="spellStart"/>
      <w:r w:rsidRPr="006C05B8">
        <w:rPr>
          <w:lang w:val="hu-HU"/>
        </w:rPr>
        <w:t>Arrays</w:t>
      </w:r>
      <w:bookmarkEnd w:id="40"/>
      <w:proofErr w:type="spellEnd"/>
    </w:p>
    <w:p w14:paraId="1B87CDE9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uses</w:t>
      </w:r>
      <w:proofErr w:type="spellEnd"/>
      <w:r w:rsidRPr="006C05B8">
        <w:rPr>
          <w:lang w:val="hu-HU"/>
        </w:rPr>
        <w:t xml:space="preserve"> OCCURS:</w:t>
      </w:r>
    </w:p>
    <w:p w14:paraId="43F3115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05 SALES OCCURS 12 TIMES PIC 9(5).</w:t>
      </w:r>
    </w:p>
    <w:p w14:paraId="5EED7BE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Limitations</w:t>
      </w:r>
      <w:proofErr w:type="spellEnd"/>
      <w:r w:rsidRPr="006C05B8">
        <w:rPr>
          <w:lang w:val="hu-HU"/>
        </w:rPr>
        <w:t>:</w:t>
      </w:r>
    </w:p>
    <w:p w14:paraId="57B6BDA2" w14:textId="77777777" w:rsidR="006C05B8" w:rsidRPr="006C05B8" w:rsidRDefault="006C05B8" w:rsidP="006C05B8">
      <w:pPr>
        <w:numPr>
          <w:ilvl w:val="0"/>
          <w:numId w:val="34"/>
        </w:numPr>
        <w:rPr>
          <w:lang w:val="hu-HU"/>
        </w:rPr>
      </w:pPr>
      <w:proofErr w:type="spellStart"/>
      <w:r w:rsidRPr="006C05B8">
        <w:rPr>
          <w:lang w:val="hu-HU"/>
        </w:rPr>
        <w:t>Only</w:t>
      </w:r>
      <w:proofErr w:type="spellEnd"/>
      <w:r w:rsidRPr="006C05B8">
        <w:rPr>
          <w:lang w:val="hu-HU"/>
        </w:rPr>
        <w:t xml:space="preserve"> 1D </w:t>
      </w:r>
      <w:proofErr w:type="spellStart"/>
      <w:r w:rsidRPr="006C05B8">
        <w:rPr>
          <w:lang w:val="hu-HU"/>
        </w:rPr>
        <w:t>arrays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allowed</w:t>
      </w:r>
      <w:proofErr w:type="spellEnd"/>
    </w:p>
    <w:p w14:paraId="1895C798" w14:textId="77777777" w:rsidR="006C05B8" w:rsidRPr="006C05B8" w:rsidRDefault="006C05B8" w:rsidP="006C05B8">
      <w:pPr>
        <w:numPr>
          <w:ilvl w:val="0"/>
          <w:numId w:val="34"/>
        </w:numPr>
        <w:rPr>
          <w:lang w:val="hu-HU"/>
        </w:rPr>
      </w:pPr>
      <w:r w:rsidRPr="006C05B8">
        <w:rPr>
          <w:lang w:val="hu-HU"/>
        </w:rPr>
        <w:t xml:space="preserve">OCCURS DEPENDING ON </w:t>
      </w:r>
      <w:proofErr w:type="spellStart"/>
      <w:r w:rsidRPr="006C05B8">
        <w:rPr>
          <w:lang w:val="hu-HU"/>
        </w:rPr>
        <w:t>does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allocate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dynamically</w:t>
      </w:r>
      <w:proofErr w:type="spellEnd"/>
    </w:p>
    <w:p w14:paraId="4516E098" w14:textId="77777777" w:rsidR="006C05B8" w:rsidRPr="006C05B8" w:rsidRDefault="006C05B8" w:rsidP="006C05B8">
      <w:pPr>
        <w:numPr>
          <w:ilvl w:val="0"/>
          <w:numId w:val="34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true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multidimensional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syntax</w:t>
      </w:r>
      <w:proofErr w:type="spellEnd"/>
    </w:p>
    <w:p w14:paraId="19B300E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F0F7747">
          <v:rect id="_x0000_i1058" style="width:0;height:1.5pt" o:hralign="center" o:hrstd="t" o:hr="t" fillcolor="#a0a0a0" stroked="f"/>
        </w:pict>
      </w:r>
    </w:p>
    <w:p w14:paraId="0336AE62" w14:textId="77777777" w:rsidR="006C05B8" w:rsidRPr="006C05B8" w:rsidRDefault="006C05B8" w:rsidP="00607590">
      <w:pPr>
        <w:pStyle w:val="Heading3"/>
        <w:rPr>
          <w:lang w:val="hu-HU"/>
        </w:rPr>
      </w:pPr>
      <w:bookmarkStart w:id="41" w:name="_Toc216026941"/>
      <w:r w:rsidRPr="006C05B8">
        <w:rPr>
          <w:lang w:val="hu-HU"/>
        </w:rPr>
        <w:t xml:space="preserve">8.2 PL/I </w:t>
      </w:r>
      <w:proofErr w:type="spellStart"/>
      <w:r w:rsidRPr="006C05B8">
        <w:rPr>
          <w:lang w:val="hu-HU"/>
        </w:rPr>
        <w:t>Arrays</w:t>
      </w:r>
      <w:bookmarkEnd w:id="41"/>
      <w:proofErr w:type="spellEnd"/>
    </w:p>
    <w:p w14:paraId="63CCA0D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>:</w:t>
      </w:r>
    </w:p>
    <w:p w14:paraId="3C44587E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1D:</w:t>
      </w:r>
    </w:p>
    <w:p w14:paraId="25039D3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SALES(</w:t>
      </w:r>
      <w:proofErr w:type="gramEnd"/>
      <w:r w:rsidRPr="006C05B8">
        <w:rPr>
          <w:rFonts w:ascii="Courier New" w:hAnsi="Courier New" w:cs="Courier New"/>
          <w:lang w:val="hu-HU"/>
        </w:rPr>
        <w:t xml:space="preserve">12) FIXED </w:t>
      </w:r>
      <w:proofErr w:type="gramStart"/>
      <w:r w:rsidRPr="006C05B8">
        <w:rPr>
          <w:rFonts w:ascii="Courier New" w:hAnsi="Courier New" w:cs="Courier New"/>
          <w:lang w:val="hu-HU"/>
        </w:rPr>
        <w:t>DEC(</w:t>
      </w:r>
      <w:proofErr w:type="gramEnd"/>
      <w:r w:rsidRPr="006C05B8">
        <w:rPr>
          <w:rFonts w:ascii="Courier New" w:hAnsi="Courier New" w:cs="Courier New"/>
          <w:lang w:val="hu-HU"/>
        </w:rPr>
        <w:t>5,0);</w:t>
      </w:r>
    </w:p>
    <w:p w14:paraId="16B2E661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2D:</w:t>
      </w:r>
    </w:p>
    <w:p w14:paraId="683CCED5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MATRIX(</w:t>
      </w:r>
      <w:proofErr w:type="gramEnd"/>
      <w:r w:rsidRPr="006C05B8">
        <w:rPr>
          <w:rFonts w:ascii="Courier New" w:hAnsi="Courier New" w:cs="Courier New"/>
          <w:lang w:val="hu-HU"/>
        </w:rPr>
        <w:t>10, 20) FLOAT;</w:t>
      </w:r>
    </w:p>
    <w:p w14:paraId="7FD7B909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 xml:space="preserve">3D and </w:t>
      </w:r>
      <w:proofErr w:type="spellStart"/>
      <w:r w:rsidRPr="006C05B8">
        <w:rPr>
          <w:b/>
          <w:bCs/>
          <w:lang w:val="hu-HU"/>
        </w:rPr>
        <w:t>beyond</w:t>
      </w:r>
      <w:proofErr w:type="spellEnd"/>
      <w:r w:rsidRPr="006C05B8">
        <w:rPr>
          <w:b/>
          <w:bCs/>
          <w:lang w:val="hu-HU"/>
        </w:rPr>
        <w:t>:</w:t>
      </w:r>
    </w:p>
    <w:p w14:paraId="11E2918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GRID(</w:t>
      </w:r>
      <w:proofErr w:type="gramEnd"/>
      <w:r w:rsidRPr="006C05B8">
        <w:rPr>
          <w:rFonts w:ascii="Courier New" w:hAnsi="Courier New" w:cs="Courier New"/>
          <w:lang w:val="hu-HU"/>
        </w:rPr>
        <w:t>10, 10, 10) FIXED BIN;</w:t>
      </w:r>
    </w:p>
    <w:p w14:paraId="3BF66454" w14:textId="77777777" w:rsidR="006C05B8" w:rsidRPr="006C05B8" w:rsidRDefault="006C05B8" w:rsidP="006C05B8">
      <w:pPr>
        <w:rPr>
          <w:b/>
          <w:bCs/>
          <w:lang w:val="hu-HU"/>
        </w:rPr>
      </w:pPr>
      <w:proofErr w:type="spellStart"/>
      <w:r w:rsidRPr="006C05B8">
        <w:rPr>
          <w:b/>
          <w:bCs/>
          <w:lang w:val="hu-HU"/>
        </w:rPr>
        <w:t>Arrays</w:t>
      </w:r>
      <w:proofErr w:type="spellEnd"/>
      <w:r w:rsidRPr="006C05B8">
        <w:rPr>
          <w:b/>
          <w:bCs/>
          <w:lang w:val="hu-HU"/>
        </w:rPr>
        <w:t xml:space="preserve"> of </w:t>
      </w:r>
      <w:proofErr w:type="spellStart"/>
      <w:r w:rsidRPr="006C05B8">
        <w:rPr>
          <w:b/>
          <w:bCs/>
          <w:lang w:val="hu-HU"/>
        </w:rPr>
        <w:t>structures</w:t>
      </w:r>
      <w:proofErr w:type="spellEnd"/>
      <w:r w:rsidRPr="006C05B8">
        <w:rPr>
          <w:b/>
          <w:bCs/>
          <w:lang w:val="hu-HU"/>
        </w:rPr>
        <w:t>:</w:t>
      </w:r>
    </w:p>
    <w:p w14:paraId="7673B46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EMP(</w:t>
      </w:r>
      <w:proofErr w:type="gramEnd"/>
      <w:r w:rsidRPr="006C05B8">
        <w:rPr>
          <w:rFonts w:ascii="Courier New" w:hAnsi="Courier New" w:cs="Courier New"/>
          <w:lang w:val="hu-HU"/>
        </w:rPr>
        <w:t>100) LIKE EMPLOYEE;</w:t>
      </w:r>
    </w:p>
    <w:p w14:paraId="4FDC644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F5FAB39">
          <v:rect id="_x0000_i1059" style="width:0;height:1.5pt" o:hralign="center" o:hrstd="t" o:hr="t" fillcolor="#a0a0a0" stroked="f"/>
        </w:pict>
      </w:r>
    </w:p>
    <w:p w14:paraId="54FFCCB0" w14:textId="77777777" w:rsidR="006C05B8" w:rsidRPr="006C05B8" w:rsidRDefault="006C05B8" w:rsidP="00607590">
      <w:pPr>
        <w:pStyle w:val="Heading3"/>
        <w:rPr>
          <w:lang w:val="hu-HU"/>
        </w:rPr>
      </w:pPr>
      <w:bookmarkStart w:id="42" w:name="_Toc216026942"/>
      <w:r w:rsidRPr="006C05B8">
        <w:rPr>
          <w:lang w:val="hu-HU"/>
        </w:rPr>
        <w:t xml:space="preserve">8.3 </w:t>
      </w:r>
      <w:proofErr w:type="spellStart"/>
      <w:r w:rsidRPr="006C05B8">
        <w:rPr>
          <w:lang w:val="hu-HU"/>
        </w:rPr>
        <w:t>Array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Slicing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Whole-Array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Operations</w:t>
      </w:r>
      <w:bookmarkEnd w:id="42"/>
      <w:proofErr w:type="spellEnd"/>
    </w:p>
    <w:p w14:paraId="745C4E0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operations</w:t>
      </w:r>
      <w:proofErr w:type="spellEnd"/>
      <w:r w:rsidRPr="006C05B8">
        <w:rPr>
          <w:lang w:val="hu-HU"/>
        </w:rPr>
        <w:t xml:space="preserve"> like:</w:t>
      </w:r>
    </w:p>
    <w:p w14:paraId="142B724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TOTAL = SUM(SALES);</w:t>
      </w:r>
    </w:p>
    <w:p w14:paraId="61CC367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MAXVAL = MAX(SALES);</w:t>
      </w:r>
    </w:p>
    <w:p w14:paraId="7251FB7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requires</w:t>
      </w:r>
      <w:proofErr w:type="spellEnd"/>
      <w:r w:rsidRPr="006C05B8">
        <w:rPr>
          <w:lang w:val="hu-HU"/>
        </w:rPr>
        <w:t>:</w:t>
      </w:r>
    </w:p>
    <w:p w14:paraId="4E292A0C" w14:textId="77777777" w:rsidR="006C05B8" w:rsidRPr="006C05B8" w:rsidRDefault="006C05B8" w:rsidP="006C05B8">
      <w:pPr>
        <w:numPr>
          <w:ilvl w:val="0"/>
          <w:numId w:val="35"/>
        </w:numPr>
        <w:rPr>
          <w:lang w:val="hu-HU"/>
        </w:rPr>
      </w:pPr>
      <w:proofErr w:type="spellStart"/>
      <w:r w:rsidRPr="006C05B8">
        <w:rPr>
          <w:lang w:val="hu-HU"/>
        </w:rPr>
        <w:t>writing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loops</w:t>
      </w:r>
      <w:proofErr w:type="spellEnd"/>
    </w:p>
    <w:p w14:paraId="1C3EE727" w14:textId="77777777" w:rsidR="006C05B8" w:rsidRPr="006C05B8" w:rsidRDefault="006C05B8" w:rsidP="006C05B8">
      <w:pPr>
        <w:numPr>
          <w:ilvl w:val="0"/>
          <w:numId w:val="35"/>
        </w:numPr>
        <w:rPr>
          <w:lang w:val="hu-HU"/>
        </w:rPr>
      </w:pPr>
      <w:proofErr w:type="spellStart"/>
      <w:r w:rsidRPr="006C05B8">
        <w:rPr>
          <w:lang w:val="hu-HU"/>
        </w:rPr>
        <w:t>manual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accumulation</w:t>
      </w:r>
      <w:proofErr w:type="spellEnd"/>
    </w:p>
    <w:p w14:paraId="34368003" w14:textId="77777777" w:rsidR="006C05B8" w:rsidRPr="006C05B8" w:rsidRDefault="006C05B8" w:rsidP="006C05B8">
      <w:pPr>
        <w:numPr>
          <w:ilvl w:val="0"/>
          <w:numId w:val="35"/>
        </w:numPr>
        <w:rPr>
          <w:lang w:val="hu-HU"/>
        </w:rPr>
      </w:pPr>
      <w:r w:rsidRPr="006C05B8">
        <w:rPr>
          <w:lang w:val="hu-HU"/>
        </w:rPr>
        <w:lastRenderedPageBreak/>
        <w:t xml:space="preserve">no </w:t>
      </w:r>
      <w:proofErr w:type="spellStart"/>
      <w:r w:rsidRPr="006C05B8">
        <w:rPr>
          <w:lang w:val="hu-HU"/>
        </w:rPr>
        <w:t>built</w:t>
      </w:r>
      <w:proofErr w:type="spellEnd"/>
      <w:r w:rsidRPr="006C05B8">
        <w:rPr>
          <w:lang w:val="hu-HU"/>
        </w:rPr>
        <w:t xml:space="preserve">-in </w:t>
      </w:r>
      <w:proofErr w:type="spellStart"/>
      <w:r w:rsidRPr="006C05B8">
        <w:rPr>
          <w:lang w:val="hu-HU"/>
        </w:rPr>
        <w:t>aggregations</w:t>
      </w:r>
      <w:proofErr w:type="spellEnd"/>
    </w:p>
    <w:p w14:paraId="29D9B97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43867AC">
          <v:rect id="_x0000_i1060" style="width:0;height:1.5pt" o:hralign="center" o:hrstd="t" o:hr="t" fillcolor="#a0a0a0" stroked="f"/>
        </w:pict>
      </w:r>
    </w:p>
    <w:p w14:paraId="497B720C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20AC39C2" w14:textId="3625214E" w:rsidR="006C05B8" w:rsidRPr="006C05B8" w:rsidRDefault="006C05B8" w:rsidP="00607590">
      <w:pPr>
        <w:pStyle w:val="Heading2"/>
        <w:rPr>
          <w:lang w:val="hu-HU"/>
        </w:rPr>
      </w:pPr>
      <w:bookmarkStart w:id="43" w:name="_Toc216026943"/>
      <w:r w:rsidRPr="006C05B8">
        <w:rPr>
          <w:lang w:val="hu-HU"/>
        </w:rPr>
        <w:lastRenderedPageBreak/>
        <w:t xml:space="preserve">8.4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Arrays</w:t>
      </w:r>
      <w:bookmarkEnd w:id="43"/>
      <w:proofErr w:type="spellEnd"/>
    </w:p>
    <w:p w14:paraId="0A309E2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Using</w:t>
      </w:r>
      <w:proofErr w:type="spellEnd"/>
      <w:r w:rsidRPr="006C05B8">
        <w:rPr>
          <w:lang w:val="hu-HU"/>
        </w:rPr>
        <w:t xml:space="preserve"> BASED:</w:t>
      </w:r>
    </w:p>
    <w:p w14:paraId="0630B78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P POINTER;</w:t>
      </w:r>
    </w:p>
    <w:p w14:paraId="3E6581AB" w14:textId="502394BC" w:rsidR="006C05B8" w:rsidRPr="006C05B8" w:rsidRDefault="006C05B8" w:rsidP="006C05B8">
      <w:pPr>
        <w:rPr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</w:t>
      </w:r>
      <w:proofErr w:type="gramStart"/>
      <w:r w:rsidRPr="006C05B8">
        <w:rPr>
          <w:rFonts w:ascii="Courier New" w:hAnsi="Courier New" w:cs="Courier New"/>
          <w:lang w:val="hu-HU"/>
        </w:rPr>
        <w:t>ARR(</w:t>
      </w:r>
      <w:proofErr w:type="gramEnd"/>
      <w:r w:rsidRPr="006C05B8">
        <w:rPr>
          <w:rFonts w:ascii="Courier New" w:hAnsi="Courier New" w:cs="Courier New"/>
          <w:lang w:val="hu-HU"/>
        </w:rPr>
        <w:t>*) BASED(P) FIXED BIN;</w:t>
      </w:r>
    </w:p>
    <w:p w14:paraId="572C435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ALLOCATE </w:t>
      </w:r>
      <w:proofErr w:type="gramStart"/>
      <w:r w:rsidRPr="006C05B8">
        <w:rPr>
          <w:rFonts w:ascii="Courier New" w:hAnsi="Courier New" w:cs="Courier New"/>
          <w:lang w:val="hu-HU"/>
        </w:rPr>
        <w:t>ARR(</w:t>
      </w:r>
      <w:proofErr w:type="gramEnd"/>
      <w:r w:rsidRPr="006C05B8">
        <w:rPr>
          <w:rFonts w:ascii="Courier New" w:hAnsi="Courier New" w:cs="Courier New"/>
          <w:lang w:val="hu-HU"/>
        </w:rPr>
        <w:t>100);</w:t>
      </w:r>
    </w:p>
    <w:p w14:paraId="581FCEE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cannot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>.</w:t>
      </w:r>
    </w:p>
    <w:p w14:paraId="575212A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2EE13A3">
          <v:rect id="_x0000_i1061" style="width:0;height:1.5pt" o:hralign="center" o:hrstd="t" o:hr="t" fillcolor="#a0a0a0" stroked="f"/>
        </w:pict>
      </w:r>
    </w:p>
    <w:p w14:paraId="2CBC6092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02A30949" w14:textId="6ADC9E93" w:rsidR="006C05B8" w:rsidRPr="006C05B8" w:rsidRDefault="006C05B8" w:rsidP="00607590">
      <w:pPr>
        <w:pStyle w:val="Heading2"/>
        <w:rPr>
          <w:lang w:val="hu-HU"/>
        </w:rPr>
      </w:pPr>
      <w:bookmarkStart w:id="44" w:name="_Toc216026944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9 — </w:t>
      </w:r>
      <w:proofErr w:type="spellStart"/>
      <w:r w:rsidRPr="006C05B8">
        <w:rPr>
          <w:lang w:val="hu-HU"/>
        </w:rPr>
        <w:t>Pointers</w:t>
      </w:r>
      <w:proofErr w:type="spellEnd"/>
      <w:r w:rsidRPr="006C05B8">
        <w:rPr>
          <w:lang w:val="hu-HU"/>
        </w:rPr>
        <w:t xml:space="preserve">, BASED, CONTROLLED, and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bookmarkEnd w:id="44"/>
      <w:proofErr w:type="spellEnd"/>
    </w:p>
    <w:p w14:paraId="43A7DCD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is </w:t>
      </w:r>
      <w:proofErr w:type="spellStart"/>
      <w:r w:rsidRPr="006C05B8">
        <w:rPr>
          <w:lang w:val="hu-HU"/>
        </w:rPr>
        <w:t>unique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among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mainframe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high-level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languages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other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C) in </w:t>
      </w:r>
      <w:proofErr w:type="spellStart"/>
      <w:r w:rsidRPr="006C05B8">
        <w:rPr>
          <w:lang w:val="hu-HU"/>
        </w:rPr>
        <w:t>offering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full</w:t>
      </w:r>
      <w:proofErr w:type="spellEnd"/>
      <w:r w:rsidRPr="006C05B8">
        <w:rPr>
          <w:lang w:val="hu-HU"/>
        </w:rPr>
        <w:t xml:space="preserve"> pointer/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model</w:t>
      </w:r>
      <w:proofErr w:type="spellEnd"/>
      <w:r w:rsidRPr="006C05B8">
        <w:rPr>
          <w:lang w:val="hu-HU"/>
        </w:rPr>
        <w:t>.</w:t>
      </w:r>
    </w:p>
    <w:p w14:paraId="19D0A54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section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extremely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important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because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systems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often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complex</w:t>
      </w:r>
      <w:proofErr w:type="spellEnd"/>
      <w:r w:rsidRPr="006C05B8">
        <w:rPr>
          <w:lang w:val="hu-HU"/>
        </w:rPr>
        <w:t xml:space="preserve"> pointer-</w:t>
      </w:r>
      <w:proofErr w:type="spellStart"/>
      <w:r w:rsidRPr="006C05B8">
        <w:rPr>
          <w:lang w:val="hu-HU"/>
        </w:rPr>
        <w:t>based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>.</w:t>
      </w:r>
    </w:p>
    <w:p w14:paraId="7460D4C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2745278">
          <v:rect id="_x0000_i1062" style="width:0;height:1.5pt" o:hralign="center" o:hrstd="t" o:hr="t" fillcolor="#a0a0a0" stroked="f"/>
        </w:pict>
      </w:r>
    </w:p>
    <w:p w14:paraId="41D0B808" w14:textId="77777777" w:rsidR="006C05B8" w:rsidRPr="006C05B8" w:rsidRDefault="006C05B8" w:rsidP="00607590">
      <w:pPr>
        <w:pStyle w:val="Heading3"/>
        <w:rPr>
          <w:lang w:val="hu-HU"/>
        </w:rPr>
      </w:pPr>
      <w:bookmarkStart w:id="45" w:name="_Toc216026945"/>
      <w:r w:rsidRPr="006C05B8">
        <w:rPr>
          <w:lang w:val="hu-HU"/>
        </w:rPr>
        <w:t xml:space="preserve">9.1 POINTER </w:t>
      </w:r>
      <w:proofErr w:type="spellStart"/>
      <w:r w:rsidRPr="006C05B8">
        <w:rPr>
          <w:lang w:val="hu-HU"/>
        </w:rPr>
        <w:t>Type</w:t>
      </w:r>
      <w:bookmarkEnd w:id="45"/>
      <w:proofErr w:type="spellEnd"/>
    </w:p>
    <w:p w14:paraId="7F30D29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pointer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of C </w:t>
      </w:r>
      <w:proofErr w:type="spellStart"/>
      <w:r w:rsidRPr="006C05B8">
        <w:rPr>
          <w:lang w:val="hu-HU"/>
        </w:rPr>
        <w:t>pointers</w:t>
      </w:r>
      <w:proofErr w:type="spellEnd"/>
      <w:r w:rsidRPr="006C05B8">
        <w:rPr>
          <w:lang w:val="hu-HU"/>
        </w:rPr>
        <w:t>:</w:t>
      </w:r>
    </w:p>
    <w:p w14:paraId="0F0CA45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P POINTER;</w:t>
      </w:r>
    </w:p>
    <w:p w14:paraId="730A104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Holds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addresses</w:t>
      </w:r>
      <w:proofErr w:type="spellEnd"/>
      <w:r w:rsidRPr="006C05B8">
        <w:rPr>
          <w:lang w:val="hu-HU"/>
        </w:rPr>
        <w:t>.</w:t>
      </w:r>
    </w:p>
    <w:p w14:paraId="64201A4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38CA1FB">
          <v:rect id="_x0000_i1063" style="width:0;height:1.5pt" o:hralign="center" o:hrstd="t" o:hr="t" fillcolor="#a0a0a0" stroked="f"/>
        </w:pict>
      </w:r>
    </w:p>
    <w:p w14:paraId="3E9C507C" w14:textId="77777777" w:rsidR="006C05B8" w:rsidRPr="006C05B8" w:rsidRDefault="006C05B8" w:rsidP="00607590">
      <w:pPr>
        <w:pStyle w:val="Heading3"/>
        <w:rPr>
          <w:lang w:val="hu-HU"/>
        </w:rPr>
      </w:pPr>
      <w:bookmarkStart w:id="46" w:name="_Toc216026946"/>
      <w:r w:rsidRPr="006C05B8">
        <w:rPr>
          <w:lang w:val="hu-HU"/>
        </w:rPr>
        <w:t xml:space="preserve">9.2 BASED </w:t>
      </w:r>
      <w:proofErr w:type="spellStart"/>
      <w:r w:rsidRPr="006C05B8">
        <w:rPr>
          <w:lang w:val="hu-HU"/>
        </w:rPr>
        <w:t>Variables</w:t>
      </w:r>
      <w:bookmarkEnd w:id="46"/>
      <w:proofErr w:type="spellEnd"/>
    </w:p>
    <w:p w14:paraId="0DC87E3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BASED </w:t>
      </w:r>
      <w:proofErr w:type="spellStart"/>
      <w:r w:rsidRPr="006C05B8">
        <w:rPr>
          <w:lang w:val="hu-HU"/>
        </w:rPr>
        <w:t>variables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exist</w:t>
      </w:r>
      <w:proofErr w:type="spellEnd"/>
      <w:r w:rsidRPr="006C05B8">
        <w:rPr>
          <w:lang w:val="hu-HU"/>
        </w:rPr>
        <w:t xml:space="preserve"> in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until</w:t>
      </w:r>
      <w:proofErr w:type="spellEnd"/>
      <w:r w:rsidRPr="006C05B8">
        <w:rPr>
          <w:lang w:val="hu-HU"/>
        </w:rPr>
        <w:t xml:space="preserve"> a pointer </w:t>
      </w:r>
      <w:proofErr w:type="spellStart"/>
      <w:r w:rsidRPr="006C05B8">
        <w:rPr>
          <w:lang w:val="hu-HU"/>
        </w:rPr>
        <w:t>points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them</w:t>
      </w:r>
      <w:proofErr w:type="spellEnd"/>
      <w:r w:rsidRPr="006C05B8">
        <w:rPr>
          <w:lang w:val="hu-HU"/>
        </w:rPr>
        <w:t>.</w:t>
      </w:r>
    </w:p>
    <w:p w14:paraId="5F9EBD4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NODE POINTER;</w:t>
      </w:r>
    </w:p>
    <w:p w14:paraId="67D10B1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NODE_STRUCT BASED(NODE),</w:t>
      </w:r>
    </w:p>
    <w:p w14:paraId="59A33C35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VAL FIXED BIN,</w:t>
      </w:r>
    </w:p>
    <w:p w14:paraId="6649A8B3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NEXT POINTER;</w:t>
      </w:r>
    </w:p>
    <w:p w14:paraId="32D9C700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C </w:t>
      </w:r>
      <w:proofErr w:type="spellStart"/>
      <w:r w:rsidRPr="006C05B8">
        <w:rPr>
          <w:lang w:val="hu-HU"/>
        </w:rPr>
        <w:t>structs</w:t>
      </w:r>
      <w:proofErr w:type="spellEnd"/>
      <w:r w:rsidRPr="006C05B8">
        <w:rPr>
          <w:lang w:val="hu-HU"/>
        </w:rPr>
        <w:t>.</w:t>
      </w:r>
    </w:p>
    <w:p w14:paraId="67B41B0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has no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.</w:t>
      </w:r>
    </w:p>
    <w:p w14:paraId="037D8EB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52EF29A">
          <v:rect id="_x0000_i1064" style="width:0;height:1.5pt" o:hralign="center" o:hrstd="t" o:hr="t" fillcolor="#a0a0a0" stroked="f"/>
        </w:pict>
      </w:r>
    </w:p>
    <w:p w14:paraId="02D90502" w14:textId="77777777" w:rsidR="006C05B8" w:rsidRPr="006C05B8" w:rsidRDefault="006C05B8" w:rsidP="00607590">
      <w:pPr>
        <w:pStyle w:val="Heading3"/>
        <w:rPr>
          <w:lang w:val="hu-HU"/>
        </w:rPr>
      </w:pPr>
      <w:bookmarkStart w:id="47" w:name="_Toc216026947"/>
      <w:r w:rsidRPr="006C05B8">
        <w:rPr>
          <w:lang w:val="hu-HU"/>
        </w:rPr>
        <w:t xml:space="preserve">9.3 CONTROLLED </w:t>
      </w:r>
      <w:proofErr w:type="spellStart"/>
      <w:r w:rsidRPr="006C05B8">
        <w:rPr>
          <w:lang w:val="hu-HU"/>
        </w:rPr>
        <w:t>Variables</w:t>
      </w:r>
      <w:bookmarkEnd w:id="47"/>
      <w:proofErr w:type="spellEnd"/>
    </w:p>
    <w:p w14:paraId="5AA1E13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allocation</w:t>
      </w:r>
      <w:proofErr w:type="spellEnd"/>
      <w:r w:rsidRPr="006C05B8">
        <w:rPr>
          <w:lang w:val="hu-HU"/>
        </w:rPr>
        <w:t xml:space="preserve"> like </w:t>
      </w:r>
      <w:proofErr w:type="spellStart"/>
      <w:r w:rsidRPr="006C05B8">
        <w:rPr>
          <w:lang w:val="hu-HU"/>
        </w:rPr>
        <w:t>malloc</w:t>
      </w:r>
      <w:proofErr w:type="spellEnd"/>
      <w:r w:rsidRPr="006C05B8">
        <w:rPr>
          <w:lang w:val="hu-HU"/>
        </w:rPr>
        <w:t>:</w:t>
      </w:r>
    </w:p>
    <w:p w14:paraId="0F4AADE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RECORD CONTROLLED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80);</w:t>
      </w:r>
    </w:p>
    <w:p w14:paraId="3EFDCE4F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ALLOCATE RECORD;</w:t>
      </w:r>
    </w:p>
    <w:p w14:paraId="29E0754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FREE RECORD;</w:t>
      </w:r>
    </w:p>
    <w:p w14:paraId="23010B8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>:</w:t>
      </w:r>
    </w:p>
    <w:p w14:paraId="7A24EE5F" w14:textId="77777777" w:rsidR="006C05B8" w:rsidRPr="006C05B8" w:rsidRDefault="006C05B8" w:rsidP="006C05B8">
      <w:pPr>
        <w:numPr>
          <w:ilvl w:val="0"/>
          <w:numId w:val="36"/>
        </w:numPr>
        <w:rPr>
          <w:lang w:val="hu-HU"/>
        </w:rPr>
      </w:pP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buffers</w:t>
      </w:r>
      <w:proofErr w:type="spellEnd"/>
    </w:p>
    <w:p w14:paraId="75D99DA8" w14:textId="77777777" w:rsidR="006C05B8" w:rsidRPr="006C05B8" w:rsidRDefault="006C05B8" w:rsidP="006C05B8">
      <w:pPr>
        <w:numPr>
          <w:ilvl w:val="0"/>
          <w:numId w:val="36"/>
        </w:numPr>
        <w:rPr>
          <w:lang w:val="hu-HU"/>
        </w:rPr>
      </w:pPr>
      <w:proofErr w:type="spellStart"/>
      <w:r w:rsidRPr="006C05B8">
        <w:rPr>
          <w:lang w:val="hu-HU"/>
        </w:rPr>
        <w:t>variable-sized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</w:p>
    <w:p w14:paraId="38822CA5" w14:textId="77777777" w:rsidR="006C05B8" w:rsidRPr="006C05B8" w:rsidRDefault="006C05B8" w:rsidP="006C05B8">
      <w:pPr>
        <w:numPr>
          <w:ilvl w:val="0"/>
          <w:numId w:val="36"/>
        </w:numPr>
        <w:rPr>
          <w:lang w:val="hu-HU"/>
        </w:rPr>
      </w:pPr>
      <w:proofErr w:type="spellStart"/>
      <w:r w:rsidRPr="006C05B8">
        <w:rPr>
          <w:lang w:val="hu-HU"/>
        </w:rPr>
        <w:lastRenderedPageBreak/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arrays</w:t>
      </w:r>
      <w:proofErr w:type="spellEnd"/>
    </w:p>
    <w:p w14:paraId="74F77E1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cannot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>.</w:t>
      </w:r>
    </w:p>
    <w:p w14:paraId="55AD5BD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51DBE4F">
          <v:rect id="_x0000_i1065" style="width:0;height:1.5pt" o:hralign="center" o:hrstd="t" o:hr="t" fillcolor="#a0a0a0" stroked="f"/>
        </w:pict>
      </w:r>
    </w:p>
    <w:p w14:paraId="76A97ADB" w14:textId="77777777" w:rsidR="006C05B8" w:rsidRPr="006C05B8" w:rsidRDefault="006C05B8" w:rsidP="00607590">
      <w:pPr>
        <w:pStyle w:val="Heading3"/>
        <w:rPr>
          <w:lang w:val="hu-HU"/>
        </w:rPr>
      </w:pPr>
      <w:bookmarkStart w:id="48" w:name="_Toc216026948"/>
      <w:r w:rsidRPr="006C05B8">
        <w:rPr>
          <w:lang w:val="hu-HU"/>
        </w:rPr>
        <w:t xml:space="preserve">9.4 Linked </w:t>
      </w:r>
      <w:proofErr w:type="spellStart"/>
      <w:r w:rsidRPr="006C05B8">
        <w:rPr>
          <w:lang w:val="hu-HU"/>
        </w:rPr>
        <w:t>Lists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Example</w:t>
      </w:r>
      <w:bookmarkEnd w:id="48"/>
      <w:proofErr w:type="spellEnd"/>
    </w:p>
    <w:p w14:paraId="5EDB1A65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HEAD POINTER;</w:t>
      </w:r>
    </w:p>
    <w:p w14:paraId="169071D5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NODE BASED(HEAD),</w:t>
      </w:r>
    </w:p>
    <w:p w14:paraId="3E6BA363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VALUE FIXED BIN,</w:t>
      </w:r>
    </w:p>
    <w:p w14:paraId="4267F0D8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NEXT POINTER;</w:t>
      </w:r>
    </w:p>
    <w:p w14:paraId="288F6D2E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</w:p>
    <w:p w14:paraId="215C47F8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ALLOCATE NODE;</w:t>
      </w:r>
    </w:p>
    <w:p w14:paraId="6C41A8CB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HEAD-&gt;VALUE = 10;</w:t>
      </w:r>
    </w:p>
    <w:p w14:paraId="2DF55A53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HEAD-&gt;NEXT = NULL;</w:t>
      </w:r>
    </w:p>
    <w:p w14:paraId="3896EF41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cannot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create</w:t>
      </w:r>
      <w:proofErr w:type="spellEnd"/>
      <w:r w:rsidRPr="006C05B8">
        <w:rPr>
          <w:lang w:val="hu-HU"/>
        </w:rPr>
        <w:t xml:space="preserve"> linked </w:t>
      </w:r>
      <w:proofErr w:type="spellStart"/>
      <w:r w:rsidRPr="006C05B8">
        <w:rPr>
          <w:lang w:val="hu-HU"/>
        </w:rPr>
        <w:t>lists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without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vendor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hacks</w:t>
      </w:r>
      <w:proofErr w:type="spellEnd"/>
      <w:r w:rsidRPr="006C05B8">
        <w:rPr>
          <w:lang w:val="hu-HU"/>
        </w:rPr>
        <w:t>.</w:t>
      </w:r>
    </w:p>
    <w:p w14:paraId="116566EF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11AB7AA">
          <v:rect id="_x0000_i1066" style="width:0;height:1.5pt" o:hralign="center" o:hrstd="t" o:hr="t" fillcolor="#a0a0a0" stroked="f"/>
        </w:pict>
      </w:r>
    </w:p>
    <w:p w14:paraId="65581B9F" w14:textId="77777777" w:rsidR="00607590" w:rsidRDefault="006075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7A2A9BE3" w14:textId="0EBF8B85" w:rsidR="006C05B8" w:rsidRPr="006C05B8" w:rsidRDefault="006C05B8" w:rsidP="00607590">
      <w:pPr>
        <w:pStyle w:val="Heading2"/>
        <w:rPr>
          <w:lang w:val="hu-HU"/>
        </w:rPr>
      </w:pPr>
      <w:bookmarkStart w:id="49" w:name="_Toc216026949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10 — </w:t>
      </w:r>
      <w:proofErr w:type="spellStart"/>
      <w:r w:rsidRPr="006C05B8">
        <w:rPr>
          <w:lang w:val="hu-HU"/>
        </w:rPr>
        <w:t>Areas</w:t>
      </w:r>
      <w:proofErr w:type="spellEnd"/>
      <w:r w:rsidRPr="006C05B8">
        <w:rPr>
          <w:lang w:val="hu-HU"/>
        </w:rPr>
        <w:t xml:space="preserve"> and Storage </w:t>
      </w:r>
      <w:proofErr w:type="spellStart"/>
      <w:r w:rsidRPr="006C05B8">
        <w:rPr>
          <w:lang w:val="hu-HU"/>
        </w:rPr>
        <w:t>Pools</w:t>
      </w:r>
      <w:bookmarkEnd w:id="49"/>
      <w:proofErr w:type="spellEnd"/>
    </w:p>
    <w:p w14:paraId="4FAB551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offers</w:t>
      </w:r>
      <w:proofErr w:type="spellEnd"/>
      <w:r w:rsidRPr="006C05B8">
        <w:rPr>
          <w:lang w:val="hu-HU"/>
        </w:rPr>
        <w:t xml:space="preserve"> </w:t>
      </w:r>
      <w:r w:rsidRPr="006C05B8">
        <w:rPr>
          <w:b/>
          <w:bCs/>
          <w:lang w:val="hu-HU"/>
        </w:rPr>
        <w:t>AREAS</w:t>
      </w:r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which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user-defined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pools</w:t>
      </w:r>
      <w:proofErr w:type="spellEnd"/>
      <w:r w:rsidRPr="006C05B8">
        <w:rPr>
          <w:lang w:val="hu-HU"/>
        </w:rPr>
        <w:t>:</w:t>
      </w:r>
    </w:p>
    <w:p w14:paraId="7AEC367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WORKAREA </w:t>
      </w:r>
      <w:proofErr w:type="gramStart"/>
      <w:r w:rsidRPr="006C05B8">
        <w:rPr>
          <w:rFonts w:ascii="Courier New" w:hAnsi="Courier New" w:cs="Courier New"/>
          <w:lang w:val="hu-HU"/>
        </w:rPr>
        <w:t>AREA(</w:t>
      </w:r>
      <w:proofErr w:type="gramEnd"/>
      <w:r w:rsidRPr="006C05B8">
        <w:rPr>
          <w:rFonts w:ascii="Courier New" w:hAnsi="Courier New" w:cs="Courier New"/>
          <w:lang w:val="hu-HU"/>
        </w:rPr>
        <w:t>1024);</w:t>
      </w:r>
    </w:p>
    <w:p w14:paraId="52F318C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Objects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can</w:t>
      </w:r>
      <w:proofErr w:type="spellEnd"/>
      <w:r w:rsidRPr="006C05B8">
        <w:rPr>
          <w:lang w:val="hu-HU"/>
        </w:rPr>
        <w:t xml:space="preserve"> be </w:t>
      </w:r>
      <w:proofErr w:type="spellStart"/>
      <w:r w:rsidRPr="006C05B8">
        <w:rPr>
          <w:lang w:val="hu-HU"/>
        </w:rPr>
        <w:t>allocated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inside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areas</w:t>
      </w:r>
      <w:proofErr w:type="spellEnd"/>
      <w:r w:rsidRPr="006C05B8">
        <w:rPr>
          <w:lang w:val="hu-HU"/>
        </w:rPr>
        <w:t>:</w:t>
      </w:r>
    </w:p>
    <w:p w14:paraId="530B3DB9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ALLOCATE X IN(WORKAREA);</w:t>
      </w:r>
    </w:p>
    <w:p w14:paraId="714BC675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Advantages</w:t>
      </w:r>
      <w:proofErr w:type="spellEnd"/>
      <w:r w:rsidRPr="006C05B8">
        <w:rPr>
          <w:lang w:val="hu-HU"/>
        </w:rPr>
        <w:t>:</w:t>
      </w:r>
    </w:p>
    <w:p w14:paraId="0309780F" w14:textId="77777777" w:rsidR="006C05B8" w:rsidRPr="006C05B8" w:rsidRDefault="006C05B8" w:rsidP="006C05B8">
      <w:pPr>
        <w:numPr>
          <w:ilvl w:val="0"/>
          <w:numId w:val="37"/>
        </w:numPr>
        <w:rPr>
          <w:lang w:val="hu-HU"/>
        </w:rPr>
      </w:pP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locality</w:t>
      </w:r>
      <w:proofErr w:type="spellEnd"/>
    </w:p>
    <w:p w14:paraId="1D4F8D2D" w14:textId="77777777" w:rsidR="006C05B8" w:rsidRPr="006C05B8" w:rsidRDefault="006C05B8" w:rsidP="006C05B8">
      <w:pPr>
        <w:numPr>
          <w:ilvl w:val="0"/>
          <w:numId w:val="37"/>
        </w:numPr>
        <w:rPr>
          <w:lang w:val="hu-HU"/>
        </w:rPr>
      </w:pPr>
      <w:proofErr w:type="spellStart"/>
      <w:r w:rsidRPr="006C05B8">
        <w:rPr>
          <w:lang w:val="hu-HU"/>
        </w:rPr>
        <w:t>garbage-collection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style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frees</w:t>
      </w:r>
      <w:proofErr w:type="spellEnd"/>
    </w:p>
    <w:p w14:paraId="0FE7B3E5" w14:textId="77777777" w:rsidR="006C05B8" w:rsidRPr="006C05B8" w:rsidRDefault="006C05B8" w:rsidP="006C05B8">
      <w:pPr>
        <w:numPr>
          <w:ilvl w:val="0"/>
          <w:numId w:val="37"/>
        </w:numPr>
        <w:rPr>
          <w:lang w:val="hu-HU"/>
        </w:rPr>
      </w:pPr>
      <w:proofErr w:type="spellStart"/>
      <w:r w:rsidRPr="006C05B8">
        <w:rPr>
          <w:lang w:val="hu-HU"/>
        </w:rPr>
        <w:t>isolated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regions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temporary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buffers</w:t>
      </w:r>
      <w:proofErr w:type="spellEnd"/>
    </w:p>
    <w:p w14:paraId="46ED19A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Advanced </w:t>
      </w:r>
      <w:proofErr w:type="spellStart"/>
      <w:r w:rsidRPr="006C05B8">
        <w:rPr>
          <w:lang w:val="hu-HU"/>
        </w:rPr>
        <w:t>topic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powerful</w:t>
      </w:r>
      <w:proofErr w:type="spellEnd"/>
      <w:r w:rsidRPr="006C05B8">
        <w:rPr>
          <w:lang w:val="hu-HU"/>
        </w:rPr>
        <w:t xml:space="preserve"> in </w:t>
      </w:r>
      <w:proofErr w:type="spellStart"/>
      <w:r w:rsidRPr="006C05B8">
        <w:rPr>
          <w:lang w:val="hu-HU"/>
        </w:rPr>
        <w:t>systems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programming</w:t>
      </w:r>
      <w:proofErr w:type="spellEnd"/>
      <w:r w:rsidRPr="006C05B8">
        <w:rPr>
          <w:lang w:val="hu-HU"/>
        </w:rPr>
        <w:t>.</w:t>
      </w:r>
    </w:p>
    <w:p w14:paraId="10FEF89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904BBDE">
          <v:rect id="_x0000_i1067" style="width:0;height:1.5pt" o:hralign="center" o:hrstd="t" o:hr="t" fillcolor="#a0a0a0" stroked="f"/>
        </w:pict>
      </w:r>
    </w:p>
    <w:p w14:paraId="539399BB" w14:textId="77777777" w:rsidR="00CC694C" w:rsidRDefault="00CC694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27972280" w14:textId="4B92A368" w:rsidR="006C05B8" w:rsidRPr="006C05B8" w:rsidRDefault="006C05B8" w:rsidP="00CC694C">
      <w:pPr>
        <w:pStyle w:val="Heading2"/>
        <w:rPr>
          <w:lang w:val="hu-HU"/>
        </w:rPr>
      </w:pPr>
      <w:bookmarkStart w:id="50" w:name="_Toc216026950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11 — File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: PL/I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COBOL</w:t>
      </w:r>
      <w:bookmarkEnd w:id="50"/>
    </w:p>
    <w:p w14:paraId="6C135BF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File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one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most </w:t>
      </w:r>
      <w:proofErr w:type="spellStart"/>
      <w:r w:rsidRPr="006C05B8">
        <w:rPr>
          <w:lang w:val="hu-HU"/>
        </w:rPr>
        <w:t>important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areas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developers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transitioning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While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 xml:space="preserve"> file </w:t>
      </w:r>
      <w:proofErr w:type="spellStart"/>
      <w:r w:rsidRPr="006C05B8">
        <w:rPr>
          <w:lang w:val="hu-HU"/>
        </w:rPr>
        <w:t>system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built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around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r w:rsidRPr="006C05B8">
        <w:rPr>
          <w:b/>
          <w:bCs/>
          <w:lang w:val="hu-HU"/>
        </w:rPr>
        <w:t>FILE SECTION</w:t>
      </w:r>
      <w:r w:rsidRPr="006C05B8">
        <w:rPr>
          <w:lang w:val="hu-HU"/>
        </w:rPr>
        <w:t xml:space="preserve">, PL/I </w:t>
      </w:r>
      <w:proofErr w:type="spellStart"/>
      <w:r w:rsidRPr="006C05B8">
        <w:rPr>
          <w:lang w:val="hu-HU"/>
        </w:rPr>
        <w:t>uses</w:t>
      </w:r>
      <w:proofErr w:type="spellEnd"/>
      <w:r w:rsidRPr="006C05B8">
        <w:rPr>
          <w:lang w:val="hu-HU"/>
        </w:rPr>
        <w:t xml:space="preserve"> </w:t>
      </w:r>
      <w:r w:rsidRPr="006C05B8">
        <w:rPr>
          <w:b/>
          <w:bCs/>
          <w:lang w:val="hu-HU"/>
        </w:rPr>
        <w:t xml:space="preserve">FILE </w:t>
      </w:r>
      <w:proofErr w:type="spellStart"/>
      <w:r w:rsidRPr="006C05B8">
        <w:rPr>
          <w:b/>
          <w:bCs/>
          <w:lang w:val="hu-HU"/>
        </w:rPr>
        <w:t>variables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combined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READ/WRITE/GET/PUT </w:t>
      </w:r>
      <w:proofErr w:type="spellStart"/>
      <w:r w:rsidRPr="006C05B8">
        <w:rPr>
          <w:lang w:val="hu-HU"/>
        </w:rPr>
        <w:t>operations</w:t>
      </w:r>
      <w:proofErr w:type="spellEnd"/>
      <w:r w:rsidRPr="006C05B8">
        <w:rPr>
          <w:lang w:val="hu-HU"/>
        </w:rPr>
        <w:t>.</w:t>
      </w:r>
    </w:p>
    <w:p w14:paraId="3DBC2045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explains</w:t>
      </w:r>
      <w:proofErr w:type="spellEnd"/>
      <w:r w:rsidRPr="006C05B8">
        <w:rPr>
          <w:lang w:val="hu-HU"/>
        </w:rPr>
        <w:t>:</w:t>
      </w:r>
    </w:p>
    <w:p w14:paraId="752ED58C" w14:textId="77777777" w:rsidR="006C05B8" w:rsidRPr="006C05B8" w:rsidRDefault="006C05B8" w:rsidP="006C05B8">
      <w:pPr>
        <w:numPr>
          <w:ilvl w:val="0"/>
          <w:numId w:val="38"/>
        </w:numPr>
        <w:rPr>
          <w:lang w:val="hu-HU"/>
        </w:rPr>
      </w:pPr>
      <w:proofErr w:type="spellStart"/>
      <w:r w:rsidRPr="006C05B8">
        <w:rPr>
          <w:lang w:val="hu-HU"/>
        </w:rPr>
        <w:t>Sequential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files</w:t>
      </w:r>
      <w:proofErr w:type="spellEnd"/>
    </w:p>
    <w:p w14:paraId="20C35DF0" w14:textId="77777777" w:rsidR="006C05B8" w:rsidRPr="006C05B8" w:rsidRDefault="006C05B8" w:rsidP="006C05B8">
      <w:pPr>
        <w:numPr>
          <w:ilvl w:val="0"/>
          <w:numId w:val="38"/>
        </w:numPr>
        <w:rPr>
          <w:lang w:val="hu-HU"/>
        </w:rPr>
      </w:pPr>
      <w:proofErr w:type="spellStart"/>
      <w:r w:rsidRPr="006C05B8">
        <w:rPr>
          <w:lang w:val="hu-HU"/>
        </w:rPr>
        <w:t>Keyed</w:t>
      </w:r>
      <w:proofErr w:type="spellEnd"/>
      <w:r w:rsidRPr="006C05B8">
        <w:rPr>
          <w:lang w:val="hu-HU"/>
        </w:rPr>
        <w:t xml:space="preserve">/indexed </w:t>
      </w:r>
      <w:proofErr w:type="spellStart"/>
      <w:r w:rsidRPr="006C05B8">
        <w:rPr>
          <w:lang w:val="hu-HU"/>
        </w:rPr>
        <w:t>files</w:t>
      </w:r>
      <w:proofErr w:type="spellEnd"/>
    </w:p>
    <w:p w14:paraId="01F78041" w14:textId="77777777" w:rsidR="006C05B8" w:rsidRPr="006C05B8" w:rsidRDefault="006C05B8" w:rsidP="006C05B8">
      <w:pPr>
        <w:numPr>
          <w:ilvl w:val="0"/>
          <w:numId w:val="38"/>
        </w:numPr>
        <w:rPr>
          <w:lang w:val="hu-HU"/>
        </w:rPr>
      </w:pP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formats</w:t>
      </w:r>
      <w:proofErr w:type="spellEnd"/>
    </w:p>
    <w:p w14:paraId="0EFFFCB5" w14:textId="77777777" w:rsidR="006C05B8" w:rsidRPr="006C05B8" w:rsidRDefault="006C05B8" w:rsidP="006C05B8">
      <w:pPr>
        <w:numPr>
          <w:ilvl w:val="0"/>
          <w:numId w:val="38"/>
        </w:numPr>
        <w:rPr>
          <w:lang w:val="hu-HU"/>
        </w:rPr>
      </w:pPr>
      <w:r w:rsidRPr="006C05B8">
        <w:rPr>
          <w:lang w:val="hu-HU"/>
        </w:rPr>
        <w:t xml:space="preserve">End-of-file </w:t>
      </w:r>
      <w:proofErr w:type="spellStart"/>
      <w:r w:rsidRPr="006C05B8">
        <w:rPr>
          <w:lang w:val="hu-HU"/>
        </w:rPr>
        <w:t>handling</w:t>
      </w:r>
      <w:proofErr w:type="spellEnd"/>
    </w:p>
    <w:p w14:paraId="0D8E5CFD" w14:textId="77777777" w:rsidR="006C05B8" w:rsidRPr="006C05B8" w:rsidRDefault="006C05B8" w:rsidP="006C05B8">
      <w:pPr>
        <w:numPr>
          <w:ilvl w:val="0"/>
          <w:numId w:val="38"/>
        </w:numPr>
        <w:rPr>
          <w:lang w:val="hu-HU"/>
        </w:rPr>
      </w:pPr>
      <w:proofErr w:type="spellStart"/>
      <w:r w:rsidRPr="006C05B8">
        <w:rPr>
          <w:lang w:val="hu-HU"/>
        </w:rPr>
        <w:t>Error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</w:p>
    <w:p w14:paraId="299206FD" w14:textId="77777777" w:rsidR="006C05B8" w:rsidRPr="006C05B8" w:rsidRDefault="006C05B8" w:rsidP="006C05B8">
      <w:pPr>
        <w:numPr>
          <w:ilvl w:val="0"/>
          <w:numId w:val="38"/>
        </w:numPr>
        <w:rPr>
          <w:lang w:val="hu-HU"/>
        </w:rPr>
      </w:pPr>
      <w:proofErr w:type="spellStart"/>
      <w:r w:rsidRPr="006C05B8">
        <w:rPr>
          <w:lang w:val="hu-HU"/>
        </w:rPr>
        <w:t>Mapping</w:t>
      </w:r>
      <w:proofErr w:type="spellEnd"/>
      <w:r w:rsidRPr="006C05B8">
        <w:rPr>
          <w:lang w:val="hu-HU"/>
        </w:rPr>
        <w:t xml:space="preserve"> COBOL FD/SELECT → PL/I FILE</w:t>
      </w:r>
    </w:p>
    <w:p w14:paraId="6222F0C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1449B84">
          <v:rect id="_x0000_i1068" style="width:0;height:1.5pt" o:hralign="center" o:hrstd="t" o:hr="t" fillcolor="#a0a0a0" stroked="f"/>
        </w:pict>
      </w:r>
    </w:p>
    <w:p w14:paraId="717BC61A" w14:textId="77777777" w:rsidR="006C05B8" w:rsidRPr="006C05B8" w:rsidRDefault="006C05B8" w:rsidP="00C200BE">
      <w:pPr>
        <w:pStyle w:val="Heading3"/>
        <w:rPr>
          <w:lang w:val="hu-HU"/>
        </w:rPr>
      </w:pPr>
      <w:bookmarkStart w:id="51" w:name="_Toc216026951"/>
      <w:r w:rsidRPr="006C05B8">
        <w:rPr>
          <w:lang w:val="hu-HU"/>
        </w:rPr>
        <w:t xml:space="preserve">11.1 COBOL File </w:t>
      </w:r>
      <w:proofErr w:type="spellStart"/>
      <w:r w:rsidRPr="006C05B8">
        <w:rPr>
          <w:lang w:val="hu-HU"/>
        </w:rPr>
        <w:t>Model</w:t>
      </w:r>
      <w:proofErr w:type="spellEnd"/>
      <w:r w:rsidRPr="006C05B8">
        <w:rPr>
          <w:lang w:val="hu-HU"/>
        </w:rPr>
        <w:t xml:space="preserve"> (FD / SELECT)</w:t>
      </w:r>
      <w:bookmarkEnd w:id="51"/>
    </w:p>
    <w:p w14:paraId="346BBC0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describes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files</w:t>
      </w:r>
      <w:proofErr w:type="spellEnd"/>
      <w:r w:rsidRPr="006C05B8">
        <w:rPr>
          <w:lang w:val="hu-HU"/>
        </w:rPr>
        <w:t xml:space="preserve"> in:</w:t>
      </w:r>
    </w:p>
    <w:p w14:paraId="2419E1B7" w14:textId="77777777" w:rsidR="006C05B8" w:rsidRPr="006C05B8" w:rsidRDefault="006C05B8" w:rsidP="006C05B8">
      <w:pPr>
        <w:numPr>
          <w:ilvl w:val="0"/>
          <w:numId w:val="39"/>
        </w:numPr>
        <w:rPr>
          <w:lang w:val="hu-HU"/>
        </w:rPr>
      </w:pPr>
      <w:r w:rsidRPr="006C05B8">
        <w:rPr>
          <w:lang w:val="hu-HU"/>
        </w:rPr>
        <w:t>ENVIRONMENT DIVISION (SELECT, ASSIGN)</w:t>
      </w:r>
    </w:p>
    <w:p w14:paraId="0FF4FCA7" w14:textId="77777777" w:rsidR="006C05B8" w:rsidRPr="006C05B8" w:rsidRDefault="006C05B8" w:rsidP="006C05B8">
      <w:pPr>
        <w:numPr>
          <w:ilvl w:val="0"/>
          <w:numId w:val="39"/>
        </w:numPr>
        <w:rPr>
          <w:lang w:val="hu-HU"/>
        </w:rPr>
      </w:pPr>
      <w:r w:rsidRPr="006C05B8">
        <w:rPr>
          <w:lang w:val="hu-HU"/>
        </w:rPr>
        <w:t xml:space="preserve">FILE SECTION (FD,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layouts</w:t>
      </w:r>
      <w:proofErr w:type="spellEnd"/>
      <w:r w:rsidRPr="006C05B8">
        <w:rPr>
          <w:lang w:val="hu-HU"/>
        </w:rPr>
        <w:t>)</w:t>
      </w:r>
    </w:p>
    <w:p w14:paraId="448D5DF9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7F9C7A27" w14:textId="51C099D1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SELECT INFILE ASSIGN TO "DATA.IN".</w:t>
      </w:r>
    </w:p>
    <w:p w14:paraId="310722E1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FD INFILE.</w:t>
      </w:r>
    </w:p>
    <w:p w14:paraId="79D1DD30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01 IN-REC.</w:t>
      </w:r>
    </w:p>
    <w:p w14:paraId="031F7746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ID    PIC 9(5).</w:t>
      </w:r>
    </w:p>
    <w:p w14:paraId="692F5D38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</w:t>
      </w:r>
      <w:proofErr w:type="gramStart"/>
      <w:r w:rsidRPr="006C05B8">
        <w:rPr>
          <w:rFonts w:ascii="Courier New" w:hAnsi="Courier New" w:cs="Courier New"/>
          <w:lang w:val="hu-HU"/>
        </w:rPr>
        <w:t>NAME  PIC</w:t>
      </w:r>
      <w:proofErr w:type="gramEnd"/>
      <w:r w:rsidRPr="006C05B8">
        <w:rPr>
          <w:rFonts w:ascii="Courier New" w:hAnsi="Courier New" w:cs="Courier New"/>
          <w:lang w:val="hu-HU"/>
        </w:rPr>
        <w:t xml:space="preserve">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20).</w:t>
      </w:r>
    </w:p>
    <w:p w14:paraId="59180E4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Operations</w:t>
      </w:r>
      <w:proofErr w:type="spellEnd"/>
      <w:r w:rsidRPr="006C05B8">
        <w:rPr>
          <w:lang w:val="hu-HU"/>
        </w:rPr>
        <w:t>:</w:t>
      </w:r>
    </w:p>
    <w:p w14:paraId="0AE9927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READ INFILE INTO IN-REC AT END MOVE 1 TO EOF-FLAG.</w:t>
      </w:r>
    </w:p>
    <w:p w14:paraId="3DA4A7B0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WRITE OUT-REC.</w:t>
      </w:r>
    </w:p>
    <w:p w14:paraId="70C1D73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REWRITE OUT-REC.</w:t>
      </w:r>
    </w:p>
    <w:p w14:paraId="576A2F5F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DELETE RECORD.</w:t>
      </w:r>
    </w:p>
    <w:p w14:paraId="1FA839F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file I/O is </w:t>
      </w:r>
      <w:proofErr w:type="spellStart"/>
      <w:r w:rsidRPr="006C05B8">
        <w:rPr>
          <w:b/>
          <w:bCs/>
          <w:lang w:val="hu-HU"/>
        </w:rPr>
        <w:t>verb-oriented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tightly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bound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FD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>.</w:t>
      </w:r>
    </w:p>
    <w:p w14:paraId="13C556A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00EF537">
          <v:rect id="_x0000_i1069" style="width:0;height:1.5pt" o:hralign="center" o:hrstd="t" o:hr="t" fillcolor="#a0a0a0" stroked="f"/>
        </w:pict>
      </w:r>
    </w:p>
    <w:p w14:paraId="149A4A45" w14:textId="77777777" w:rsidR="006C05B8" w:rsidRPr="006C05B8" w:rsidRDefault="006C05B8" w:rsidP="00C200BE">
      <w:pPr>
        <w:pStyle w:val="Heading3"/>
        <w:rPr>
          <w:lang w:val="hu-HU"/>
        </w:rPr>
      </w:pPr>
      <w:bookmarkStart w:id="52" w:name="_Toc216026952"/>
      <w:r w:rsidRPr="006C05B8">
        <w:rPr>
          <w:lang w:val="hu-HU"/>
        </w:rPr>
        <w:lastRenderedPageBreak/>
        <w:t xml:space="preserve">11.2 PL/I File </w:t>
      </w:r>
      <w:proofErr w:type="spellStart"/>
      <w:r w:rsidRPr="006C05B8">
        <w:rPr>
          <w:lang w:val="hu-HU"/>
        </w:rPr>
        <w:t>Model</w:t>
      </w:r>
      <w:proofErr w:type="spellEnd"/>
      <w:r w:rsidRPr="006C05B8">
        <w:rPr>
          <w:lang w:val="hu-HU"/>
        </w:rPr>
        <w:t xml:space="preserve"> (FILE </w:t>
      </w:r>
      <w:proofErr w:type="spellStart"/>
      <w:r w:rsidRPr="006C05B8">
        <w:rPr>
          <w:lang w:val="hu-HU"/>
        </w:rPr>
        <w:t>Declarations</w:t>
      </w:r>
      <w:proofErr w:type="spellEnd"/>
      <w:r w:rsidRPr="006C05B8">
        <w:rPr>
          <w:lang w:val="hu-HU"/>
        </w:rPr>
        <w:t>)</w:t>
      </w:r>
      <w:bookmarkEnd w:id="52"/>
    </w:p>
    <w:p w14:paraId="7E1FE75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declares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files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using</w:t>
      </w:r>
      <w:proofErr w:type="spellEnd"/>
      <w:r w:rsidRPr="006C05B8">
        <w:rPr>
          <w:lang w:val="hu-HU"/>
        </w:rPr>
        <w:t xml:space="preserve"> DCL:</w:t>
      </w:r>
    </w:p>
    <w:p w14:paraId="28FC0B1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INFILE FILE RECORD INPUT;</w:t>
      </w:r>
    </w:p>
    <w:p w14:paraId="68425AA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OUTFILE FILE RECORD OUTPUT;</w:t>
      </w:r>
    </w:p>
    <w:p w14:paraId="549BB432" w14:textId="77777777" w:rsidR="006C05B8" w:rsidRPr="006C05B8" w:rsidRDefault="006C05B8" w:rsidP="006C05B8">
      <w:pPr>
        <w:numPr>
          <w:ilvl w:val="0"/>
          <w:numId w:val="40"/>
        </w:numPr>
        <w:rPr>
          <w:lang w:val="hu-HU"/>
        </w:rPr>
      </w:pPr>
      <w:r w:rsidRPr="006C05B8">
        <w:rPr>
          <w:lang w:val="hu-HU"/>
        </w:rPr>
        <w:t>No FD</w:t>
      </w:r>
    </w:p>
    <w:p w14:paraId="745CB69B" w14:textId="77777777" w:rsidR="006C05B8" w:rsidRPr="006C05B8" w:rsidRDefault="006C05B8" w:rsidP="006C05B8">
      <w:pPr>
        <w:numPr>
          <w:ilvl w:val="0"/>
          <w:numId w:val="40"/>
        </w:numPr>
        <w:rPr>
          <w:lang w:val="hu-HU"/>
        </w:rPr>
      </w:pPr>
      <w:r w:rsidRPr="006C05B8">
        <w:rPr>
          <w:lang w:val="hu-HU"/>
        </w:rPr>
        <w:t xml:space="preserve">No SELECT </w:t>
      </w:r>
      <w:proofErr w:type="spellStart"/>
      <w:r w:rsidRPr="006C05B8">
        <w:rPr>
          <w:lang w:val="hu-HU"/>
        </w:rPr>
        <w:t>statements</w:t>
      </w:r>
      <w:proofErr w:type="spellEnd"/>
    </w:p>
    <w:p w14:paraId="23D64D59" w14:textId="77777777" w:rsidR="006C05B8" w:rsidRPr="006C05B8" w:rsidRDefault="006C05B8" w:rsidP="006C05B8">
      <w:pPr>
        <w:numPr>
          <w:ilvl w:val="0"/>
          <w:numId w:val="40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division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restrictions</w:t>
      </w:r>
      <w:proofErr w:type="spellEnd"/>
    </w:p>
    <w:p w14:paraId="6F621EAE" w14:textId="77777777" w:rsidR="006C05B8" w:rsidRPr="006C05B8" w:rsidRDefault="006C05B8" w:rsidP="006C05B8">
      <w:pPr>
        <w:numPr>
          <w:ilvl w:val="0"/>
          <w:numId w:val="40"/>
        </w:numPr>
        <w:rPr>
          <w:lang w:val="hu-HU"/>
        </w:rPr>
      </w:pP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layout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defined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separately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buffers</w:t>
      </w:r>
      <w:proofErr w:type="spellEnd"/>
    </w:p>
    <w:p w14:paraId="223FE0C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>:</w:t>
      </w:r>
    </w:p>
    <w:p w14:paraId="079E73E2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INREC,</w:t>
      </w:r>
    </w:p>
    <w:p w14:paraId="64D04CD0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ID FIXED </w:t>
      </w:r>
      <w:proofErr w:type="gramStart"/>
      <w:r w:rsidRPr="006C05B8">
        <w:rPr>
          <w:rFonts w:ascii="Courier New" w:hAnsi="Courier New" w:cs="Courier New"/>
          <w:lang w:val="hu-HU"/>
        </w:rPr>
        <w:t>BIN(</w:t>
      </w:r>
      <w:proofErr w:type="gramEnd"/>
      <w:r w:rsidRPr="006C05B8">
        <w:rPr>
          <w:rFonts w:ascii="Courier New" w:hAnsi="Courier New" w:cs="Courier New"/>
          <w:lang w:val="hu-HU"/>
        </w:rPr>
        <w:t>31),</w:t>
      </w:r>
    </w:p>
    <w:p w14:paraId="261FABBE" w14:textId="77777777" w:rsidR="006C05B8" w:rsidRPr="006C05B8" w:rsidRDefault="006C05B8" w:rsidP="0040730B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NAME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20);</w:t>
      </w:r>
    </w:p>
    <w:p w14:paraId="280C6C3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Reading:</w:t>
      </w:r>
    </w:p>
    <w:p w14:paraId="7FA166A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READ FILE(INFILE) INTO(INREC);</w:t>
      </w:r>
    </w:p>
    <w:p w14:paraId="6DEC1697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Writing</w:t>
      </w:r>
      <w:proofErr w:type="spellEnd"/>
      <w:r w:rsidRPr="006C05B8">
        <w:rPr>
          <w:lang w:val="hu-HU"/>
        </w:rPr>
        <w:t>:</w:t>
      </w:r>
    </w:p>
    <w:p w14:paraId="152B9DD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WRITE FILE(OUTFILE) FROM(INREC);</w:t>
      </w:r>
    </w:p>
    <w:p w14:paraId="4553D64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8E205C9">
          <v:rect id="_x0000_i1070" style="width:0;height:1.5pt" o:hralign="center" o:hrstd="t" o:hr="t" fillcolor="#a0a0a0" stroked="f"/>
        </w:pict>
      </w:r>
    </w:p>
    <w:p w14:paraId="3C4FC446" w14:textId="77777777" w:rsidR="006C05B8" w:rsidRPr="006C05B8" w:rsidRDefault="006C05B8" w:rsidP="00C200BE">
      <w:pPr>
        <w:pStyle w:val="Heading3"/>
        <w:rPr>
          <w:lang w:val="hu-HU"/>
        </w:rPr>
      </w:pPr>
      <w:bookmarkStart w:id="53" w:name="_Toc216026953"/>
      <w:r w:rsidRPr="006C05B8">
        <w:rPr>
          <w:lang w:val="hu-HU"/>
        </w:rPr>
        <w:t xml:space="preserve">11.3 </w:t>
      </w:r>
      <w:proofErr w:type="spellStart"/>
      <w:r w:rsidRPr="006C05B8">
        <w:rPr>
          <w:lang w:val="hu-HU"/>
        </w:rPr>
        <w:t>Sequential</w:t>
      </w:r>
      <w:proofErr w:type="spellEnd"/>
      <w:r w:rsidRPr="006C05B8">
        <w:rPr>
          <w:lang w:val="hu-HU"/>
        </w:rPr>
        <w:t xml:space="preserve"> Read </w:t>
      </w:r>
      <w:proofErr w:type="spellStart"/>
      <w:r w:rsidRPr="006C05B8">
        <w:rPr>
          <w:lang w:val="hu-HU"/>
        </w:rPr>
        <w:t>Logic</w:t>
      </w:r>
      <w:bookmarkEnd w:id="53"/>
      <w:proofErr w:type="spellEnd"/>
    </w:p>
    <w:p w14:paraId="5B29758A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sequential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loop</w:t>
      </w:r>
      <w:proofErr w:type="spellEnd"/>
      <w:r w:rsidRPr="006C05B8">
        <w:rPr>
          <w:lang w:val="hu-HU"/>
        </w:rPr>
        <w:t>:</w:t>
      </w:r>
    </w:p>
    <w:p w14:paraId="6AFBE2C1" w14:textId="65C0A0E3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OPEN FILE(INFILE);</w:t>
      </w:r>
    </w:p>
    <w:p w14:paraId="4533CC2C" w14:textId="29E90C8B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ON ENDFILE(INFILE) EOF_FLAG = 'Y';</w:t>
      </w:r>
    </w:p>
    <w:p w14:paraId="6F2C84C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DO </w:t>
      </w:r>
      <w:proofErr w:type="gramStart"/>
      <w:r w:rsidRPr="006C05B8">
        <w:rPr>
          <w:rFonts w:ascii="Courier New" w:hAnsi="Courier New" w:cs="Courier New"/>
          <w:lang w:val="hu-HU"/>
        </w:rPr>
        <w:t>WHILE(</w:t>
      </w:r>
      <w:proofErr w:type="gramEnd"/>
      <w:r w:rsidRPr="006C05B8">
        <w:rPr>
          <w:rFonts w:ascii="Courier New" w:hAnsi="Courier New" w:cs="Courier New"/>
          <w:lang w:val="hu-HU"/>
        </w:rPr>
        <w:t>EOF_FLAG ^= 'Y');</w:t>
      </w:r>
    </w:p>
    <w:p w14:paraId="19EDD8F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READ FILE(INFILE) INTO(INREC);</w:t>
      </w:r>
    </w:p>
    <w:p w14:paraId="54A9A1D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/* </w:t>
      </w:r>
      <w:proofErr w:type="spellStart"/>
      <w:r w:rsidRPr="006C05B8">
        <w:rPr>
          <w:rFonts w:ascii="Courier New" w:hAnsi="Courier New" w:cs="Courier New"/>
          <w:lang w:val="hu-HU"/>
        </w:rPr>
        <w:t>Handle</w:t>
      </w:r>
      <w:proofErr w:type="spellEnd"/>
      <w:r w:rsidRPr="006C05B8">
        <w:rPr>
          <w:rFonts w:ascii="Courier New" w:hAnsi="Courier New" w:cs="Courier New"/>
          <w:lang w:val="hu-HU"/>
        </w:rPr>
        <w:t xml:space="preserve"> INREC */</w:t>
      </w:r>
    </w:p>
    <w:p w14:paraId="08E49B35" w14:textId="55F5CD36" w:rsidR="006C05B8" w:rsidRPr="006C05B8" w:rsidRDefault="006C05B8" w:rsidP="006C05B8">
      <w:pPr>
        <w:rPr>
          <w:lang w:val="hu-HU"/>
        </w:rPr>
      </w:pPr>
      <w:r w:rsidRPr="006C05B8">
        <w:rPr>
          <w:rFonts w:ascii="Courier New" w:hAnsi="Courier New" w:cs="Courier New"/>
          <w:lang w:val="hu-HU"/>
        </w:rPr>
        <w:t>END;</w:t>
      </w:r>
    </w:p>
    <w:p w14:paraId="4522E5D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CLOSE FILE(INFILE);</w:t>
      </w:r>
    </w:p>
    <w:p w14:paraId="66D95687" w14:textId="77777777" w:rsidR="006C05B8" w:rsidRPr="006C05B8" w:rsidRDefault="006C05B8" w:rsidP="006C05B8">
      <w:pPr>
        <w:rPr>
          <w:u w:val="single"/>
          <w:lang w:val="hu-HU"/>
        </w:rPr>
      </w:pPr>
      <w:proofErr w:type="spellStart"/>
      <w:r w:rsidRPr="006C05B8">
        <w:rPr>
          <w:u w:val="single"/>
          <w:lang w:val="hu-HU"/>
        </w:rPr>
        <w:t>Comparison</w:t>
      </w:r>
      <w:proofErr w:type="spellEnd"/>
      <w:r w:rsidRPr="006C05B8">
        <w:rPr>
          <w:u w:val="single"/>
          <w:lang w:val="hu-H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818"/>
        <w:gridCol w:w="2458"/>
      </w:tblGrid>
      <w:tr w:rsidR="006C05B8" w:rsidRPr="006C05B8" w14:paraId="5BE8936F" w14:textId="77777777" w:rsidTr="00CF6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73ED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lastRenderedPageBreak/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120BE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3491E41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2F589B09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8F0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EOF </w:t>
            </w:r>
            <w:proofErr w:type="spellStart"/>
            <w:r w:rsidRPr="006C05B8">
              <w:rPr>
                <w:lang w:val="hu-HU"/>
              </w:rPr>
              <w:t>handling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0E9F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AT END</w:t>
            </w:r>
          </w:p>
        </w:tc>
        <w:tc>
          <w:tcPr>
            <w:tcW w:w="0" w:type="auto"/>
            <w:vAlign w:val="center"/>
            <w:hideMark/>
          </w:tcPr>
          <w:p w14:paraId="2C8CC46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ENDFILE</w:t>
            </w:r>
          </w:p>
        </w:tc>
      </w:tr>
      <w:tr w:rsidR="006C05B8" w:rsidRPr="006C05B8" w14:paraId="33B2A8CD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716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File </w:t>
            </w:r>
            <w:proofErr w:type="spellStart"/>
            <w:r w:rsidRPr="006C05B8">
              <w:rPr>
                <w:lang w:val="hu-HU"/>
              </w:rPr>
              <w:t>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B3AA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15172351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Structure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or</w:t>
            </w:r>
            <w:proofErr w:type="spellEnd"/>
            <w:r w:rsidRPr="006C05B8">
              <w:rPr>
                <w:lang w:val="hu-HU"/>
              </w:rPr>
              <w:t xml:space="preserve"> CHAR </w:t>
            </w:r>
            <w:proofErr w:type="spellStart"/>
            <w:r w:rsidRPr="006C05B8">
              <w:rPr>
                <w:lang w:val="hu-HU"/>
              </w:rPr>
              <w:t>buffer</w:t>
            </w:r>
            <w:proofErr w:type="spellEnd"/>
          </w:p>
        </w:tc>
      </w:tr>
      <w:tr w:rsidR="006C05B8" w:rsidRPr="006C05B8" w14:paraId="50201EC2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9A2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Read </w:t>
            </w:r>
            <w:proofErr w:type="spellStart"/>
            <w:r w:rsidRPr="006C05B8">
              <w:rPr>
                <w:lang w:val="hu-HU"/>
              </w:rPr>
              <w:t>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100F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0EFF1E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READ FILE(...)</w:t>
            </w:r>
          </w:p>
        </w:tc>
      </w:tr>
      <w:tr w:rsidR="006C05B8" w:rsidRPr="006C05B8" w14:paraId="11A62C20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CB45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Writes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B0B4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6DB99B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WRITE FILE(...)</w:t>
            </w:r>
          </w:p>
        </w:tc>
      </w:tr>
    </w:tbl>
    <w:p w14:paraId="2EF7852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204E2D0">
          <v:rect id="_x0000_i1071" style="width:0;height:1.5pt" o:hralign="center" o:hrstd="t" o:hr="t" fillcolor="#a0a0a0" stroked="f"/>
        </w:pict>
      </w:r>
    </w:p>
    <w:p w14:paraId="68BB94C9" w14:textId="77777777" w:rsidR="006C05B8" w:rsidRPr="006C05B8" w:rsidRDefault="006C05B8" w:rsidP="00C200BE">
      <w:pPr>
        <w:pStyle w:val="Heading3"/>
        <w:rPr>
          <w:lang w:val="hu-HU"/>
        </w:rPr>
      </w:pPr>
      <w:bookmarkStart w:id="54" w:name="_Toc216026954"/>
      <w:r w:rsidRPr="006C05B8">
        <w:rPr>
          <w:lang w:val="hu-HU"/>
        </w:rPr>
        <w:t xml:space="preserve">11.4 </w:t>
      </w:r>
      <w:proofErr w:type="spellStart"/>
      <w:r w:rsidRPr="006C05B8">
        <w:rPr>
          <w:lang w:val="hu-HU"/>
        </w:rPr>
        <w:t>Writing</w:t>
      </w:r>
      <w:proofErr w:type="spellEnd"/>
      <w:r w:rsidRPr="006C05B8">
        <w:rPr>
          <w:lang w:val="hu-HU"/>
        </w:rPr>
        <w:t xml:space="preserve"> Records</w:t>
      </w:r>
      <w:bookmarkEnd w:id="54"/>
    </w:p>
    <w:p w14:paraId="7F47D3A2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OUTREC.ID = 12345;</w:t>
      </w:r>
    </w:p>
    <w:p w14:paraId="018EEE4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OUTREC.NAME = 'JOHN SMITH';</w:t>
      </w:r>
    </w:p>
    <w:p w14:paraId="63580085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WRITE FILE(OUTFILE) FROM(OUTREC);</w:t>
      </w:r>
    </w:p>
    <w:p w14:paraId="4218C94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fully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formatted</w:t>
      </w:r>
      <w:proofErr w:type="spellEnd"/>
      <w:r w:rsidRPr="006C05B8">
        <w:rPr>
          <w:lang w:val="hu-HU"/>
        </w:rPr>
        <w:t xml:space="preserve"> output </w:t>
      </w:r>
      <w:proofErr w:type="spellStart"/>
      <w:r w:rsidRPr="006C05B8">
        <w:rPr>
          <w:lang w:val="hu-HU"/>
        </w:rPr>
        <w:t>via</w:t>
      </w:r>
      <w:proofErr w:type="spellEnd"/>
      <w:r w:rsidRPr="006C05B8">
        <w:rPr>
          <w:lang w:val="hu-HU"/>
        </w:rPr>
        <w:t>:</w:t>
      </w:r>
    </w:p>
    <w:p w14:paraId="4BEEA1BA" w14:textId="77777777" w:rsidR="006C05B8" w:rsidRPr="006C05B8" w:rsidRDefault="006C05B8" w:rsidP="006C05B8">
      <w:pPr>
        <w:numPr>
          <w:ilvl w:val="0"/>
          <w:numId w:val="41"/>
        </w:numPr>
        <w:rPr>
          <w:lang w:val="hu-HU"/>
        </w:rPr>
      </w:pPr>
      <w:r w:rsidRPr="006C05B8">
        <w:rPr>
          <w:lang w:val="hu-HU"/>
        </w:rPr>
        <w:t xml:space="preserve">LIST </w:t>
      </w:r>
      <w:proofErr w:type="spellStart"/>
      <w:r w:rsidRPr="006C05B8">
        <w:rPr>
          <w:lang w:val="hu-HU"/>
        </w:rPr>
        <w:t>format</w:t>
      </w:r>
      <w:proofErr w:type="spellEnd"/>
      <w:r w:rsidRPr="006C05B8">
        <w:rPr>
          <w:lang w:val="hu-HU"/>
        </w:rPr>
        <w:t xml:space="preserve"> (PUT LIST(...))</w:t>
      </w:r>
    </w:p>
    <w:p w14:paraId="1CBF3CDB" w14:textId="77777777" w:rsidR="006C05B8" w:rsidRPr="006C05B8" w:rsidRDefault="006C05B8" w:rsidP="006C05B8">
      <w:pPr>
        <w:numPr>
          <w:ilvl w:val="0"/>
          <w:numId w:val="41"/>
        </w:numPr>
        <w:rPr>
          <w:lang w:val="hu-HU"/>
        </w:rPr>
      </w:pPr>
      <w:r w:rsidRPr="006C05B8">
        <w:rPr>
          <w:lang w:val="hu-HU"/>
        </w:rPr>
        <w:t xml:space="preserve">EDIT </w:t>
      </w:r>
      <w:proofErr w:type="spellStart"/>
      <w:r w:rsidRPr="006C05B8">
        <w:rPr>
          <w:lang w:val="hu-HU"/>
        </w:rPr>
        <w:t>format</w:t>
      </w:r>
      <w:proofErr w:type="spellEnd"/>
      <w:r w:rsidRPr="006C05B8">
        <w:rPr>
          <w:lang w:val="hu-HU"/>
        </w:rPr>
        <w:t xml:space="preserve"> (PUT EDIT(...))</w:t>
      </w:r>
    </w:p>
    <w:p w14:paraId="6F8E60B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07E0387">
          <v:rect id="_x0000_i1072" style="width:0;height:1.5pt" o:hralign="center" o:hrstd="t" o:hr="t" fillcolor="#a0a0a0" stroked="f"/>
        </w:pict>
      </w:r>
    </w:p>
    <w:p w14:paraId="44205CEA" w14:textId="77777777" w:rsidR="006C05B8" w:rsidRPr="006C05B8" w:rsidRDefault="006C05B8" w:rsidP="00C200BE">
      <w:pPr>
        <w:pStyle w:val="Heading3"/>
        <w:rPr>
          <w:lang w:val="hu-HU"/>
        </w:rPr>
      </w:pPr>
      <w:bookmarkStart w:id="55" w:name="_Toc216026955"/>
      <w:r w:rsidRPr="006C05B8">
        <w:rPr>
          <w:lang w:val="hu-HU"/>
        </w:rPr>
        <w:t xml:space="preserve">11.5 </w:t>
      </w:r>
      <w:proofErr w:type="spellStart"/>
      <w:r w:rsidRPr="006C05B8">
        <w:rPr>
          <w:lang w:val="hu-HU"/>
        </w:rPr>
        <w:t>Keyed</w:t>
      </w:r>
      <w:proofErr w:type="spellEnd"/>
      <w:r w:rsidRPr="006C05B8">
        <w:rPr>
          <w:lang w:val="hu-HU"/>
        </w:rPr>
        <w:t xml:space="preserve"> / Indexed </w:t>
      </w:r>
      <w:proofErr w:type="spellStart"/>
      <w:r w:rsidRPr="006C05B8">
        <w:rPr>
          <w:lang w:val="hu-HU"/>
        </w:rPr>
        <w:t>Files</w:t>
      </w:r>
      <w:bookmarkEnd w:id="55"/>
      <w:proofErr w:type="spellEnd"/>
    </w:p>
    <w:p w14:paraId="2899452A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indexed (VSAM-like) </w:t>
      </w:r>
      <w:proofErr w:type="spellStart"/>
      <w:r w:rsidRPr="006C05B8">
        <w:rPr>
          <w:lang w:val="hu-HU"/>
        </w:rPr>
        <w:t>files</w:t>
      </w:r>
      <w:proofErr w:type="spellEnd"/>
      <w:r w:rsidRPr="006C05B8">
        <w:rPr>
          <w:lang w:val="hu-HU"/>
        </w:rPr>
        <w:t>:</w:t>
      </w:r>
    </w:p>
    <w:p w14:paraId="1AFF330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CUST FILE KEYED INPUT;</w:t>
      </w:r>
    </w:p>
    <w:p w14:paraId="4B55540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KEYVAL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10);</w:t>
      </w:r>
    </w:p>
    <w:p w14:paraId="7ACEF9C6" w14:textId="2AEE645D" w:rsidR="006C05B8" w:rsidRPr="006C05B8" w:rsidRDefault="006C05B8" w:rsidP="006C05B8">
      <w:pPr>
        <w:rPr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REC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80);</w:t>
      </w:r>
    </w:p>
    <w:p w14:paraId="715109F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READ FILE(CUST) SET(KEYVAL) INTO(REC);</w:t>
      </w:r>
    </w:p>
    <w:p w14:paraId="4CF8AF22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Operations</w:t>
      </w:r>
      <w:proofErr w:type="spellEnd"/>
      <w:r w:rsidRPr="006C05B8">
        <w:rPr>
          <w:lang w:val="hu-HU"/>
        </w:rPr>
        <w:t>:</w:t>
      </w:r>
    </w:p>
    <w:p w14:paraId="7B639A2B" w14:textId="77777777" w:rsidR="006C05B8" w:rsidRPr="006C05B8" w:rsidRDefault="006C05B8" w:rsidP="006C05B8">
      <w:pPr>
        <w:numPr>
          <w:ilvl w:val="0"/>
          <w:numId w:val="42"/>
        </w:numPr>
        <w:rPr>
          <w:lang w:val="hu-HU"/>
        </w:rPr>
      </w:pPr>
      <w:r w:rsidRPr="006C05B8">
        <w:rPr>
          <w:lang w:val="hu-HU"/>
        </w:rPr>
        <w:t>READ … SET(KEY)</w:t>
      </w:r>
    </w:p>
    <w:p w14:paraId="371E5643" w14:textId="77777777" w:rsidR="006C05B8" w:rsidRPr="006C05B8" w:rsidRDefault="006C05B8" w:rsidP="006C05B8">
      <w:pPr>
        <w:numPr>
          <w:ilvl w:val="0"/>
          <w:numId w:val="42"/>
        </w:numPr>
        <w:rPr>
          <w:lang w:val="hu-HU"/>
        </w:rPr>
      </w:pPr>
      <w:r w:rsidRPr="006C05B8">
        <w:rPr>
          <w:lang w:val="hu-HU"/>
        </w:rPr>
        <w:t xml:space="preserve">READ … </w:t>
      </w:r>
      <w:proofErr w:type="gramStart"/>
      <w:r w:rsidRPr="006C05B8">
        <w:rPr>
          <w:lang w:val="hu-HU"/>
        </w:rPr>
        <w:t>KEY(</w:t>
      </w:r>
      <w:proofErr w:type="spellStart"/>
      <w:proofErr w:type="gramEnd"/>
      <w:r w:rsidRPr="006C05B8">
        <w:rPr>
          <w:lang w:val="hu-HU"/>
        </w:rPr>
        <w:t>keyvalue</w:t>
      </w:r>
      <w:proofErr w:type="spellEnd"/>
      <w:r w:rsidRPr="006C05B8">
        <w:rPr>
          <w:lang w:val="hu-HU"/>
        </w:rPr>
        <w:t>)</w:t>
      </w:r>
    </w:p>
    <w:p w14:paraId="21E01EE2" w14:textId="77777777" w:rsidR="006C05B8" w:rsidRPr="006C05B8" w:rsidRDefault="006C05B8" w:rsidP="006C05B8">
      <w:pPr>
        <w:numPr>
          <w:ilvl w:val="0"/>
          <w:numId w:val="42"/>
        </w:numPr>
        <w:rPr>
          <w:lang w:val="hu-HU"/>
        </w:rPr>
      </w:pPr>
      <w:r w:rsidRPr="006C05B8">
        <w:rPr>
          <w:lang w:val="hu-HU"/>
        </w:rPr>
        <w:t xml:space="preserve">WRITE … </w:t>
      </w:r>
      <w:proofErr w:type="gramStart"/>
      <w:r w:rsidRPr="006C05B8">
        <w:rPr>
          <w:lang w:val="hu-HU"/>
        </w:rPr>
        <w:t>KEY(</w:t>
      </w:r>
      <w:proofErr w:type="spellStart"/>
      <w:proofErr w:type="gramEnd"/>
      <w:r w:rsidRPr="006C05B8">
        <w:rPr>
          <w:lang w:val="hu-HU"/>
        </w:rPr>
        <w:t>keyvalue</w:t>
      </w:r>
      <w:proofErr w:type="spellEnd"/>
      <w:r w:rsidRPr="006C05B8">
        <w:rPr>
          <w:lang w:val="hu-HU"/>
        </w:rPr>
        <w:t>)</w:t>
      </w:r>
    </w:p>
    <w:p w14:paraId="2E0D9613" w14:textId="77777777" w:rsidR="006C05B8" w:rsidRPr="006C05B8" w:rsidRDefault="006C05B8" w:rsidP="006C05B8">
      <w:pPr>
        <w:numPr>
          <w:ilvl w:val="0"/>
          <w:numId w:val="42"/>
        </w:numPr>
        <w:rPr>
          <w:lang w:val="hu-HU"/>
        </w:rPr>
      </w:pPr>
      <w:r w:rsidRPr="006C05B8">
        <w:rPr>
          <w:lang w:val="hu-HU"/>
        </w:rPr>
        <w:t>REWRITE</w:t>
      </w:r>
    </w:p>
    <w:p w14:paraId="5A4325CD" w14:textId="77777777" w:rsidR="006C05B8" w:rsidRPr="006C05B8" w:rsidRDefault="006C05B8" w:rsidP="006C05B8">
      <w:pPr>
        <w:numPr>
          <w:ilvl w:val="0"/>
          <w:numId w:val="42"/>
        </w:numPr>
        <w:rPr>
          <w:lang w:val="hu-HU"/>
        </w:rPr>
      </w:pPr>
      <w:r w:rsidRPr="006C05B8">
        <w:rPr>
          <w:lang w:val="hu-HU"/>
        </w:rPr>
        <w:t>DELETE</w:t>
      </w:r>
    </w:p>
    <w:p w14:paraId="5D0E0D93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lastRenderedPageBreak/>
        <w:t xml:space="preserve">COBOL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is:</w:t>
      </w:r>
    </w:p>
    <w:p w14:paraId="7F2BB403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READ CUSTFILE INTO REC KEY IS CUSTKEY</w:t>
      </w:r>
    </w:p>
    <w:p w14:paraId="4AA5E1B5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INVALID KEY</w:t>
      </w:r>
    </w:p>
    <w:p w14:paraId="58D0B81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 ...</w:t>
      </w:r>
    </w:p>
    <w:p w14:paraId="5A33344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END-READ.</w:t>
      </w:r>
    </w:p>
    <w:p w14:paraId="796A680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uses</w:t>
      </w:r>
      <w:proofErr w:type="spellEnd"/>
      <w:r w:rsidRPr="006C05B8">
        <w:rPr>
          <w:lang w:val="hu-HU"/>
        </w:rPr>
        <w:t xml:space="preserve"> </w:t>
      </w:r>
      <w:r w:rsidRPr="006C05B8">
        <w:rPr>
          <w:b/>
          <w:bCs/>
          <w:lang w:val="hu-HU"/>
        </w:rPr>
        <w:t>ON ERROR</w:t>
      </w:r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bad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keys</w:t>
      </w:r>
      <w:proofErr w:type="spellEnd"/>
      <w:r w:rsidRPr="006C05B8">
        <w:rPr>
          <w:lang w:val="hu-HU"/>
        </w:rPr>
        <w:t>.</w:t>
      </w:r>
    </w:p>
    <w:p w14:paraId="0225D0A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D5A3433">
          <v:rect id="_x0000_i1073" style="width:0;height:1.5pt" o:hralign="center" o:hrstd="t" o:hr="t" fillcolor="#a0a0a0" stroked="f"/>
        </w:pict>
      </w:r>
    </w:p>
    <w:p w14:paraId="1AF7F53D" w14:textId="77777777" w:rsidR="00C200BE" w:rsidRDefault="00C200B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7FC15C2B" w14:textId="0DA55699" w:rsidR="006C05B8" w:rsidRDefault="006C05B8" w:rsidP="00C200BE">
      <w:pPr>
        <w:pStyle w:val="Heading2"/>
        <w:rPr>
          <w:lang w:val="hu-HU"/>
        </w:rPr>
      </w:pPr>
      <w:bookmarkStart w:id="56" w:name="_Toc216026956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12 —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Conditions</w:t>
      </w:r>
      <w:proofErr w:type="spellEnd"/>
      <w:r w:rsidRPr="006C05B8">
        <w:rPr>
          <w:lang w:val="hu-HU"/>
        </w:rPr>
        <w:t xml:space="preserve"> and ON-</w:t>
      </w:r>
      <w:proofErr w:type="spellStart"/>
      <w:r w:rsidRPr="006C05B8">
        <w:rPr>
          <w:lang w:val="hu-HU"/>
        </w:rPr>
        <w:t>units</w:t>
      </w:r>
      <w:proofErr w:type="spellEnd"/>
      <w:r w:rsidRPr="006C05B8">
        <w:rPr>
          <w:lang w:val="hu-HU"/>
        </w:rPr>
        <w:t>)</w:t>
      </w:r>
      <w:bookmarkEnd w:id="56"/>
    </w:p>
    <w:p w14:paraId="3ABC324A" w14:textId="77777777" w:rsidR="00C200BE" w:rsidRPr="00C200BE" w:rsidRDefault="00C200BE" w:rsidP="00C200BE">
      <w:pPr>
        <w:rPr>
          <w:lang w:val="hu-HU"/>
        </w:rPr>
      </w:pPr>
    </w:p>
    <w:p w14:paraId="37F9D9D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condition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handling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one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most </w:t>
      </w:r>
      <w:proofErr w:type="spellStart"/>
      <w:r w:rsidRPr="006C05B8">
        <w:rPr>
          <w:lang w:val="hu-HU"/>
        </w:rPr>
        <w:t>powerful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parts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It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of:</w:t>
      </w:r>
    </w:p>
    <w:p w14:paraId="07277743" w14:textId="77777777" w:rsidR="006C05B8" w:rsidRPr="006C05B8" w:rsidRDefault="006C05B8" w:rsidP="006C05B8">
      <w:pPr>
        <w:numPr>
          <w:ilvl w:val="0"/>
          <w:numId w:val="43"/>
        </w:numPr>
        <w:rPr>
          <w:lang w:val="hu-HU"/>
        </w:rPr>
      </w:pPr>
      <w:r w:rsidRPr="006C05B8">
        <w:rPr>
          <w:lang w:val="hu-HU"/>
        </w:rPr>
        <w:t>COBOL AT END</w:t>
      </w:r>
    </w:p>
    <w:p w14:paraId="1016EA82" w14:textId="77777777" w:rsidR="006C05B8" w:rsidRPr="006C05B8" w:rsidRDefault="006C05B8" w:rsidP="006C05B8">
      <w:pPr>
        <w:numPr>
          <w:ilvl w:val="0"/>
          <w:numId w:val="43"/>
        </w:numPr>
        <w:rPr>
          <w:lang w:val="hu-HU"/>
        </w:rPr>
      </w:pPr>
      <w:r w:rsidRPr="006C05B8">
        <w:rPr>
          <w:lang w:val="hu-HU"/>
        </w:rPr>
        <w:t>COBOL INVALID KEY</w:t>
      </w:r>
    </w:p>
    <w:p w14:paraId="5A2F344C" w14:textId="77777777" w:rsidR="006C05B8" w:rsidRPr="006C05B8" w:rsidRDefault="006C05B8" w:rsidP="006C05B8">
      <w:pPr>
        <w:numPr>
          <w:ilvl w:val="0"/>
          <w:numId w:val="43"/>
        </w:numPr>
        <w:rPr>
          <w:lang w:val="hu-HU"/>
        </w:rPr>
      </w:pPr>
      <w:r w:rsidRPr="006C05B8">
        <w:rPr>
          <w:lang w:val="hu-HU"/>
        </w:rPr>
        <w:t>C EXCEPTIONS</w:t>
      </w:r>
    </w:p>
    <w:p w14:paraId="5FF634DA" w14:textId="77777777" w:rsidR="006C05B8" w:rsidRPr="006C05B8" w:rsidRDefault="006C05B8" w:rsidP="006C05B8">
      <w:pPr>
        <w:numPr>
          <w:ilvl w:val="0"/>
          <w:numId w:val="43"/>
        </w:numPr>
        <w:rPr>
          <w:lang w:val="hu-HU"/>
        </w:rPr>
      </w:pPr>
      <w:r w:rsidRPr="006C05B8">
        <w:rPr>
          <w:lang w:val="hu-HU"/>
        </w:rPr>
        <w:t>Java TRY/CATCH</w:t>
      </w:r>
    </w:p>
    <w:p w14:paraId="035688F5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all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combined</w:t>
      </w:r>
      <w:proofErr w:type="spellEnd"/>
      <w:r w:rsidRPr="006C05B8">
        <w:rPr>
          <w:lang w:val="hu-HU"/>
        </w:rPr>
        <w:t>.</w:t>
      </w:r>
    </w:p>
    <w:p w14:paraId="29D0D8D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891606B">
          <v:rect id="_x0000_i1074" style="width:0;height:1.5pt" o:hralign="center" o:hrstd="t" o:hr="t" fillcolor="#a0a0a0" stroked="f"/>
        </w:pict>
      </w:r>
    </w:p>
    <w:p w14:paraId="4C1BDF5D" w14:textId="77777777" w:rsidR="006C05B8" w:rsidRPr="006C05B8" w:rsidRDefault="006C05B8" w:rsidP="00C200BE">
      <w:pPr>
        <w:pStyle w:val="Heading3"/>
        <w:rPr>
          <w:lang w:val="hu-HU"/>
        </w:rPr>
      </w:pPr>
      <w:bookmarkStart w:id="57" w:name="_Toc216026957"/>
      <w:r w:rsidRPr="006C05B8">
        <w:rPr>
          <w:lang w:val="hu-HU"/>
        </w:rPr>
        <w:t xml:space="preserve">12.1 </w:t>
      </w:r>
      <w:proofErr w:type="spellStart"/>
      <w:r w:rsidRPr="006C05B8">
        <w:rPr>
          <w:lang w:val="hu-HU"/>
        </w:rPr>
        <w:t>Conditions</w:t>
      </w:r>
      <w:bookmarkEnd w:id="57"/>
      <w:proofErr w:type="spellEnd"/>
    </w:p>
    <w:p w14:paraId="6454C72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A PL/I </w:t>
      </w:r>
      <w:proofErr w:type="spellStart"/>
      <w:r w:rsidRPr="006C05B8">
        <w:rPr>
          <w:b/>
          <w:bCs/>
          <w:lang w:val="hu-HU"/>
        </w:rPr>
        <w:t>condition</w:t>
      </w:r>
      <w:proofErr w:type="spellEnd"/>
      <w:r w:rsidRPr="006C05B8">
        <w:rPr>
          <w:lang w:val="hu-HU"/>
        </w:rPr>
        <w:t xml:space="preserve"> is an </w:t>
      </w:r>
      <w:proofErr w:type="spellStart"/>
      <w:r w:rsidRPr="006C05B8">
        <w:rPr>
          <w:lang w:val="hu-HU"/>
        </w:rPr>
        <w:t>event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such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</w:t>
      </w:r>
      <w:proofErr w:type="spellEnd"/>
      <w:r w:rsidRPr="006C05B8">
        <w:rPr>
          <w:lang w:val="hu-HU"/>
        </w:rPr>
        <w:t>:</w:t>
      </w:r>
    </w:p>
    <w:p w14:paraId="2369113D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ZERODIVIDE</w:t>
      </w:r>
    </w:p>
    <w:p w14:paraId="10C7247C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OVERFLOW</w:t>
      </w:r>
    </w:p>
    <w:p w14:paraId="42CF5BEC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UNDERFLOW</w:t>
      </w:r>
    </w:p>
    <w:p w14:paraId="28065363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ENDFILE</w:t>
      </w:r>
    </w:p>
    <w:p w14:paraId="15B9D0F6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ERROR</w:t>
      </w:r>
    </w:p>
    <w:p w14:paraId="14923899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CONVERSION</w:t>
      </w:r>
    </w:p>
    <w:p w14:paraId="48920725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FIXEDOVERFLOW</w:t>
      </w:r>
    </w:p>
    <w:p w14:paraId="2528EDCF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SUBSCRIPTRANGE</w:t>
      </w:r>
    </w:p>
    <w:p w14:paraId="2E37F019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SIZE</w:t>
      </w:r>
    </w:p>
    <w:p w14:paraId="3302B704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VALUE</w:t>
      </w:r>
    </w:p>
    <w:p w14:paraId="0A33D652" w14:textId="77777777" w:rsidR="006C05B8" w:rsidRPr="006C05B8" w:rsidRDefault="006C05B8" w:rsidP="006C05B8">
      <w:pPr>
        <w:numPr>
          <w:ilvl w:val="0"/>
          <w:numId w:val="44"/>
        </w:numPr>
        <w:rPr>
          <w:lang w:val="hu-HU"/>
        </w:rPr>
      </w:pPr>
      <w:r w:rsidRPr="006C05B8">
        <w:rPr>
          <w:lang w:val="hu-HU"/>
        </w:rPr>
        <w:t>USER-DEFINED CONDITIONS</w:t>
      </w:r>
    </w:p>
    <w:p w14:paraId="01B1AE4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C2CC52F">
          <v:rect id="_x0000_i1075" style="width:0;height:1.5pt" o:hralign="center" o:hrstd="t" o:hr="t" fillcolor="#a0a0a0" stroked="f"/>
        </w:pict>
      </w:r>
    </w:p>
    <w:p w14:paraId="1878A7C0" w14:textId="77777777" w:rsidR="006C05B8" w:rsidRPr="006C05B8" w:rsidRDefault="006C05B8" w:rsidP="00C200BE">
      <w:pPr>
        <w:pStyle w:val="Heading3"/>
        <w:rPr>
          <w:lang w:val="hu-HU"/>
        </w:rPr>
      </w:pPr>
      <w:bookmarkStart w:id="58" w:name="_Toc216026958"/>
      <w:r w:rsidRPr="006C05B8">
        <w:rPr>
          <w:lang w:val="hu-HU"/>
        </w:rPr>
        <w:t>12.2 ON-</w:t>
      </w:r>
      <w:proofErr w:type="spellStart"/>
      <w:r w:rsidRPr="006C05B8">
        <w:rPr>
          <w:lang w:val="hu-HU"/>
        </w:rPr>
        <w:t>units</w:t>
      </w:r>
      <w:proofErr w:type="spellEnd"/>
      <w:r w:rsidRPr="006C05B8">
        <w:rPr>
          <w:lang w:val="hu-HU"/>
        </w:rPr>
        <w:t xml:space="preserve">: Local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Handlers</w:t>
      </w:r>
      <w:bookmarkEnd w:id="58"/>
      <w:proofErr w:type="spellEnd"/>
    </w:p>
    <w:p w14:paraId="67C83A2E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076CE7DB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ON ZERODIVIDE PUT SKIP </w:t>
      </w:r>
      <w:proofErr w:type="gramStart"/>
      <w:r w:rsidRPr="006C05B8">
        <w:rPr>
          <w:rFonts w:ascii="Courier New" w:hAnsi="Courier New" w:cs="Courier New"/>
          <w:lang w:val="hu-HU"/>
        </w:rPr>
        <w:t>LIST(</w:t>
      </w:r>
      <w:proofErr w:type="gramEnd"/>
      <w:r w:rsidRPr="006C05B8">
        <w:rPr>
          <w:rFonts w:ascii="Courier New" w:hAnsi="Courier New" w:cs="Courier New"/>
          <w:lang w:val="hu-HU"/>
        </w:rPr>
        <w:t>'</w:t>
      </w:r>
      <w:proofErr w:type="spellStart"/>
      <w:r w:rsidRPr="006C05B8">
        <w:rPr>
          <w:rFonts w:ascii="Courier New" w:hAnsi="Courier New" w:cs="Courier New"/>
          <w:lang w:val="hu-HU"/>
        </w:rPr>
        <w:t>Division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by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zero</w:t>
      </w:r>
      <w:proofErr w:type="spellEnd"/>
      <w:r w:rsidRPr="006C05B8">
        <w:rPr>
          <w:rFonts w:ascii="Courier New" w:hAnsi="Courier New" w:cs="Courier New"/>
          <w:lang w:val="hu-HU"/>
        </w:rPr>
        <w:t>');</w:t>
      </w:r>
    </w:p>
    <w:p w14:paraId="78077AAC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</w:p>
    <w:p w14:paraId="51FA0894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lastRenderedPageBreak/>
        <w:t>X = A / B;</w:t>
      </w:r>
    </w:p>
    <w:p w14:paraId="0027E56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If</w:t>
      </w:r>
      <w:proofErr w:type="spellEnd"/>
      <w:r w:rsidRPr="006C05B8">
        <w:rPr>
          <w:lang w:val="hu-HU"/>
        </w:rPr>
        <w:t xml:space="preserve"> B = 0,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ON-unit </w:t>
      </w:r>
      <w:proofErr w:type="spellStart"/>
      <w:r w:rsidRPr="006C05B8">
        <w:rPr>
          <w:lang w:val="hu-HU"/>
        </w:rPr>
        <w:t>runs</w:t>
      </w:r>
      <w:proofErr w:type="spellEnd"/>
      <w:r w:rsidRPr="006C05B8">
        <w:rPr>
          <w:lang w:val="hu-HU"/>
        </w:rPr>
        <w:t>.</w:t>
      </w:r>
    </w:p>
    <w:p w14:paraId="1598F09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C956D85">
          <v:rect id="_x0000_i1076" style="width:0;height:1.5pt" o:hralign="center" o:hrstd="t" o:hr="t" fillcolor="#a0a0a0" stroked="f"/>
        </w:pict>
      </w:r>
    </w:p>
    <w:p w14:paraId="2751DB72" w14:textId="77777777" w:rsidR="006C05B8" w:rsidRDefault="006C05B8" w:rsidP="00C200BE">
      <w:pPr>
        <w:pStyle w:val="Heading3"/>
        <w:rPr>
          <w:lang w:val="hu-HU"/>
        </w:rPr>
      </w:pPr>
      <w:bookmarkStart w:id="59" w:name="_Toc216026959"/>
      <w:r w:rsidRPr="006C05B8">
        <w:rPr>
          <w:lang w:val="hu-HU"/>
        </w:rPr>
        <w:t xml:space="preserve">12.3 </w:t>
      </w:r>
      <w:proofErr w:type="spellStart"/>
      <w:r w:rsidRPr="006C05B8">
        <w:rPr>
          <w:lang w:val="hu-HU"/>
        </w:rPr>
        <w:t>Comparison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COBOL</w:t>
      </w:r>
      <w:bookmarkEnd w:id="59"/>
    </w:p>
    <w:p w14:paraId="1876991C" w14:textId="77777777" w:rsidR="00C200BE" w:rsidRPr="00C200BE" w:rsidRDefault="00C200BE" w:rsidP="00C200BE">
      <w:pPr>
        <w:rPr>
          <w:lang w:val="hu-H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475"/>
      </w:tblGrid>
      <w:tr w:rsidR="006C05B8" w:rsidRPr="006C05B8" w14:paraId="2F8F98BA" w14:textId="77777777" w:rsidTr="00C200B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746C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0E48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161CFB8E" w14:textId="77777777" w:rsidTr="00C200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F6B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AT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031A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ENDFILE</w:t>
            </w:r>
          </w:p>
        </w:tc>
      </w:tr>
      <w:tr w:rsidR="006C05B8" w:rsidRPr="006C05B8" w14:paraId="75791DB7" w14:textId="77777777" w:rsidTr="00C200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B390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INVALID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5F9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ERROR</w:t>
            </w:r>
          </w:p>
        </w:tc>
      </w:tr>
      <w:tr w:rsidR="006C05B8" w:rsidRPr="006C05B8" w14:paraId="57584B40" w14:textId="77777777" w:rsidTr="00C200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5F635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Declaratives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2B7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ON-</w:t>
            </w:r>
            <w:proofErr w:type="spellStart"/>
            <w:r w:rsidRPr="006C05B8">
              <w:rPr>
                <w:lang w:val="hu-HU"/>
              </w:rPr>
              <w:t>units</w:t>
            </w:r>
            <w:proofErr w:type="spellEnd"/>
          </w:p>
        </w:tc>
      </w:tr>
      <w:tr w:rsidR="006C05B8" w:rsidRPr="006C05B8" w14:paraId="78FC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C53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division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by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zero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9CF90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ZERODIVIDE</w:t>
            </w:r>
          </w:p>
        </w:tc>
      </w:tr>
      <w:tr w:rsidR="006C05B8" w:rsidRPr="006C05B8" w14:paraId="207BE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FD3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structured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exceptions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5A79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Full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condition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framework</w:t>
            </w:r>
            <w:proofErr w:type="spellEnd"/>
          </w:p>
        </w:tc>
      </w:tr>
    </w:tbl>
    <w:p w14:paraId="4CCFFC5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conditions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can</w:t>
      </w:r>
      <w:proofErr w:type="spellEnd"/>
      <w:r w:rsidRPr="006C05B8">
        <w:rPr>
          <w:lang w:val="hu-HU"/>
        </w:rPr>
        <w:t xml:space="preserve"> be:</w:t>
      </w:r>
    </w:p>
    <w:p w14:paraId="6211B30F" w14:textId="77777777" w:rsidR="006C05B8" w:rsidRPr="006C05B8" w:rsidRDefault="006C05B8" w:rsidP="006C05B8">
      <w:pPr>
        <w:numPr>
          <w:ilvl w:val="0"/>
          <w:numId w:val="45"/>
        </w:numPr>
        <w:rPr>
          <w:lang w:val="hu-HU"/>
        </w:rPr>
      </w:pPr>
      <w:proofErr w:type="spellStart"/>
      <w:r w:rsidRPr="006C05B8">
        <w:rPr>
          <w:lang w:val="hu-HU"/>
        </w:rPr>
        <w:t>turned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off</w:t>
      </w:r>
      <w:proofErr w:type="spellEnd"/>
    </w:p>
    <w:p w14:paraId="5C0F2B87" w14:textId="77777777" w:rsidR="006C05B8" w:rsidRPr="006C05B8" w:rsidRDefault="006C05B8" w:rsidP="006C05B8">
      <w:pPr>
        <w:numPr>
          <w:ilvl w:val="0"/>
          <w:numId w:val="45"/>
        </w:numPr>
        <w:rPr>
          <w:lang w:val="hu-HU"/>
        </w:rPr>
      </w:pP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lexically</w:t>
      </w:r>
      <w:proofErr w:type="spellEnd"/>
    </w:p>
    <w:p w14:paraId="4D05B528" w14:textId="77777777" w:rsidR="006C05B8" w:rsidRPr="006C05B8" w:rsidRDefault="006C05B8" w:rsidP="006C05B8">
      <w:pPr>
        <w:numPr>
          <w:ilvl w:val="0"/>
          <w:numId w:val="45"/>
        </w:numPr>
        <w:rPr>
          <w:lang w:val="hu-HU"/>
        </w:rPr>
      </w:pPr>
      <w:proofErr w:type="spellStart"/>
      <w:r w:rsidRPr="006C05B8">
        <w:rPr>
          <w:lang w:val="hu-HU"/>
        </w:rPr>
        <w:t>nested</w:t>
      </w:r>
      <w:proofErr w:type="spellEnd"/>
    </w:p>
    <w:p w14:paraId="6F039493" w14:textId="77777777" w:rsidR="006C05B8" w:rsidRPr="006C05B8" w:rsidRDefault="006C05B8" w:rsidP="006C05B8">
      <w:pPr>
        <w:numPr>
          <w:ilvl w:val="0"/>
          <w:numId w:val="45"/>
        </w:numPr>
        <w:rPr>
          <w:lang w:val="hu-HU"/>
        </w:rPr>
      </w:pPr>
      <w:proofErr w:type="spellStart"/>
      <w:r w:rsidRPr="006C05B8">
        <w:rPr>
          <w:lang w:val="hu-HU"/>
        </w:rPr>
        <w:t>signaled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explicitly</w:t>
      </w:r>
      <w:proofErr w:type="spellEnd"/>
      <w:r w:rsidRPr="006C05B8">
        <w:rPr>
          <w:lang w:val="hu-HU"/>
        </w:rPr>
        <w:t xml:space="preserve"> (SIGNAL </w:t>
      </w:r>
      <w:proofErr w:type="spellStart"/>
      <w:r w:rsidRPr="006C05B8">
        <w:rPr>
          <w:lang w:val="hu-HU"/>
        </w:rPr>
        <w:t>condition_name</w:t>
      </w:r>
      <w:proofErr w:type="spellEnd"/>
      <w:r w:rsidRPr="006C05B8">
        <w:rPr>
          <w:lang w:val="hu-HU"/>
        </w:rPr>
        <w:t>)</w:t>
      </w:r>
    </w:p>
    <w:p w14:paraId="7767AB7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B97722B">
          <v:rect id="_x0000_i1077" style="width:0;height:1.5pt" o:hralign="center" o:hrstd="t" o:hr="t" fillcolor="#a0a0a0" stroked="f"/>
        </w:pict>
      </w:r>
    </w:p>
    <w:p w14:paraId="5F29A29C" w14:textId="77777777" w:rsidR="006C05B8" w:rsidRPr="006C05B8" w:rsidRDefault="006C05B8" w:rsidP="00C200BE">
      <w:pPr>
        <w:pStyle w:val="Heading3"/>
        <w:rPr>
          <w:lang w:val="hu-HU"/>
        </w:rPr>
      </w:pPr>
      <w:bookmarkStart w:id="60" w:name="_Toc216026960"/>
      <w:r w:rsidRPr="006C05B8">
        <w:rPr>
          <w:lang w:val="hu-HU"/>
        </w:rPr>
        <w:t>12.4 Explicit SIGNAL</w:t>
      </w:r>
      <w:bookmarkEnd w:id="60"/>
    </w:p>
    <w:p w14:paraId="5B50254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IF AMOUNT </w:t>
      </w:r>
      <w:proofErr w:type="gramStart"/>
      <w:r w:rsidRPr="006C05B8">
        <w:rPr>
          <w:rFonts w:ascii="Courier New" w:hAnsi="Courier New" w:cs="Courier New"/>
          <w:lang w:val="hu-HU"/>
        </w:rPr>
        <w:t>&lt; 0</w:t>
      </w:r>
      <w:proofErr w:type="gramEnd"/>
      <w:r w:rsidRPr="006C05B8">
        <w:rPr>
          <w:rFonts w:ascii="Courier New" w:hAnsi="Courier New" w:cs="Courier New"/>
          <w:lang w:val="hu-HU"/>
        </w:rPr>
        <w:t xml:space="preserve"> THEN SIGNAL NEGATIVE_VALUE;</w:t>
      </w:r>
    </w:p>
    <w:p w14:paraId="2CB39A4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is a </w:t>
      </w:r>
      <w:proofErr w:type="spellStart"/>
      <w:r w:rsidRPr="006C05B8">
        <w:rPr>
          <w:lang w:val="hu-HU"/>
        </w:rPr>
        <w:t>custom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catchable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by</w:t>
      </w:r>
      <w:proofErr w:type="spellEnd"/>
      <w:r w:rsidRPr="006C05B8">
        <w:rPr>
          <w:lang w:val="hu-HU"/>
        </w:rPr>
        <w:t>:</w:t>
      </w:r>
    </w:p>
    <w:p w14:paraId="0133063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ON NEGATIVE_VALUE PUT SKIP </w:t>
      </w:r>
      <w:proofErr w:type="gramStart"/>
      <w:r w:rsidRPr="006C05B8">
        <w:rPr>
          <w:rFonts w:ascii="Courier New" w:hAnsi="Courier New" w:cs="Courier New"/>
          <w:lang w:val="hu-HU"/>
        </w:rPr>
        <w:t>LIST(</w:t>
      </w:r>
      <w:proofErr w:type="gramEnd"/>
      <w:r w:rsidRPr="006C05B8">
        <w:rPr>
          <w:rFonts w:ascii="Courier New" w:hAnsi="Courier New" w:cs="Courier New"/>
          <w:lang w:val="hu-HU"/>
        </w:rPr>
        <w:t>'</w:t>
      </w:r>
      <w:proofErr w:type="spellStart"/>
      <w:r w:rsidRPr="006C05B8">
        <w:rPr>
          <w:rFonts w:ascii="Courier New" w:hAnsi="Courier New" w:cs="Courier New"/>
          <w:lang w:val="hu-HU"/>
        </w:rPr>
        <w:t>Error</w:t>
      </w:r>
      <w:proofErr w:type="spellEnd"/>
      <w:r w:rsidRPr="006C05B8">
        <w:rPr>
          <w:rFonts w:ascii="Courier New" w:hAnsi="Courier New" w:cs="Courier New"/>
          <w:lang w:val="hu-HU"/>
        </w:rPr>
        <w:t xml:space="preserve">: </w:t>
      </w:r>
      <w:proofErr w:type="spellStart"/>
      <w:r w:rsidRPr="006C05B8">
        <w:rPr>
          <w:rFonts w:ascii="Courier New" w:hAnsi="Courier New" w:cs="Courier New"/>
          <w:lang w:val="hu-HU"/>
        </w:rPr>
        <w:t>Negative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amount</w:t>
      </w:r>
      <w:proofErr w:type="spellEnd"/>
      <w:r w:rsidRPr="006C05B8">
        <w:rPr>
          <w:rFonts w:ascii="Courier New" w:hAnsi="Courier New" w:cs="Courier New"/>
          <w:lang w:val="hu-HU"/>
        </w:rPr>
        <w:t>');</w:t>
      </w:r>
    </w:p>
    <w:p w14:paraId="1D83279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C038FD9">
          <v:rect id="_x0000_i1078" style="width:0;height:1.5pt" o:hralign="center" o:hrstd="t" o:hr="t" fillcolor="#a0a0a0" stroked="f"/>
        </w:pict>
      </w:r>
    </w:p>
    <w:p w14:paraId="4B92354E" w14:textId="77777777" w:rsidR="006C05B8" w:rsidRPr="006C05B8" w:rsidRDefault="006C05B8" w:rsidP="00C200BE">
      <w:pPr>
        <w:pStyle w:val="Heading3"/>
        <w:rPr>
          <w:lang w:val="hu-HU"/>
        </w:rPr>
      </w:pPr>
      <w:bookmarkStart w:id="61" w:name="_Toc216026961"/>
      <w:r w:rsidRPr="006C05B8">
        <w:rPr>
          <w:lang w:val="hu-HU"/>
        </w:rPr>
        <w:t xml:space="preserve">12.5 CLEANUP </w:t>
      </w:r>
      <w:proofErr w:type="spellStart"/>
      <w:r w:rsidRPr="006C05B8">
        <w:rPr>
          <w:lang w:val="hu-HU"/>
        </w:rPr>
        <w:t>Equivalent</w:t>
      </w:r>
      <w:bookmarkEnd w:id="61"/>
      <w:proofErr w:type="spellEnd"/>
    </w:p>
    <w:p w14:paraId="4313BCD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ON UNDEFINEDFILE, ON ERROR, ON FINISH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transaction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safety</w:t>
      </w:r>
      <w:proofErr w:type="spellEnd"/>
      <w:r w:rsidRPr="006C05B8">
        <w:rPr>
          <w:lang w:val="hu-HU"/>
        </w:rPr>
        <w:t>.</w:t>
      </w:r>
    </w:p>
    <w:p w14:paraId="673FD7B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has no </w:t>
      </w:r>
      <w:proofErr w:type="spellStart"/>
      <w:r w:rsidRPr="006C05B8">
        <w:rPr>
          <w:lang w:val="hu-HU"/>
        </w:rPr>
        <w:t>general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.</w:t>
      </w:r>
    </w:p>
    <w:p w14:paraId="1744A63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FB24276">
          <v:rect id="_x0000_i1079" style="width:0;height:1.5pt" o:hralign="center" o:hrstd="t" o:hr="t" fillcolor="#a0a0a0" stroked="f"/>
        </w:pict>
      </w:r>
    </w:p>
    <w:p w14:paraId="3FA927B4" w14:textId="77777777" w:rsidR="006C05B8" w:rsidRPr="006C05B8" w:rsidRDefault="006C05B8" w:rsidP="00C200BE">
      <w:pPr>
        <w:pStyle w:val="Heading2"/>
        <w:rPr>
          <w:lang w:val="hu-HU"/>
        </w:rPr>
      </w:pPr>
      <w:bookmarkStart w:id="62" w:name="_Toc216026962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13 — </w:t>
      </w:r>
      <w:proofErr w:type="spellStart"/>
      <w:r w:rsidRPr="006C05B8">
        <w:rPr>
          <w:lang w:val="hu-HU"/>
        </w:rPr>
        <w:t>Procedures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Modularity</w:t>
      </w:r>
      <w:bookmarkEnd w:id="62"/>
      <w:proofErr w:type="spellEnd"/>
    </w:p>
    <w:p w14:paraId="5765062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procedures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far more </w:t>
      </w:r>
      <w:proofErr w:type="spellStart"/>
      <w:r w:rsidRPr="006C05B8">
        <w:rPr>
          <w:lang w:val="hu-HU"/>
        </w:rPr>
        <w:t>advanced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paragraphs</w:t>
      </w:r>
      <w:proofErr w:type="spellEnd"/>
      <w:r w:rsidRPr="006C05B8">
        <w:rPr>
          <w:lang w:val="hu-HU"/>
        </w:rPr>
        <w:t>.</w:t>
      </w:r>
    </w:p>
    <w:p w14:paraId="59AAA16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4AC7F6A">
          <v:rect id="_x0000_i1080" style="width:0;height:1.5pt" o:hralign="center" o:hrstd="t" o:hr="t" fillcolor="#a0a0a0" stroked="f"/>
        </w:pict>
      </w:r>
    </w:p>
    <w:p w14:paraId="01FE909D" w14:textId="77777777" w:rsidR="006C05B8" w:rsidRPr="006C05B8" w:rsidRDefault="006C05B8" w:rsidP="00C200BE">
      <w:pPr>
        <w:pStyle w:val="Heading3"/>
        <w:rPr>
          <w:lang w:val="hu-HU"/>
        </w:rPr>
      </w:pPr>
      <w:bookmarkStart w:id="63" w:name="_Toc216026963"/>
      <w:r w:rsidRPr="006C05B8">
        <w:rPr>
          <w:lang w:val="hu-HU"/>
        </w:rPr>
        <w:t xml:space="preserve">13.1 COBOL CALL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PL/I PROC</w:t>
      </w:r>
      <w:bookmarkEnd w:id="63"/>
    </w:p>
    <w:p w14:paraId="1DFE8040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COBOL:</w:t>
      </w:r>
    </w:p>
    <w:p w14:paraId="478AC6F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CALL 'ROUTINE' USING A B C.</w:t>
      </w:r>
    </w:p>
    <w:p w14:paraId="320070B6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PL/I:</w:t>
      </w:r>
    </w:p>
    <w:p w14:paraId="55F0D4A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CALL </w:t>
      </w:r>
      <w:proofErr w:type="gramStart"/>
      <w:r w:rsidRPr="006C05B8">
        <w:rPr>
          <w:rFonts w:ascii="Courier New" w:hAnsi="Courier New" w:cs="Courier New"/>
          <w:lang w:val="hu-HU"/>
        </w:rPr>
        <w:t>ROUTINE(</w:t>
      </w:r>
      <w:proofErr w:type="gramEnd"/>
      <w:r w:rsidRPr="006C05B8">
        <w:rPr>
          <w:rFonts w:ascii="Courier New" w:hAnsi="Courier New" w:cs="Courier New"/>
          <w:lang w:val="hu-HU"/>
        </w:rPr>
        <w:t>A, B, C);</w:t>
      </w:r>
    </w:p>
    <w:p w14:paraId="131BD38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8A0B11D">
          <v:rect id="_x0000_i1081" style="width:0;height:1.5pt" o:hralign="center" o:hrstd="t" o:hr="t" fillcolor="#a0a0a0" stroked="f"/>
        </w:pict>
      </w:r>
    </w:p>
    <w:p w14:paraId="2D8EC45A" w14:textId="77777777" w:rsidR="006C05B8" w:rsidRPr="006C05B8" w:rsidRDefault="006C05B8" w:rsidP="00C200BE">
      <w:pPr>
        <w:pStyle w:val="Heading3"/>
        <w:rPr>
          <w:lang w:val="hu-HU"/>
        </w:rPr>
      </w:pPr>
      <w:bookmarkStart w:id="64" w:name="_Toc216026964"/>
      <w:r w:rsidRPr="006C05B8">
        <w:rPr>
          <w:lang w:val="hu-HU"/>
        </w:rPr>
        <w:t xml:space="preserve">13.2 PL/I </w:t>
      </w:r>
      <w:proofErr w:type="spellStart"/>
      <w:r w:rsidRPr="006C05B8">
        <w:rPr>
          <w:lang w:val="hu-HU"/>
        </w:rPr>
        <w:t>Procedure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Declaration</w:t>
      </w:r>
      <w:bookmarkEnd w:id="64"/>
      <w:proofErr w:type="spellEnd"/>
    </w:p>
    <w:p w14:paraId="590F7029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MYPROC: </w:t>
      </w:r>
      <w:proofErr w:type="gramStart"/>
      <w:r w:rsidRPr="006C05B8">
        <w:rPr>
          <w:rFonts w:ascii="Courier New" w:hAnsi="Courier New" w:cs="Courier New"/>
          <w:lang w:val="hu-HU"/>
        </w:rPr>
        <w:t>PROC(</w:t>
      </w:r>
      <w:proofErr w:type="gramEnd"/>
      <w:r w:rsidRPr="006C05B8">
        <w:rPr>
          <w:rFonts w:ascii="Courier New" w:hAnsi="Courier New" w:cs="Courier New"/>
          <w:lang w:val="hu-HU"/>
        </w:rPr>
        <w:t xml:space="preserve">A, B) </w:t>
      </w:r>
      <w:proofErr w:type="gramStart"/>
      <w:r w:rsidRPr="006C05B8">
        <w:rPr>
          <w:rFonts w:ascii="Courier New" w:hAnsi="Courier New" w:cs="Courier New"/>
          <w:lang w:val="hu-HU"/>
        </w:rPr>
        <w:t>RETURNS(</w:t>
      </w:r>
      <w:proofErr w:type="gramEnd"/>
      <w:r w:rsidRPr="006C05B8">
        <w:rPr>
          <w:rFonts w:ascii="Courier New" w:hAnsi="Courier New" w:cs="Courier New"/>
          <w:lang w:val="hu-HU"/>
        </w:rPr>
        <w:t>FIXED BIN);</w:t>
      </w:r>
    </w:p>
    <w:p w14:paraId="404EA8F7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DCL A FIXED BIN;</w:t>
      </w:r>
    </w:p>
    <w:p w14:paraId="24B4DDEE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DCL B FIXED BIN;</w:t>
      </w:r>
    </w:p>
    <w:p w14:paraId="49B2B0E7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RETURN (A + B);</w:t>
      </w:r>
    </w:p>
    <w:p w14:paraId="673965A8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 MYPROC;</w:t>
      </w:r>
    </w:p>
    <w:p w14:paraId="1FFDD2C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7B79ACB">
          <v:rect id="_x0000_i1082" style="width:0;height:1.5pt" o:hralign="center" o:hrstd="t" o:hr="t" fillcolor="#a0a0a0" stroked="f"/>
        </w:pict>
      </w:r>
    </w:p>
    <w:p w14:paraId="678BA941" w14:textId="77777777" w:rsidR="006C05B8" w:rsidRPr="006C05B8" w:rsidRDefault="006C05B8" w:rsidP="00C200BE">
      <w:pPr>
        <w:pStyle w:val="Heading3"/>
        <w:rPr>
          <w:lang w:val="hu-HU"/>
        </w:rPr>
      </w:pPr>
      <w:bookmarkStart w:id="65" w:name="_Toc216026965"/>
      <w:r w:rsidRPr="006C05B8">
        <w:rPr>
          <w:lang w:val="hu-HU"/>
        </w:rPr>
        <w:t xml:space="preserve">13.3 </w:t>
      </w:r>
      <w:proofErr w:type="spellStart"/>
      <w:r w:rsidRPr="006C05B8">
        <w:rPr>
          <w:lang w:val="hu-HU"/>
        </w:rPr>
        <w:t>Parameter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Passing</w:t>
      </w:r>
      <w:bookmarkEnd w:id="65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03"/>
      </w:tblGrid>
      <w:tr w:rsidR="006C05B8" w:rsidRPr="006C05B8" w14:paraId="72602A4C" w14:textId="77777777" w:rsidTr="00CF6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90CB5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983C0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Meaning</w:t>
            </w:r>
            <w:proofErr w:type="spellEnd"/>
          </w:p>
        </w:tc>
      </w:tr>
      <w:tr w:rsidR="006C05B8" w:rsidRPr="006C05B8" w14:paraId="324BA31D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A5BC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A0E84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By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reference</w:t>
            </w:r>
            <w:proofErr w:type="spellEnd"/>
          </w:p>
        </w:tc>
      </w:tr>
      <w:tr w:rsidR="006C05B8" w:rsidRPr="006C05B8" w14:paraId="6B48F299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5C1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83906F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Passed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by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value</w:t>
            </w:r>
            <w:proofErr w:type="spellEnd"/>
          </w:p>
        </w:tc>
      </w:tr>
      <w:tr w:rsidR="006C05B8" w:rsidRPr="006C05B8" w14:paraId="28A7A050" w14:textId="77777777" w:rsidTr="00CF6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D695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1280DD5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Parameter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may</w:t>
            </w:r>
            <w:proofErr w:type="spellEnd"/>
            <w:r w:rsidRPr="006C05B8">
              <w:rPr>
                <w:lang w:val="hu-HU"/>
              </w:rPr>
              <w:t xml:space="preserve"> be </w:t>
            </w:r>
            <w:proofErr w:type="spellStart"/>
            <w:r w:rsidRPr="006C05B8">
              <w:rPr>
                <w:lang w:val="hu-HU"/>
              </w:rPr>
              <w:t>omitted</w:t>
            </w:r>
            <w:proofErr w:type="spellEnd"/>
          </w:p>
        </w:tc>
      </w:tr>
    </w:tbl>
    <w:p w14:paraId="41BDE153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2C79F2D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proofErr w:type="gramStart"/>
      <w:r w:rsidRPr="006C05B8">
        <w:rPr>
          <w:rFonts w:ascii="Courier New" w:hAnsi="Courier New" w:cs="Courier New"/>
          <w:lang w:val="hu-HU"/>
        </w:rPr>
        <w:t>PROC(</w:t>
      </w:r>
      <w:proofErr w:type="gramEnd"/>
      <w:r w:rsidRPr="006C05B8">
        <w:rPr>
          <w:rFonts w:ascii="Courier New" w:hAnsi="Courier New" w:cs="Courier New"/>
          <w:lang w:val="hu-HU"/>
        </w:rPr>
        <w:t>X, Y, Z) OPTIONS(MAIN);</w:t>
      </w:r>
    </w:p>
    <w:p w14:paraId="5D65D2B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DCL X FIXED BIN VALUE;</w:t>
      </w:r>
    </w:p>
    <w:p w14:paraId="26524BB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3E2F8804" w14:textId="77777777" w:rsidR="006C05B8" w:rsidRPr="006C05B8" w:rsidRDefault="006C05B8" w:rsidP="006C05B8">
      <w:pPr>
        <w:numPr>
          <w:ilvl w:val="0"/>
          <w:numId w:val="46"/>
        </w:numPr>
        <w:rPr>
          <w:lang w:val="hu-HU"/>
        </w:rPr>
      </w:pPr>
      <w:proofErr w:type="spellStart"/>
      <w:r w:rsidRPr="006C05B8">
        <w:rPr>
          <w:lang w:val="hu-HU"/>
        </w:rPr>
        <w:t>Always</w:t>
      </w:r>
      <w:proofErr w:type="spellEnd"/>
      <w:r w:rsidRPr="006C05B8">
        <w:rPr>
          <w:lang w:val="hu-HU"/>
        </w:rPr>
        <w:t xml:space="preserve"> BY REFERENCE</w:t>
      </w:r>
    </w:p>
    <w:p w14:paraId="4081E7CE" w14:textId="77777777" w:rsidR="006C05B8" w:rsidRPr="006C05B8" w:rsidRDefault="006C05B8" w:rsidP="006C05B8">
      <w:pPr>
        <w:numPr>
          <w:ilvl w:val="0"/>
          <w:numId w:val="46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optional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parameters</w:t>
      </w:r>
      <w:proofErr w:type="spellEnd"/>
    </w:p>
    <w:p w14:paraId="52A6A852" w14:textId="77777777" w:rsidR="006C05B8" w:rsidRPr="006C05B8" w:rsidRDefault="006C05B8" w:rsidP="006C05B8">
      <w:pPr>
        <w:numPr>
          <w:ilvl w:val="0"/>
          <w:numId w:val="46"/>
        </w:numPr>
        <w:rPr>
          <w:lang w:val="hu-HU"/>
        </w:rPr>
      </w:pPr>
      <w:r w:rsidRPr="006C05B8">
        <w:rPr>
          <w:lang w:val="hu-HU"/>
        </w:rPr>
        <w:t xml:space="preserve">No </w:t>
      </w:r>
      <w:proofErr w:type="spellStart"/>
      <w:r w:rsidRPr="006C05B8">
        <w:rPr>
          <w:lang w:val="hu-HU"/>
        </w:rPr>
        <w:t>return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values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from</w:t>
      </w:r>
      <w:proofErr w:type="spellEnd"/>
      <w:r w:rsidRPr="006C05B8">
        <w:rPr>
          <w:lang w:val="hu-HU"/>
        </w:rPr>
        <w:t xml:space="preserve"> CALL</w:t>
      </w:r>
    </w:p>
    <w:p w14:paraId="5E942D80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return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values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b/>
          <w:bCs/>
          <w:lang w:val="hu-HU"/>
        </w:rPr>
        <w:t>expression-oriented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calls</w:t>
      </w:r>
      <w:proofErr w:type="spellEnd"/>
      <w:r w:rsidRPr="006C05B8">
        <w:rPr>
          <w:lang w:val="hu-HU"/>
        </w:rPr>
        <w:t>.</w:t>
      </w:r>
    </w:p>
    <w:p w14:paraId="75A26DE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lastRenderedPageBreak/>
        <w:pict w14:anchorId="59BA6836">
          <v:rect id="_x0000_i1083" style="width:0;height:1.5pt" o:hralign="center" o:hrstd="t" o:hr="t" fillcolor="#a0a0a0" stroked="f"/>
        </w:pict>
      </w:r>
    </w:p>
    <w:p w14:paraId="7360028C" w14:textId="77777777" w:rsidR="006C05B8" w:rsidRPr="006C05B8" w:rsidRDefault="006C05B8" w:rsidP="00C200BE">
      <w:pPr>
        <w:pStyle w:val="Heading3"/>
        <w:rPr>
          <w:lang w:val="hu-HU"/>
        </w:rPr>
      </w:pPr>
      <w:bookmarkStart w:id="66" w:name="_Toc216026966"/>
      <w:r w:rsidRPr="006C05B8">
        <w:rPr>
          <w:lang w:val="hu-HU"/>
        </w:rPr>
        <w:t xml:space="preserve">13.4 </w:t>
      </w:r>
      <w:proofErr w:type="spellStart"/>
      <w:r w:rsidRPr="006C05B8">
        <w:rPr>
          <w:lang w:val="hu-HU"/>
        </w:rPr>
        <w:t>Nested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Procedures</w:t>
      </w:r>
      <w:bookmarkEnd w:id="66"/>
      <w:proofErr w:type="spellEnd"/>
    </w:p>
    <w:p w14:paraId="454EB2F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77347C2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MAIN: PROC OPTIONS(MAIN);</w:t>
      </w:r>
    </w:p>
    <w:p w14:paraId="338CD15F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INNER: PROC; ... END INNER;</w:t>
      </w:r>
    </w:p>
    <w:p w14:paraId="3C48E94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END MAIN;</w:t>
      </w:r>
    </w:p>
    <w:p w14:paraId="542A125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cannot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nest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procedures</w:t>
      </w:r>
      <w:proofErr w:type="spellEnd"/>
      <w:r w:rsidRPr="006C05B8">
        <w:rPr>
          <w:lang w:val="hu-HU"/>
        </w:rPr>
        <w:t>.</w:t>
      </w:r>
    </w:p>
    <w:p w14:paraId="6D0FAE9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F3CD33B">
          <v:rect id="_x0000_i1084" style="width:0;height:1.5pt" o:hralign="center" o:hrstd="t" o:hr="t" fillcolor="#a0a0a0" stroked="f"/>
        </w:pict>
      </w:r>
    </w:p>
    <w:p w14:paraId="0DA995CC" w14:textId="77777777" w:rsidR="006C05B8" w:rsidRPr="006C05B8" w:rsidRDefault="006C05B8" w:rsidP="00C200BE">
      <w:pPr>
        <w:pStyle w:val="Heading3"/>
        <w:rPr>
          <w:lang w:val="hu-HU"/>
        </w:rPr>
      </w:pPr>
      <w:bookmarkStart w:id="67" w:name="_Toc216026967"/>
      <w:r w:rsidRPr="006C05B8">
        <w:rPr>
          <w:lang w:val="hu-HU"/>
        </w:rPr>
        <w:t xml:space="preserve">13.5 </w:t>
      </w:r>
      <w:proofErr w:type="spellStart"/>
      <w:r w:rsidRPr="006C05B8">
        <w:rPr>
          <w:lang w:val="hu-HU"/>
        </w:rPr>
        <w:t>Recursion</w:t>
      </w:r>
      <w:bookmarkEnd w:id="67"/>
      <w:proofErr w:type="spellEnd"/>
    </w:p>
    <w:p w14:paraId="3DE47CC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>:</w:t>
      </w:r>
    </w:p>
    <w:p w14:paraId="019333E3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FACT: PROC(N) </w:t>
      </w:r>
      <w:proofErr w:type="gramStart"/>
      <w:r w:rsidRPr="006C05B8">
        <w:rPr>
          <w:rFonts w:ascii="Courier New" w:hAnsi="Courier New" w:cs="Courier New"/>
          <w:lang w:val="hu-HU"/>
        </w:rPr>
        <w:t>RETURNS(</w:t>
      </w:r>
      <w:proofErr w:type="gramEnd"/>
      <w:r w:rsidRPr="006C05B8">
        <w:rPr>
          <w:rFonts w:ascii="Courier New" w:hAnsi="Courier New" w:cs="Courier New"/>
          <w:lang w:val="hu-HU"/>
        </w:rPr>
        <w:t>FIXED BIN);</w:t>
      </w:r>
    </w:p>
    <w:p w14:paraId="073A464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IF N = 0 THEN </w:t>
      </w:r>
      <w:proofErr w:type="gramStart"/>
      <w:r w:rsidRPr="006C05B8">
        <w:rPr>
          <w:rFonts w:ascii="Courier New" w:hAnsi="Courier New" w:cs="Courier New"/>
          <w:lang w:val="hu-HU"/>
        </w:rPr>
        <w:t>RETURN(</w:t>
      </w:r>
      <w:proofErr w:type="gramEnd"/>
      <w:r w:rsidRPr="006C05B8">
        <w:rPr>
          <w:rFonts w:ascii="Courier New" w:hAnsi="Courier New" w:cs="Courier New"/>
          <w:lang w:val="hu-HU"/>
        </w:rPr>
        <w:t>1);</w:t>
      </w:r>
    </w:p>
    <w:p w14:paraId="61A7288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RETURN N * </w:t>
      </w:r>
      <w:proofErr w:type="gramStart"/>
      <w:r w:rsidRPr="006C05B8">
        <w:rPr>
          <w:rFonts w:ascii="Courier New" w:hAnsi="Courier New" w:cs="Courier New"/>
          <w:lang w:val="hu-HU"/>
        </w:rPr>
        <w:t>FACT(</w:t>
      </w:r>
      <w:proofErr w:type="gramEnd"/>
      <w:r w:rsidRPr="006C05B8">
        <w:rPr>
          <w:rFonts w:ascii="Courier New" w:hAnsi="Courier New" w:cs="Courier New"/>
          <w:lang w:val="hu-HU"/>
        </w:rPr>
        <w:t>N - 1);</w:t>
      </w:r>
    </w:p>
    <w:p w14:paraId="64CB79E2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END;</w:t>
      </w:r>
    </w:p>
    <w:p w14:paraId="6D0FAE5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does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recursive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calls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except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nonstandard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extensions</w:t>
      </w:r>
      <w:proofErr w:type="spellEnd"/>
      <w:r w:rsidRPr="006C05B8">
        <w:rPr>
          <w:lang w:val="hu-HU"/>
        </w:rPr>
        <w:t>).</w:t>
      </w:r>
    </w:p>
    <w:p w14:paraId="0DA108C5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B8062B0">
          <v:rect id="_x0000_i1085" style="width:0;height:1.5pt" o:hralign="center" o:hrstd="t" o:hr="t" fillcolor="#a0a0a0" stroked="f"/>
        </w:pict>
      </w:r>
    </w:p>
    <w:p w14:paraId="56F7A289" w14:textId="77777777" w:rsidR="00C200BE" w:rsidRDefault="00C200B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75DA1F17" w14:textId="0D6AD846" w:rsidR="006C05B8" w:rsidRDefault="006C05B8" w:rsidP="00C200BE">
      <w:pPr>
        <w:pStyle w:val="Heading2"/>
        <w:rPr>
          <w:lang w:val="hu-HU"/>
        </w:rPr>
      </w:pPr>
      <w:bookmarkStart w:id="68" w:name="_Toc216026968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14 — SQL in PL/I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COBOL</w:t>
      </w:r>
      <w:bookmarkEnd w:id="68"/>
    </w:p>
    <w:p w14:paraId="65B24A52" w14:textId="77777777" w:rsidR="00C200BE" w:rsidRPr="00C200BE" w:rsidRDefault="00C200BE" w:rsidP="00C200BE">
      <w:pPr>
        <w:rPr>
          <w:lang w:val="hu-HU"/>
        </w:rPr>
      </w:pPr>
    </w:p>
    <w:p w14:paraId="4BE7B80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Both </w:t>
      </w:r>
      <w:proofErr w:type="spellStart"/>
      <w:r w:rsidRPr="006C05B8">
        <w:rPr>
          <w:lang w:val="hu-HU"/>
        </w:rPr>
        <w:t>languages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</w:t>
      </w:r>
      <w:r w:rsidRPr="006C05B8">
        <w:rPr>
          <w:b/>
          <w:bCs/>
          <w:lang w:val="hu-HU"/>
        </w:rPr>
        <w:t>EXEC SQL</w:t>
      </w:r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>.</w:t>
      </w:r>
    </w:p>
    <w:p w14:paraId="138BDC5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756D520">
          <v:rect id="_x0000_i1086" style="width:0;height:1.5pt" o:hralign="center" o:hrstd="t" o:hr="t" fillcolor="#a0a0a0" stroked="f"/>
        </w:pict>
      </w:r>
    </w:p>
    <w:p w14:paraId="7791538A" w14:textId="77777777" w:rsidR="006C05B8" w:rsidRPr="006C05B8" w:rsidRDefault="006C05B8" w:rsidP="00C200BE">
      <w:pPr>
        <w:pStyle w:val="Heading3"/>
        <w:rPr>
          <w:lang w:val="hu-HU"/>
        </w:rPr>
      </w:pPr>
      <w:bookmarkStart w:id="69" w:name="_Toc216026969"/>
      <w:r w:rsidRPr="006C05B8">
        <w:rPr>
          <w:lang w:val="hu-HU"/>
        </w:rPr>
        <w:t xml:space="preserve">14.1 </w:t>
      </w:r>
      <w:proofErr w:type="spellStart"/>
      <w:r w:rsidRPr="006C05B8">
        <w:rPr>
          <w:lang w:val="hu-HU"/>
        </w:rPr>
        <w:t>Host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Variables</w:t>
      </w:r>
      <w:bookmarkEnd w:id="69"/>
      <w:proofErr w:type="spellEnd"/>
    </w:p>
    <w:p w14:paraId="1D3ED616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COBOL:</w:t>
      </w:r>
    </w:p>
    <w:p w14:paraId="0EA7D4B3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EXEC SQL</w:t>
      </w:r>
    </w:p>
    <w:p w14:paraId="57978E2C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SELECT NAME </w:t>
      </w:r>
      <w:proofErr w:type="gramStart"/>
      <w:r w:rsidRPr="006C05B8">
        <w:rPr>
          <w:rFonts w:ascii="Courier New" w:hAnsi="Courier New" w:cs="Courier New"/>
          <w:lang w:val="hu-HU"/>
        </w:rPr>
        <w:t>INTO :WS</w:t>
      </w:r>
      <w:proofErr w:type="gramEnd"/>
      <w:r w:rsidRPr="006C05B8">
        <w:rPr>
          <w:rFonts w:ascii="Courier New" w:hAnsi="Courier New" w:cs="Courier New"/>
          <w:lang w:val="hu-HU"/>
        </w:rPr>
        <w:t>-NAME</w:t>
      </w:r>
    </w:p>
    <w:p w14:paraId="6C362232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FROM EMP</w:t>
      </w:r>
    </w:p>
    <w:p w14:paraId="73CACDCC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WHERE ID </w:t>
      </w:r>
      <w:proofErr w:type="gramStart"/>
      <w:r w:rsidRPr="006C05B8">
        <w:rPr>
          <w:rFonts w:ascii="Courier New" w:hAnsi="Courier New" w:cs="Courier New"/>
          <w:lang w:val="hu-HU"/>
        </w:rPr>
        <w:t>= :WS</w:t>
      </w:r>
      <w:proofErr w:type="gramEnd"/>
      <w:r w:rsidRPr="006C05B8">
        <w:rPr>
          <w:rFonts w:ascii="Courier New" w:hAnsi="Courier New" w:cs="Courier New"/>
          <w:lang w:val="hu-HU"/>
        </w:rPr>
        <w:t>-ID</w:t>
      </w:r>
    </w:p>
    <w:p w14:paraId="46461234" w14:textId="77777777" w:rsid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END-EXEC.</w:t>
      </w:r>
    </w:p>
    <w:p w14:paraId="4BB950F2" w14:textId="77777777" w:rsidR="00CF6F40" w:rsidRPr="006C05B8" w:rsidRDefault="00CF6F40" w:rsidP="00CF6F40">
      <w:pPr>
        <w:spacing w:after="0"/>
        <w:rPr>
          <w:rFonts w:ascii="Courier New" w:hAnsi="Courier New" w:cs="Courier New"/>
          <w:lang w:val="hu-HU"/>
        </w:rPr>
      </w:pPr>
    </w:p>
    <w:p w14:paraId="093541EA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PL/I:</w:t>
      </w:r>
    </w:p>
    <w:p w14:paraId="5B2E6C7F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EXEC SQL</w:t>
      </w:r>
    </w:p>
    <w:p w14:paraId="1F0530B6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SELECT NAME </w:t>
      </w:r>
      <w:proofErr w:type="gramStart"/>
      <w:r w:rsidRPr="006C05B8">
        <w:rPr>
          <w:rFonts w:ascii="Courier New" w:hAnsi="Courier New" w:cs="Courier New"/>
          <w:lang w:val="hu-HU"/>
        </w:rPr>
        <w:t>INTO :NAME</w:t>
      </w:r>
      <w:proofErr w:type="gramEnd"/>
    </w:p>
    <w:p w14:paraId="252A712A" w14:textId="77777777" w:rsidR="006C05B8" w:rsidRP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FROM EMP</w:t>
      </w:r>
    </w:p>
    <w:p w14:paraId="684410D4" w14:textId="77777777" w:rsidR="006C05B8" w:rsidRDefault="006C05B8" w:rsidP="00CF6F40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WHERE ID </w:t>
      </w:r>
      <w:proofErr w:type="gramStart"/>
      <w:r w:rsidRPr="006C05B8">
        <w:rPr>
          <w:rFonts w:ascii="Courier New" w:hAnsi="Courier New" w:cs="Courier New"/>
          <w:lang w:val="hu-HU"/>
        </w:rPr>
        <w:t>= :ID</w:t>
      </w:r>
      <w:proofErr w:type="gramEnd"/>
      <w:r w:rsidRPr="006C05B8">
        <w:rPr>
          <w:rFonts w:ascii="Courier New" w:hAnsi="Courier New" w:cs="Courier New"/>
          <w:lang w:val="hu-HU"/>
        </w:rPr>
        <w:t>;</w:t>
      </w:r>
    </w:p>
    <w:p w14:paraId="49EF0D63" w14:textId="77777777" w:rsidR="003009BE" w:rsidRPr="006C05B8" w:rsidRDefault="003009BE" w:rsidP="00CF6F40">
      <w:pPr>
        <w:spacing w:after="0"/>
        <w:rPr>
          <w:rFonts w:ascii="Courier New" w:hAnsi="Courier New" w:cs="Courier New"/>
          <w:lang w:val="hu-HU"/>
        </w:rPr>
      </w:pPr>
    </w:p>
    <w:p w14:paraId="1646742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variables</w:t>
      </w:r>
      <w:proofErr w:type="spellEnd"/>
      <w:r w:rsidRPr="006C05B8">
        <w:rPr>
          <w:lang w:val="hu-HU"/>
        </w:rPr>
        <w:t xml:space="preserve"> must be </w:t>
      </w:r>
      <w:proofErr w:type="spellStart"/>
      <w:r w:rsidRPr="006C05B8">
        <w:rPr>
          <w:lang w:val="hu-HU"/>
        </w:rPr>
        <w:t>declared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DCL </w:t>
      </w:r>
      <w:proofErr w:type="spellStart"/>
      <w:r w:rsidRPr="006C05B8">
        <w:rPr>
          <w:lang w:val="hu-HU"/>
        </w:rPr>
        <w:t>instead</w:t>
      </w:r>
      <w:proofErr w:type="spellEnd"/>
      <w:r w:rsidRPr="006C05B8">
        <w:rPr>
          <w:lang w:val="hu-HU"/>
        </w:rPr>
        <w:t xml:space="preserve"> of PIC.</w:t>
      </w:r>
    </w:p>
    <w:p w14:paraId="27E3B00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93B08A2">
          <v:rect id="_x0000_i1087" style="width:0;height:1.5pt" o:hralign="center" o:hrstd="t" o:hr="t" fillcolor="#a0a0a0" stroked="f"/>
        </w:pict>
      </w:r>
    </w:p>
    <w:p w14:paraId="64E5A40F" w14:textId="77777777" w:rsidR="006C05B8" w:rsidRPr="006C05B8" w:rsidRDefault="006C05B8" w:rsidP="00C200BE">
      <w:pPr>
        <w:pStyle w:val="Heading3"/>
        <w:rPr>
          <w:lang w:val="hu-HU"/>
        </w:rPr>
      </w:pPr>
      <w:bookmarkStart w:id="70" w:name="_Toc216026970"/>
      <w:r w:rsidRPr="006C05B8">
        <w:rPr>
          <w:lang w:val="hu-HU"/>
        </w:rPr>
        <w:t>14.2 SQLCA</w:t>
      </w:r>
      <w:bookmarkEnd w:id="70"/>
    </w:p>
    <w:p w14:paraId="58D3BC4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In PL/I:</w:t>
      </w:r>
    </w:p>
    <w:p w14:paraId="4DEAA7B0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SQLCA LIKE SQLCA_DEF;</w:t>
      </w:r>
    </w:p>
    <w:p w14:paraId="3E2FF81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uses</w:t>
      </w:r>
      <w:proofErr w:type="spellEnd"/>
      <w:r w:rsidRPr="006C05B8">
        <w:rPr>
          <w:lang w:val="hu-HU"/>
        </w:rPr>
        <w:t>:</w:t>
      </w:r>
    </w:p>
    <w:p w14:paraId="514E1699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EXEC SQL INCLUDE SQLCA END-EXEC.</w:t>
      </w:r>
    </w:p>
    <w:p w14:paraId="3BC5CFE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8C73128">
          <v:rect id="_x0000_i1088" style="width:0;height:1.5pt" o:hralign="center" o:hrstd="t" o:hr="t" fillcolor="#a0a0a0" stroked="f"/>
        </w:pict>
      </w:r>
    </w:p>
    <w:p w14:paraId="2EC5FFCD" w14:textId="77777777" w:rsidR="006C05B8" w:rsidRPr="006C05B8" w:rsidRDefault="006C05B8" w:rsidP="00C200BE">
      <w:pPr>
        <w:pStyle w:val="Heading3"/>
        <w:rPr>
          <w:lang w:val="hu-HU"/>
        </w:rPr>
      </w:pPr>
      <w:bookmarkStart w:id="71" w:name="_Toc216026971"/>
      <w:r w:rsidRPr="006C05B8">
        <w:rPr>
          <w:lang w:val="hu-HU"/>
        </w:rPr>
        <w:t xml:space="preserve">14.3 </w:t>
      </w:r>
      <w:proofErr w:type="spellStart"/>
      <w:r w:rsidRPr="006C05B8">
        <w:rPr>
          <w:lang w:val="hu-HU"/>
        </w:rPr>
        <w:t>Cursors</w:t>
      </w:r>
      <w:bookmarkEnd w:id="71"/>
      <w:proofErr w:type="spellEnd"/>
    </w:p>
    <w:p w14:paraId="7CF3335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19065319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EXEC SQL</w:t>
      </w:r>
    </w:p>
    <w:p w14:paraId="22AEB78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DECLARE C1 CURSOR FOR SELECT ...</w:t>
      </w:r>
    </w:p>
    <w:p w14:paraId="23C3A0E5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END-EXEC.</w:t>
      </w:r>
    </w:p>
    <w:p w14:paraId="2300256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57A84480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lastRenderedPageBreak/>
        <w:t>EXEC SQL DECLARE C1 CURSOR FOR SELECT ...;</w:t>
      </w:r>
    </w:p>
    <w:p w14:paraId="6D58B90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EXEC SQL OPEN C1;</w:t>
      </w:r>
    </w:p>
    <w:p w14:paraId="7FBFACF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EXEC SQL FETCH C1 </w:t>
      </w:r>
      <w:proofErr w:type="gramStart"/>
      <w:r w:rsidRPr="006C05B8">
        <w:rPr>
          <w:rFonts w:ascii="Courier New" w:hAnsi="Courier New" w:cs="Courier New"/>
          <w:lang w:val="hu-HU"/>
        </w:rPr>
        <w:t>INTO :VAR</w:t>
      </w:r>
      <w:proofErr w:type="gramEnd"/>
      <w:r w:rsidRPr="006C05B8">
        <w:rPr>
          <w:rFonts w:ascii="Courier New" w:hAnsi="Courier New" w:cs="Courier New"/>
          <w:lang w:val="hu-HU"/>
        </w:rPr>
        <w:t>1</w:t>
      </w:r>
      <w:proofErr w:type="gramStart"/>
      <w:r w:rsidRPr="006C05B8">
        <w:rPr>
          <w:rFonts w:ascii="Courier New" w:hAnsi="Courier New" w:cs="Courier New"/>
          <w:lang w:val="hu-HU"/>
        </w:rPr>
        <w:t>, :VAR</w:t>
      </w:r>
      <w:proofErr w:type="gramEnd"/>
      <w:r w:rsidRPr="006C05B8">
        <w:rPr>
          <w:rFonts w:ascii="Courier New" w:hAnsi="Courier New" w:cs="Courier New"/>
          <w:lang w:val="hu-HU"/>
        </w:rPr>
        <w:t>2;</w:t>
      </w:r>
    </w:p>
    <w:p w14:paraId="775B752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EXEC SQL CLOSE C1;</w:t>
      </w:r>
    </w:p>
    <w:p w14:paraId="0AA9D833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Behavior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similar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>:</w:t>
      </w:r>
    </w:p>
    <w:p w14:paraId="30D7C238" w14:textId="77777777" w:rsidR="006C05B8" w:rsidRPr="006C05B8" w:rsidRDefault="006C05B8" w:rsidP="006C05B8">
      <w:pPr>
        <w:numPr>
          <w:ilvl w:val="0"/>
          <w:numId w:val="47"/>
        </w:num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host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typing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stronger</w:t>
      </w:r>
      <w:proofErr w:type="spellEnd"/>
    </w:p>
    <w:p w14:paraId="60429FD4" w14:textId="77777777" w:rsidR="006C05B8" w:rsidRPr="006C05B8" w:rsidRDefault="006C05B8" w:rsidP="006C05B8">
      <w:pPr>
        <w:numPr>
          <w:ilvl w:val="0"/>
          <w:numId w:val="47"/>
        </w:num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error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is more </w:t>
      </w:r>
      <w:proofErr w:type="spellStart"/>
      <w:r w:rsidRPr="006C05B8">
        <w:rPr>
          <w:lang w:val="hu-HU"/>
        </w:rPr>
        <w:t>flexible</w:t>
      </w:r>
      <w:proofErr w:type="spellEnd"/>
    </w:p>
    <w:p w14:paraId="76FA7EC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CB57A23">
          <v:rect id="_x0000_i1089" style="width:0;height:1.5pt" o:hralign="center" o:hrstd="t" o:hr="t" fillcolor="#a0a0a0" stroked="f"/>
        </w:pict>
      </w:r>
    </w:p>
    <w:p w14:paraId="3D8EE6E7" w14:textId="77777777" w:rsidR="00C200BE" w:rsidRDefault="00C200B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02DE6E51" w14:textId="57FA6F5B" w:rsidR="006C05B8" w:rsidRDefault="006C05B8" w:rsidP="00C200BE">
      <w:pPr>
        <w:pStyle w:val="Heading2"/>
        <w:rPr>
          <w:lang w:val="hu-HU"/>
        </w:rPr>
      </w:pPr>
      <w:bookmarkStart w:id="72" w:name="_Toc216026972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15 — </w:t>
      </w:r>
      <w:proofErr w:type="spellStart"/>
      <w:r w:rsidRPr="006C05B8">
        <w:rPr>
          <w:lang w:val="hu-HU"/>
        </w:rPr>
        <w:t>Built</w:t>
      </w:r>
      <w:proofErr w:type="spellEnd"/>
      <w:r w:rsidRPr="006C05B8">
        <w:rPr>
          <w:lang w:val="hu-HU"/>
        </w:rPr>
        <w:t xml:space="preserve">-in </w:t>
      </w:r>
      <w:proofErr w:type="spellStart"/>
      <w:r w:rsidRPr="006C05B8">
        <w:rPr>
          <w:lang w:val="hu-HU"/>
        </w:rPr>
        <w:t>Function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Reference</w:t>
      </w:r>
      <w:proofErr w:type="spellEnd"/>
      <w:r w:rsidRPr="006C05B8">
        <w:rPr>
          <w:lang w:val="hu-HU"/>
        </w:rPr>
        <w:t xml:space="preserve"> (EXTENDED)</w:t>
      </w:r>
      <w:bookmarkEnd w:id="72"/>
    </w:p>
    <w:p w14:paraId="737D92E4" w14:textId="77777777" w:rsidR="00C200BE" w:rsidRPr="00C200BE" w:rsidRDefault="00C200BE" w:rsidP="00C200BE">
      <w:pPr>
        <w:rPr>
          <w:lang w:val="hu-HU"/>
        </w:rPr>
      </w:pPr>
    </w:p>
    <w:p w14:paraId="2A3ABA9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has </w:t>
      </w:r>
      <w:proofErr w:type="spellStart"/>
      <w:r w:rsidRPr="006C05B8">
        <w:rPr>
          <w:lang w:val="hu-HU"/>
        </w:rPr>
        <w:t>one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richest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built</w:t>
      </w:r>
      <w:proofErr w:type="spellEnd"/>
      <w:r w:rsidRPr="006C05B8">
        <w:rPr>
          <w:lang w:val="hu-HU"/>
        </w:rPr>
        <w:t xml:space="preserve">-in </w:t>
      </w:r>
      <w:proofErr w:type="spellStart"/>
      <w:r w:rsidRPr="006C05B8">
        <w:rPr>
          <w:lang w:val="hu-HU"/>
        </w:rPr>
        <w:t>function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sets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any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traditional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</w:t>
      </w:r>
      <w:proofErr w:type="spellEnd"/>
      <w:r w:rsidRPr="006C05B8">
        <w:rPr>
          <w:lang w:val="hu-HU"/>
        </w:rPr>
        <w:t>.</w:t>
      </w:r>
    </w:p>
    <w:p w14:paraId="2A162B2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Here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major </w:t>
      </w:r>
      <w:proofErr w:type="spellStart"/>
      <w:r w:rsidRPr="006C05B8">
        <w:rPr>
          <w:lang w:val="hu-HU"/>
        </w:rPr>
        <w:t>categories</w:t>
      </w:r>
      <w:proofErr w:type="spellEnd"/>
      <w:r w:rsidRPr="006C05B8">
        <w:rPr>
          <w:lang w:val="hu-HU"/>
        </w:rPr>
        <w:t>.</w:t>
      </w:r>
    </w:p>
    <w:p w14:paraId="2F8222E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91B69CE">
          <v:rect id="_x0000_i1090" style="width:0;height:1.5pt" o:hralign="center" o:hrstd="t" o:hr="t" fillcolor="#a0a0a0" stroked="f"/>
        </w:pict>
      </w:r>
    </w:p>
    <w:p w14:paraId="2E82BAEF" w14:textId="77777777" w:rsidR="006C05B8" w:rsidRPr="006C05B8" w:rsidRDefault="006C05B8" w:rsidP="00C200BE">
      <w:pPr>
        <w:pStyle w:val="Heading3"/>
        <w:rPr>
          <w:lang w:val="hu-HU"/>
        </w:rPr>
      </w:pPr>
      <w:bookmarkStart w:id="73" w:name="_Toc216026973"/>
      <w:r w:rsidRPr="006C05B8">
        <w:rPr>
          <w:lang w:val="hu-HU"/>
        </w:rPr>
        <w:t xml:space="preserve">15.1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Functions</w:t>
      </w:r>
      <w:bookmarkEnd w:id="73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889"/>
      </w:tblGrid>
      <w:tr w:rsidR="006C05B8" w:rsidRPr="006C05B8" w14:paraId="3D2ADB66" w14:textId="77777777" w:rsidTr="00DA0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A3EAF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B3F1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proofErr w:type="spellStart"/>
            <w:r w:rsidRPr="006C05B8">
              <w:rPr>
                <w:b/>
                <w:bCs/>
                <w:lang w:val="hu-HU"/>
              </w:rPr>
              <w:t>Description</w:t>
            </w:r>
            <w:proofErr w:type="spellEnd"/>
          </w:p>
        </w:tc>
      </w:tr>
      <w:tr w:rsidR="006C05B8" w:rsidRPr="006C05B8" w14:paraId="7A6A7D28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B06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SUBSTR</w:t>
            </w:r>
          </w:p>
        </w:tc>
        <w:tc>
          <w:tcPr>
            <w:tcW w:w="0" w:type="auto"/>
            <w:vAlign w:val="center"/>
            <w:hideMark/>
          </w:tcPr>
          <w:p w14:paraId="308F0974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Extract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substring</w:t>
            </w:r>
            <w:proofErr w:type="spellEnd"/>
          </w:p>
        </w:tc>
      </w:tr>
      <w:tr w:rsidR="006C05B8" w:rsidRPr="006C05B8" w14:paraId="59B5BE08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557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EEB0899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Locate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substring</w:t>
            </w:r>
            <w:proofErr w:type="spellEnd"/>
          </w:p>
        </w:tc>
      </w:tr>
      <w:tr w:rsidR="006C05B8" w:rsidRPr="006C05B8" w14:paraId="30EB2040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1AB0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6534AD59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Scan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for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unwanted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characters</w:t>
            </w:r>
            <w:proofErr w:type="spellEnd"/>
          </w:p>
        </w:tc>
      </w:tr>
      <w:tr w:rsidR="006C05B8" w:rsidRPr="006C05B8" w14:paraId="010347EA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06D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4AFA2BF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Length</w:t>
            </w:r>
            <w:proofErr w:type="spellEnd"/>
            <w:r w:rsidRPr="006C05B8">
              <w:rPr>
                <w:lang w:val="hu-HU"/>
              </w:rPr>
              <w:t xml:space="preserve"> of </w:t>
            </w:r>
            <w:proofErr w:type="spellStart"/>
            <w:r w:rsidRPr="006C05B8">
              <w:rPr>
                <w:lang w:val="hu-HU"/>
              </w:rPr>
              <w:t>string</w:t>
            </w:r>
            <w:proofErr w:type="spellEnd"/>
          </w:p>
        </w:tc>
      </w:tr>
      <w:tr w:rsidR="006C05B8" w:rsidRPr="006C05B8" w14:paraId="530DE8A7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9D4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44A041E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Trim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spaces</w:t>
            </w:r>
            <w:proofErr w:type="spellEnd"/>
          </w:p>
        </w:tc>
      </w:tr>
      <w:tr w:rsidR="006C05B8" w:rsidRPr="006C05B8" w14:paraId="509230D0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3A6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14:paraId="2C04D5F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Map </w:t>
            </w:r>
            <w:proofErr w:type="spellStart"/>
            <w:r w:rsidRPr="006C05B8">
              <w:rPr>
                <w:lang w:val="hu-HU"/>
              </w:rPr>
              <w:t>characters</w:t>
            </w:r>
            <w:proofErr w:type="spellEnd"/>
          </w:p>
        </w:tc>
      </w:tr>
      <w:tr w:rsidR="006C05B8" w:rsidRPr="006C05B8" w14:paraId="72FC63FE" w14:textId="77777777" w:rsidTr="00DA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769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REPEAT</w:t>
            </w:r>
          </w:p>
        </w:tc>
        <w:tc>
          <w:tcPr>
            <w:tcW w:w="0" w:type="auto"/>
            <w:vAlign w:val="center"/>
            <w:hideMark/>
          </w:tcPr>
          <w:p w14:paraId="033DC006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Repeat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string</w:t>
            </w:r>
            <w:proofErr w:type="spellEnd"/>
          </w:p>
        </w:tc>
      </w:tr>
    </w:tbl>
    <w:p w14:paraId="579501D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Examples</w:t>
      </w:r>
      <w:proofErr w:type="spellEnd"/>
      <w:r w:rsidRPr="006C05B8">
        <w:rPr>
          <w:lang w:val="hu-HU"/>
        </w:rPr>
        <w:t>:</w:t>
      </w:r>
    </w:p>
    <w:p w14:paraId="0A7525C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LAST = </w:t>
      </w:r>
      <w:proofErr w:type="gramStart"/>
      <w:r w:rsidRPr="006C05B8">
        <w:rPr>
          <w:rFonts w:ascii="Courier New" w:hAnsi="Courier New" w:cs="Courier New"/>
          <w:lang w:val="hu-HU"/>
        </w:rPr>
        <w:t>SUBSTR(</w:t>
      </w:r>
      <w:proofErr w:type="gramEnd"/>
      <w:r w:rsidRPr="006C05B8">
        <w:rPr>
          <w:rFonts w:ascii="Courier New" w:hAnsi="Courier New" w:cs="Courier New"/>
          <w:lang w:val="hu-HU"/>
        </w:rPr>
        <w:t>NAME, 6);</w:t>
      </w:r>
    </w:p>
    <w:p w14:paraId="4B36D00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proofErr w:type="gramStart"/>
      <w:r w:rsidRPr="006C05B8">
        <w:rPr>
          <w:rFonts w:ascii="Courier New" w:hAnsi="Courier New" w:cs="Courier New"/>
          <w:lang w:val="hu-HU"/>
        </w:rPr>
        <w:t>POS  =</w:t>
      </w:r>
      <w:proofErr w:type="gramEnd"/>
      <w:r w:rsidRPr="006C05B8">
        <w:rPr>
          <w:rFonts w:ascii="Courier New" w:hAnsi="Courier New" w:cs="Courier New"/>
          <w:lang w:val="hu-HU"/>
        </w:rPr>
        <w:t xml:space="preserve"> </w:t>
      </w:r>
      <w:proofErr w:type="gramStart"/>
      <w:r w:rsidRPr="006C05B8">
        <w:rPr>
          <w:rFonts w:ascii="Courier New" w:hAnsi="Courier New" w:cs="Courier New"/>
          <w:lang w:val="hu-HU"/>
        </w:rPr>
        <w:t>INDEX(</w:t>
      </w:r>
      <w:proofErr w:type="gramEnd"/>
      <w:r w:rsidRPr="006C05B8">
        <w:rPr>
          <w:rFonts w:ascii="Courier New" w:hAnsi="Courier New" w:cs="Courier New"/>
          <w:lang w:val="hu-HU"/>
        </w:rPr>
        <w:t>LINE, 'ERROR');</w:t>
      </w:r>
    </w:p>
    <w:p w14:paraId="10D7981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IF </w:t>
      </w:r>
      <w:proofErr w:type="gramStart"/>
      <w:r w:rsidRPr="006C05B8">
        <w:rPr>
          <w:rFonts w:ascii="Courier New" w:hAnsi="Courier New" w:cs="Courier New"/>
          <w:lang w:val="hu-HU"/>
        </w:rPr>
        <w:t>VERIFY(</w:t>
      </w:r>
      <w:proofErr w:type="gramEnd"/>
      <w:r w:rsidRPr="006C05B8">
        <w:rPr>
          <w:rFonts w:ascii="Courier New" w:hAnsi="Courier New" w:cs="Courier New"/>
          <w:lang w:val="hu-HU"/>
        </w:rPr>
        <w:t xml:space="preserve">INPUT, '0123456789') &gt; 0 THEN PUT SKIP </w:t>
      </w:r>
      <w:proofErr w:type="gramStart"/>
      <w:r w:rsidRPr="006C05B8">
        <w:rPr>
          <w:rFonts w:ascii="Courier New" w:hAnsi="Courier New" w:cs="Courier New"/>
          <w:lang w:val="hu-HU"/>
        </w:rPr>
        <w:t>LIST(</w:t>
      </w:r>
      <w:proofErr w:type="gramEnd"/>
      <w:r w:rsidRPr="006C05B8">
        <w:rPr>
          <w:rFonts w:ascii="Courier New" w:hAnsi="Courier New" w:cs="Courier New"/>
          <w:lang w:val="hu-HU"/>
        </w:rPr>
        <w:t>'</w:t>
      </w:r>
      <w:proofErr w:type="spellStart"/>
      <w:r w:rsidRPr="006C05B8">
        <w:rPr>
          <w:rFonts w:ascii="Courier New" w:hAnsi="Courier New" w:cs="Courier New"/>
          <w:lang w:val="hu-HU"/>
        </w:rPr>
        <w:t>Invalid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digit</w:t>
      </w:r>
      <w:proofErr w:type="spellEnd"/>
      <w:r w:rsidRPr="006C05B8">
        <w:rPr>
          <w:rFonts w:ascii="Courier New" w:hAnsi="Courier New" w:cs="Courier New"/>
          <w:lang w:val="hu-HU"/>
        </w:rPr>
        <w:t>');</w:t>
      </w:r>
    </w:p>
    <w:p w14:paraId="39F2E51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BB6DC8D">
          <v:rect id="_x0000_i1091" style="width:0;height:1.5pt" o:hralign="center" o:hrstd="t" o:hr="t" fillcolor="#a0a0a0" stroked="f"/>
        </w:pict>
      </w:r>
    </w:p>
    <w:p w14:paraId="364AFC9E" w14:textId="77777777" w:rsidR="006C05B8" w:rsidRPr="006C05B8" w:rsidRDefault="006C05B8" w:rsidP="00C200BE">
      <w:pPr>
        <w:pStyle w:val="Heading3"/>
        <w:rPr>
          <w:lang w:val="hu-HU"/>
        </w:rPr>
      </w:pPr>
      <w:bookmarkStart w:id="74" w:name="_Toc216026974"/>
      <w:r w:rsidRPr="006C05B8">
        <w:rPr>
          <w:lang w:val="hu-HU"/>
        </w:rPr>
        <w:t xml:space="preserve">15.2 </w:t>
      </w:r>
      <w:proofErr w:type="spellStart"/>
      <w:r w:rsidRPr="006C05B8">
        <w:rPr>
          <w:lang w:val="hu-HU"/>
        </w:rPr>
        <w:t>Numeric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Functions</w:t>
      </w:r>
      <w:bookmarkEnd w:id="74"/>
      <w:proofErr w:type="spellEnd"/>
    </w:p>
    <w:p w14:paraId="75CA16C2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ABS</w:t>
      </w:r>
    </w:p>
    <w:p w14:paraId="64D7F6C0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MOD</w:t>
      </w:r>
    </w:p>
    <w:p w14:paraId="4C2221B4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MAX</w:t>
      </w:r>
    </w:p>
    <w:p w14:paraId="5473DD31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MIN</w:t>
      </w:r>
    </w:p>
    <w:p w14:paraId="7BF982BB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ROUND</w:t>
      </w:r>
    </w:p>
    <w:p w14:paraId="2E192949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lastRenderedPageBreak/>
        <w:t>TRUNC</w:t>
      </w:r>
    </w:p>
    <w:p w14:paraId="165197FC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CEIL / FLOOR</w:t>
      </w:r>
    </w:p>
    <w:p w14:paraId="53405671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FLOAT / FIXED</w:t>
      </w:r>
    </w:p>
    <w:p w14:paraId="66411A38" w14:textId="77777777" w:rsidR="006C05B8" w:rsidRPr="006C05B8" w:rsidRDefault="006C05B8" w:rsidP="006C05B8">
      <w:pPr>
        <w:numPr>
          <w:ilvl w:val="0"/>
          <w:numId w:val="48"/>
        </w:numPr>
        <w:rPr>
          <w:lang w:val="hu-HU"/>
        </w:rPr>
      </w:pPr>
      <w:r w:rsidRPr="006C05B8">
        <w:rPr>
          <w:lang w:val="hu-HU"/>
        </w:rPr>
        <w:t>RANDOM</w:t>
      </w:r>
    </w:p>
    <w:p w14:paraId="6A97C922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5C0C01A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P = </w:t>
      </w:r>
      <w:proofErr w:type="gramStart"/>
      <w:r w:rsidRPr="006C05B8">
        <w:rPr>
          <w:rFonts w:ascii="Courier New" w:hAnsi="Courier New" w:cs="Courier New"/>
          <w:lang w:val="hu-HU"/>
        </w:rPr>
        <w:t>MOD(</w:t>
      </w:r>
      <w:proofErr w:type="gramEnd"/>
      <w:r w:rsidRPr="006C05B8">
        <w:rPr>
          <w:rFonts w:ascii="Courier New" w:hAnsi="Courier New" w:cs="Courier New"/>
          <w:lang w:val="hu-HU"/>
        </w:rPr>
        <w:t>A, B);</w:t>
      </w:r>
    </w:p>
    <w:p w14:paraId="53A9525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X = </w:t>
      </w:r>
      <w:proofErr w:type="gramStart"/>
      <w:r w:rsidRPr="006C05B8">
        <w:rPr>
          <w:rFonts w:ascii="Courier New" w:hAnsi="Courier New" w:cs="Courier New"/>
          <w:lang w:val="hu-HU"/>
        </w:rPr>
        <w:t>MAX(</w:t>
      </w:r>
      <w:proofErr w:type="gramEnd"/>
      <w:r w:rsidRPr="006C05B8">
        <w:rPr>
          <w:rFonts w:ascii="Courier New" w:hAnsi="Courier New" w:cs="Courier New"/>
          <w:lang w:val="hu-HU"/>
        </w:rPr>
        <w:t>A, B, C);</w:t>
      </w:r>
    </w:p>
    <w:p w14:paraId="21C9B80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137E975">
          <v:rect id="_x0000_i1092" style="width:0;height:1.5pt" o:hralign="center" o:hrstd="t" o:hr="t" fillcolor="#a0a0a0" stroked="f"/>
        </w:pict>
      </w:r>
    </w:p>
    <w:p w14:paraId="52A633F2" w14:textId="77777777" w:rsidR="006C05B8" w:rsidRPr="006C05B8" w:rsidRDefault="006C05B8" w:rsidP="00C200BE">
      <w:pPr>
        <w:pStyle w:val="Heading3"/>
        <w:rPr>
          <w:lang w:val="hu-HU"/>
        </w:rPr>
      </w:pPr>
      <w:bookmarkStart w:id="75" w:name="_Toc216026975"/>
      <w:r w:rsidRPr="006C05B8">
        <w:rPr>
          <w:lang w:val="hu-HU"/>
        </w:rPr>
        <w:t xml:space="preserve">15.3 Bit </w:t>
      </w:r>
      <w:proofErr w:type="spellStart"/>
      <w:r w:rsidRPr="006C05B8">
        <w:rPr>
          <w:lang w:val="hu-HU"/>
        </w:rPr>
        <w:t>Functions</w:t>
      </w:r>
      <w:bookmarkEnd w:id="75"/>
      <w:proofErr w:type="spellEnd"/>
    </w:p>
    <w:p w14:paraId="4D239C5C" w14:textId="77777777" w:rsidR="006C05B8" w:rsidRPr="006C05B8" w:rsidRDefault="006C05B8" w:rsidP="006C05B8">
      <w:pPr>
        <w:numPr>
          <w:ilvl w:val="0"/>
          <w:numId w:val="49"/>
        </w:numPr>
        <w:rPr>
          <w:lang w:val="hu-HU"/>
        </w:rPr>
      </w:pPr>
      <w:r w:rsidRPr="006C05B8">
        <w:rPr>
          <w:lang w:val="hu-HU"/>
        </w:rPr>
        <w:t>BITOR</w:t>
      </w:r>
    </w:p>
    <w:p w14:paraId="6A326044" w14:textId="77777777" w:rsidR="006C05B8" w:rsidRPr="006C05B8" w:rsidRDefault="006C05B8" w:rsidP="006C05B8">
      <w:pPr>
        <w:numPr>
          <w:ilvl w:val="0"/>
          <w:numId w:val="49"/>
        </w:numPr>
        <w:rPr>
          <w:lang w:val="hu-HU"/>
        </w:rPr>
      </w:pPr>
      <w:r w:rsidRPr="006C05B8">
        <w:rPr>
          <w:lang w:val="hu-HU"/>
        </w:rPr>
        <w:t>BITAND</w:t>
      </w:r>
    </w:p>
    <w:p w14:paraId="29A411A8" w14:textId="77777777" w:rsidR="006C05B8" w:rsidRPr="006C05B8" w:rsidRDefault="006C05B8" w:rsidP="006C05B8">
      <w:pPr>
        <w:numPr>
          <w:ilvl w:val="0"/>
          <w:numId w:val="49"/>
        </w:numPr>
        <w:rPr>
          <w:lang w:val="hu-HU"/>
        </w:rPr>
      </w:pPr>
      <w:r w:rsidRPr="006C05B8">
        <w:rPr>
          <w:lang w:val="hu-HU"/>
        </w:rPr>
        <w:t>BITXOR</w:t>
      </w:r>
    </w:p>
    <w:p w14:paraId="164624AA" w14:textId="77777777" w:rsidR="006C05B8" w:rsidRPr="006C05B8" w:rsidRDefault="006C05B8" w:rsidP="006C05B8">
      <w:pPr>
        <w:numPr>
          <w:ilvl w:val="0"/>
          <w:numId w:val="49"/>
        </w:numPr>
        <w:rPr>
          <w:lang w:val="hu-HU"/>
        </w:rPr>
      </w:pPr>
      <w:r w:rsidRPr="006C05B8">
        <w:rPr>
          <w:lang w:val="hu-HU"/>
        </w:rPr>
        <w:t xml:space="preserve">SHL / SHR (shift </w:t>
      </w:r>
      <w:proofErr w:type="spellStart"/>
      <w:r w:rsidRPr="006C05B8">
        <w:rPr>
          <w:lang w:val="hu-HU"/>
        </w:rPr>
        <w:t>left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right</w:t>
      </w:r>
      <w:proofErr w:type="spellEnd"/>
      <w:r w:rsidRPr="006C05B8">
        <w:rPr>
          <w:lang w:val="hu-HU"/>
        </w:rPr>
        <w:t>)</w:t>
      </w:r>
    </w:p>
    <w:p w14:paraId="1BF93DF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9041E59">
          <v:rect id="_x0000_i1093" style="width:0;height:1.5pt" o:hralign="center" o:hrstd="t" o:hr="t" fillcolor="#a0a0a0" stroked="f"/>
        </w:pict>
      </w:r>
    </w:p>
    <w:p w14:paraId="43C9F229" w14:textId="77777777" w:rsidR="006C05B8" w:rsidRPr="006C05B8" w:rsidRDefault="006C05B8" w:rsidP="00C200BE">
      <w:pPr>
        <w:pStyle w:val="Heading3"/>
        <w:rPr>
          <w:lang w:val="hu-HU"/>
        </w:rPr>
      </w:pPr>
      <w:bookmarkStart w:id="76" w:name="_Toc216026976"/>
      <w:r w:rsidRPr="006C05B8">
        <w:rPr>
          <w:lang w:val="hu-HU"/>
        </w:rPr>
        <w:t xml:space="preserve">15.4 </w:t>
      </w:r>
      <w:proofErr w:type="spellStart"/>
      <w:r w:rsidRPr="006C05B8">
        <w:rPr>
          <w:lang w:val="hu-HU"/>
        </w:rPr>
        <w:t>Array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Functions</w:t>
      </w:r>
      <w:bookmarkEnd w:id="76"/>
      <w:proofErr w:type="spellEnd"/>
    </w:p>
    <w:p w14:paraId="355BDDCC" w14:textId="77777777" w:rsidR="006C05B8" w:rsidRPr="006C05B8" w:rsidRDefault="006C05B8" w:rsidP="006C05B8">
      <w:pPr>
        <w:numPr>
          <w:ilvl w:val="0"/>
          <w:numId w:val="50"/>
        </w:numPr>
        <w:rPr>
          <w:lang w:val="hu-HU"/>
        </w:rPr>
      </w:pPr>
      <w:r w:rsidRPr="006C05B8">
        <w:rPr>
          <w:lang w:val="hu-HU"/>
        </w:rPr>
        <w:t>SUM</w:t>
      </w:r>
    </w:p>
    <w:p w14:paraId="205898DA" w14:textId="77777777" w:rsidR="006C05B8" w:rsidRPr="006C05B8" w:rsidRDefault="006C05B8" w:rsidP="006C05B8">
      <w:pPr>
        <w:numPr>
          <w:ilvl w:val="0"/>
          <w:numId w:val="50"/>
        </w:numPr>
        <w:rPr>
          <w:lang w:val="hu-HU"/>
        </w:rPr>
      </w:pPr>
      <w:r w:rsidRPr="006C05B8">
        <w:rPr>
          <w:lang w:val="hu-HU"/>
        </w:rPr>
        <w:t>MAX</w:t>
      </w:r>
    </w:p>
    <w:p w14:paraId="01ECB073" w14:textId="77777777" w:rsidR="006C05B8" w:rsidRPr="006C05B8" w:rsidRDefault="006C05B8" w:rsidP="006C05B8">
      <w:pPr>
        <w:numPr>
          <w:ilvl w:val="0"/>
          <w:numId w:val="50"/>
        </w:numPr>
        <w:rPr>
          <w:lang w:val="hu-HU"/>
        </w:rPr>
      </w:pPr>
      <w:r w:rsidRPr="006C05B8">
        <w:rPr>
          <w:lang w:val="hu-HU"/>
        </w:rPr>
        <w:t>MIN</w:t>
      </w:r>
    </w:p>
    <w:p w14:paraId="7039E9AA" w14:textId="77777777" w:rsidR="006C05B8" w:rsidRPr="006C05B8" w:rsidRDefault="006C05B8" w:rsidP="006C05B8">
      <w:pPr>
        <w:numPr>
          <w:ilvl w:val="0"/>
          <w:numId w:val="50"/>
        </w:numPr>
        <w:rPr>
          <w:lang w:val="hu-HU"/>
        </w:rPr>
      </w:pPr>
      <w:r w:rsidRPr="006C05B8">
        <w:rPr>
          <w:lang w:val="hu-HU"/>
        </w:rPr>
        <w:t>MEAN</w:t>
      </w:r>
    </w:p>
    <w:p w14:paraId="78C6204F" w14:textId="77777777" w:rsidR="006C05B8" w:rsidRPr="006C05B8" w:rsidRDefault="006C05B8" w:rsidP="006C05B8">
      <w:pPr>
        <w:numPr>
          <w:ilvl w:val="0"/>
          <w:numId w:val="50"/>
        </w:numPr>
        <w:rPr>
          <w:lang w:val="hu-HU"/>
        </w:rPr>
      </w:pPr>
      <w:r w:rsidRPr="006C05B8">
        <w:rPr>
          <w:lang w:val="hu-HU"/>
        </w:rPr>
        <w:t>SORT</w:t>
      </w:r>
    </w:p>
    <w:p w14:paraId="63D269B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1A2E646E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TOTAL = SUM(SALES);</w:t>
      </w:r>
    </w:p>
    <w:p w14:paraId="00CF865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MAXVAL = MAX(SCORES);</w:t>
      </w:r>
    </w:p>
    <w:p w14:paraId="34624C51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requires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loops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these</w:t>
      </w:r>
      <w:proofErr w:type="spellEnd"/>
      <w:r w:rsidRPr="006C05B8">
        <w:rPr>
          <w:lang w:val="hu-HU"/>
        </w:rPr>
        <w:t>.</w:t>
      </w:r>
    </w:p>
    <w:p w14:paraId="3A16918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E0D0515">
          <v:rect id="_x0000_i1094" style="width:0;height:1.5pt" o:hralign="center" o:hrstd="t" o:hr="t" fillcolor="#a0a0a0" stroked="f"/>
        </w:pict>
      </w:r>
    </w:p>
    <w:p w14:paraId="0EDA9033" w14:textId="77777777" w:rsidR="006C05B8" w:rsidRPr="006C05B8" w:rsidRDefault="006C05B8" w:rsidP="00C200BE">
      <w:pPr>
        <w:pStyle w:val="Heading3"/>
        <w:rPr>
          <w:lang w:val="hu-HU"/>
        </w:rPr>
      </w:pPr>
      <w:bookmarkStart w:id="77" w:name="_Toc216026977"/>
      <w:r w:rsidRPr="006C05B8">
        <w:rPr>
          <w:lang w:val="hu-HU"/>
        </w:rPr>
        <w:t xml:space="preserve">15.5 </w:t>
      </w:r>
      <w:proofErr w:type="spellStart"/>
      <w:r w:rsidRPr="006C05B8">
        <w:rPr>
          <w:lang w:val="hu-HU"/>
        </w:rPr>
        <w:t>Condition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Functions</w:t>
      </w:r>
      <w:bookmarkEnd w:id="77"/>
      <w:proofErr w:type="spellEnd"/>
    </w:p>
    <w:p w14:paraId="71DAB8B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Return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information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about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exceptions</w:t>
      </w:r>
      <w:proofErr w:type="spellEnd"/>
      <w:r w:rsidRPr="006C05B8">
        <w:rPr>
          <w:lang w:val="hu-HU"/>
        </w:rPr>
        <w:t>:</w:t>
      </w:r>
    </w:p>
    <w:p w14:paraId="6EED0331" w14:textId="77777777" w:rsidR="006C05B8" w:rsidRPr="006C05B8" w:rsidRDefault="006C05B8" w:rsidP="006C05B8">
      <w:pPr>
        <w:numPr>
          <w:ilvl w:val="0"/>
          <w:numId w:val="51"/>
        </w:numPr>
        <w:rPr>
          <w:lang w:val="hu-HU"/>
        </w:rPr>
      </w:pPr>
      <w:r w:rsidRPr="006C05B8">
        <w:rPr>
          <w:lang w:val="hu-HU"/>
        </w:rPr>
        <w:lastRenderedPageBreak/>
        <w:t>CONDITIONNAME</w:t>
      </w:r>
    </w:p>
    <w:p w14:paraId="15A0705B" w14:textId="77777777" w:rsidR="006C05B8" w:rsidRPr="006C05B8" w:rsidRDefault="006C05B8" w:rsidP="006C05B8">
      <w:pPr>
        <w:numPr>
          <w:ilvl w:val="0"/>
          <w:numId w:val="51"/>
        </w:numPr>
        <w:rPr>
          <w:lang w:val="hu-HU"/>
        </w:rPr>
      </w:pPr>
      <w:r w:rsidRPr="006C05B8">
        <w:rPr>
          <w:lang w:val="hu-HU"/>
        </w:rPr>
        <w:t>CONDITIONINFO</w:t>
      </w:r>
    </w:p>
    <w:p w14:paraId="470308C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4890524">
          <v:rect id="_x0000_i1095" style="width:0;height:1.5pt" o:hralign="center" o:hrstd="t" o:hr="t" fillcolor="#a0a0a0" stroked="f"/>
        </w:pict>
      </w:r>
    </w:p>
    <w:p w14:paraId="5A74C38F" w14:textId="77777777" w:rsidR="006C05B8" w:rsidRPr="006C05B8" w:rsidRDefault="006C05B8" w:rsidP="00C200BE">
      <w:pPr>
        <w:pStyle w:val="Heading3"/>
        <w:rPr>
          <w:lang w:val="hu-HU"/>
        </w:rPr>
      </w:pPr>
      <w:bookmarkStart w:id="78" w:name="_Toc216026978"/>
      <w:r w:rsidRPr="006C05B8">
        <w:rPr>
          <w:lang w:val="hu-HU"/>
        </w:rPr>
        <w:t xml:space="preserve">15.6 </w:t>
      </w:r>
      <w:proofErr w:type="spellStart"/>
      <w:r w:rsidRPr="006C05B8">
        <w:rPr>
          <w:lang w:val="hu-HU"/>
        </w:rPr>
        <w:t>Miscellaneous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Functions</w:t>
      </w:r>
      <w:bookmarkEnd w:id="78"/>
      <w:proofErr w:type="spellEnd"/>
    </w:p>
    <w:p w14:paraId="4C7F3C29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DATE</w:t>
      </w:r>
    </w:p>
    <w:p w14:paraId="4833CA5C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TIME</w:t>
      </w:r>
    </w:p>
    <w:p w14:paraId="05E7009F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SYSTEM</w:t>
      </w:r>
    </w:p>
    <w:p w14:paraId="0A0F7509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ENVIRONMENT</w:t>
      </w:r>
    </w:p>
    <w:p w14:paraId="0E098043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STORAGE</w:t>
      </w:r>
    </w:p>
    <w:p w14:paraId="1D8A4157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ADDRESS OF</w:t>
      </w:r>
    </w:p>
    <w:p w14:paraId="5BF96685" w14:textId="77777777" w:rsidR="006C05B8" w:rsidRPr="006C05B8" w:rsidRDefault="006C05B8" w:rsidP="006C05B8">
      <w:pPr>
        <w:numPr>
          <w:ilvl w:val="0"/>
          <w:numId w:val="52"/>
        </w:numPr>
        <w:rPr>
          <w:lang w:val="hu-HU"/>
        </w:rPr>
      </w:pPr>
      <w:r w:rsidRPr="006C05B8">
        <w:rPr>
          <w:lang w:val="hu-HU"/>
        </w:rPr>
        <w:t>ALLOCADDR</w:t>
      </w:r>
    </w:p>
    <w:p w14:paraId="09DED3D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44717236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PUT SKIP LIST(</w:t>
      </w:r>
      <w:proofErr w:type="gramStart"/>
      <w:r w:rsidRPr="006C05B8">
        <w:rPr>
          <w:rFonts w:ascii="Courier New" w:hAnsi="Courier New" w:cs="Courier New"/>
          <w:lang w:val="hu-HU"/>
        </w:rPr>
        <w:t>DATE(</w:t>
      </w:r>
      <w:proofErr w:type="gramEnd"/>
      <w:r w:rsidRPr="006C05B8">
        <w:rPr>
          <w:rFonts w:ascii="Courier New" w:hAnsi="Courier New" w:cs="Courier New"/>
          <w:lang w:val="hu-HU"/>
        </w:rPr>
        <w:t xml:space="preserve">), </w:t>
      </w:r>
      <w:proofErr w:type="gramStart"/>
      <w:r w:rsidRPr="006C05B8">
        <w:rPr>
          <w:rFonts w:ascii="Courier New" w:hAnsi="Courier New" w:cs="Courier New"/>
          <w:lang w:val="hu-HU"/>
        </w:rPr>
        <w:t>TIME(</w:t>
      </w:r>
      <w:proofErr w:type="gramEnd"/>
      <w:r w:rsidRPr="006C05B8">
        <w:rPr>
          <w:rFonts w:ascii="Courier New" w:hAnsi="Courier New" w:cs="Courier New"/>
          <w:lang w:val="hu-HU"/>
        </w:rPr>
        <w:t>));</w:t>
      </w:r>
    </w:p>
    <w:p w14:paraId="17BE6022" w14:textId="77777777" w:rsidR="006C05B8" w:rsidRDefault="006C05B8" w:rsidP="006C05B8">
      <w:pPr>
        <w:rPr>
          <w:lang w:val="hu-HU"/>
        </w:rPr>
      </w:pPr>
    </w:p>
    <w:p w14:paraId="14BBF551" w14:textId="77777777" w:rsidR="00C200BE" w:rsidRDefault="00C200B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51B6B497" w14:textId="146F8131" w:rsidR="006C05B8" w:rsidRDefault="006C05B8" w:rsidP="00C200BE">
      <w:pPr>
        <w:pStyle w:val="Heading2"/>
        <w:rPr>
          <w:lang w:val="hu-HU"/>
        </w:rPr>
      </w:pPr>
      <w:bookmarkStart w:id="79" w:name="_Toc216026979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16 — Advanced Data </w:t>
      </w:r>
      <w:proofErr w:type="spellStart"/>
      <w:r w:rsidRPr="006C05B8">
        <w:rPr>
          <w:lang w:val="hu-HU"/>
        </w:rPr>
        <w:t>Features</w:t>
      </w:r>
      <w:proofErr w:type="spellEnd"/>
      <w:r w:rsidRPr="006C05B8">
        <w:rPr>
          <w:lang w:val="hu-HU"/>
        </w:rPr>
        <w:t xml:space="preserve"> (OVERLAY, UNION, AREA)</w:t>
      </w:r>
      <w:bookmarkEnd w:id="79"/>
    </w:p>
    <w:p w14:paraId="7BAF5098" w14:textId="77777777" w:rsidR="00C200BE" w:rsidRPr="00C200BE" w:rsidRDefault="00C200BE" w:rsidP="00C200BE">
      <w:pPr>
        <w:rPr>
          <w:lang w:val="hu-HU"/>
        </w:rPr>
      </w:pPr>
    </w:p>
    <w:p w14:paraId="693AE9B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includes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powerful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advanced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features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that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programmers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find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conceptually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similar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REDEFINES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WORKING-STORAGE </w:t>
      </w:r>
      <w:proofErr w:type="spellStart"/>
      <w:r w:rsidRPr="006C05B8">
        <w:rPr>
          <w:lang w:val="hu-HU"/>
        </w:rPr>
        <w:t>overlays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 xml:space="preserve"> far more </w:t>
      </w:r>
      <w:proofErr w:type="spellStart"/>
      <w:r w:rsidRPr="006C05B8">
        <w:rPr>
          <w:lang w:val="hu-HU"/>
        </w:rPr>
        <w:t>flexible</w:t>
      </w:r>
      <w:proofErr w:type="spellEnd"/>
      <w:r w:rsidRPr="006C05B8">
        <w:rPr>
          <w:lang w:val="hu-HU"/>
        </w:rPr>
        <w:t>.</w:t>
      </w:r>
    </w:p>
    <w:p w14:paraId="1424B15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159D195">
          <v:rect id="_x0000_i1096" style="width:0;height:1.5pt" o:hralign="center" o:hrstd="t" o:hr="t" fillcolor="#a0a0a0" stroked="f"/>
        </w:pict>
      </w:r>
    </w:p>
    <w:p w14:paraId="5EB39E8F" w14:textId="77777777" w:rsidR="006C05B8" w:rsidRPr="006C05B8" w:rsidRDefault="006C05B8" w:rsidP="00C200BE">
      <w:pPr>
        <w:pStyle w:val="Heading3"/>
        <w:rPr>
          <w:lang w:val="hu-HU"/>
        </w:rPr>
      </w:pPr>
      <w:bookmarkStart w:id="80" w:name="_Toc216026980"/>
      <w:r w:rsidRPr="006C05B8">
        <w:rPr>
          <w:lang w:val="hu-HU"/>
        </w:rPr>
        <w:t>16.1 UNION (Advanced REDEFINES)</w:t>
      </w:r>
      <w:bookmarkEnd w:id="80"/>
    </w:p>
    <w:p w14:paraId="2BD6B2E3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unions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different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share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>.</w:t>
      </w:r>
    </w:p>
    <w:p w14:paraId="66996742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COBOL:</w:t>
      </w:r>
    </w:p>
    <w:p w14:paraId="261B430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05 A PIC 9(4).</w:t>
      </w:r>
    </w:p>
    <w:p w14:paraId="7EE7BE5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05 B REDEFINES A PIC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4).</w:t>
      </w:r>
    </w:p>
    <w:p w14:paraId="1B7DABB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3F30F6B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U UNION,</w:t>
      </w:r>
    </w:p>
    <w:p w14:paraId="54760B5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A FIXED BIN,</w:t>
      </w:r>
    </w:p>
    <w:p w14:paraId="4F9E1DA3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B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4);</w:t>
      </w:r>
    </w:p>
    <w:p w14:paraId="7FE3DAE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>:</w:t>
      </w:r>
    </w:p>
    <w:p w14:paraId="63524801" w14:textId="505C8AFC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Feature</w:t>
      </w:r>
      <w:proofErr w:type="spellEnd"/>
      <w:r w:rsidR="00C200BE">
        <w:rPr>
          <w:rFonts w:ascii="Courier New" w:hAnsi="Courier New" w:cs="Courier New"/>
          <w:lang w:val="hu-HU"/>
        </w:rPr>
        <w:t xml:space="preserve">            </w:t>
      </w:r>
      <w:r w:rsidRPr="006C05B8">
        <w:rPr>
          <w:rFonts w:ascii="Courier New" w:hAnsi="Courier New" w:cs="Courier New"/>
          <w:lang w:val="hu-HU"/>
        </w:rPr>
        <w:t xml:space="preserve"> | COBOL </w:t>
      </w:r>
      <w:proofErr w:type="gramStart"/>
      <w:r w:rsidRPr="006C05B8">
        <w:rPr>
          <w:rFonts w:ascii="Courier New" w:hAnsi="Courier New" w:cs="Courier New"/>
          <w:lang w:val="hu-HU"/>
        </w:rPr>
        <w:t xml:space="preserve">REDEFINES </w:t>
      </w:r>
      <w:r w:rsidR="00C200BE">
        <w:rPr>
          <w:rFonts w:ascii="Courier New" w:hAnsi="Courier New" w:cs="Courier New"/>
          <w:lang w:val="hu-HU"/>
        </w:rPr>
        <w:t xml:space="preserve"> </w:t>
      </w:r>
      <w:r w:rsidRPr="006C05B8">
        <w:rPr>
          <w:rFonts w:ascii="Courier New" w:hAnsi="Courier New" w:cs="Courier New"/>
          <w:lang w:val="hu-HU"/>
        </w:rPr>
        <w:t>|</w:t>
      </w:r>
      <w:proofErr w:type="gramEnd"/>
      <w:r w:rsidRPr="006C05B8">
        <w:rPr>
          <w:rFonts w:ascii="Courier New" w:hAnsi="Courier New" w:cs="Courier New"/>
          <w:lang w:val="hu-HU"/>
        </w:rPr>
        <w:t xml:space="preserve"> PL/I UNION |</w:t>
      </w:r>
      <w:r w:rsidRPr="006C05B8">
        <w:rPr>
          <w:rFonts w:ascii="Courier New" w:hAnsi="Courier New" w:cs="Courier New"/>
          <w:lang w:val="hu-HU"/>
        </w:rPr>
        <w:br/>
        <w:t>|--------</w:t>
      </w:r>
      <w:r w:rsidR="00DA00AE">
        <w:rPr>
          <w:rFonts w:ascii="Courier New" w:hAnsi="Courier New" w:cs="Courier New"/>
          <w:lang w:val="hu-HU"/>
        </w:rPr>
        <w:t>-------------</w:t>
      </w:r>
      <w:r w:rsidRPr="006C05B8">
        <w:rPr>
          <w:rFonts w:ascii="Courier New" w:hAnsi="Courier New" w:cs="Courier New"/>
          <w:lang w:val="hu-HU"/>
        </w:rPr>
        <w:t>|------------------|============|</w:t>
      </w:r>
      <w:r w:rsidRPr="006C05B8">
        <w:rPr>
          <w:rFonts w:ascii="Courier New" w:hAnsi="Courier New" w:cs="Courier New"/>
          <w:lang w:val="hu-HU"/>
        </w:rPr>
        <w:br/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Memory</w:t>
      </w:r>
      <w:proofErr w:type="spellEnd"/>
      <w:r w:rsidRPr="006C05B8">
        <w:rPr>
          <w:rFonts w:ascii="Courier New" w:hAnsi="Courier New" w:cs="Courier New"/>
          <w:lang w:val="hu-HU"/>
        </w:rPr>
        <w:t xml:space="preserve"> overlap </w:t>
      </w:r>
      <w:r w:rsidR="00C200BE">
        <w:rPr>
          <w:rFonts w:ascii="Courier New" w:hAnsi="Courier New" w:cs="Courier New"/>
          <w:lang w:val="hu-HU"/>
        </w:rPr>
        <w:t xml:space="preserve">     </w:t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Yes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r w:rsidR="00C200BE">
        <w:rPr>
          <w:rFonts w:ascii="Courier New" w:hAnsi="Courier New" w:cs="Courier New"/>
          <w:lang w:val="hu-HU"/>
        </w:rPr>
        <w:t xml:space="preserve">             </w:t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Yes</w:t>
      </w:r>
      <w:proofErr w:type="spellEnd"/>
      <w:r w:rsidRPr="006C05B8">
        <w:rPr>
          <w:rFonts w:ascii="Courier New" w:hAnsi="Courier New" w:cs="Courier New"/>
          <w:lang w:val="hu-HU"/>
        </w:rPr>
        <w:t xml:space="preserve"> |</w:t>
      </w:r>
      <w:r w:rsidRPr="006C05B8">
        <w:rPr>
          <w:rFonts w:ascii="Courier New" w:hAnsi="Courier New" w:cs="Courier New"/>
          <w:lang w:val="hu-HU"/>
        </w:rPr>
        <w:br/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Type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checking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r w:rsidR="00C200BE">
        <w:rPr>
          <w:rFonts w:ascii="Courier New" w:hAnsi="Courier New" w:cs="Courier New"/>
          <w:lang w:val="hu-HU"/>
        </w:rPr>
        <w:t xml:space="preserve">      </w:t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None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r w:rsidR="00C200BE">
        <w:rPr>
          <w:rFonts w:ascii="Courier New" w:hAnsi="Courier New" w:cs="Courier New"/>
          <w:lang w:val="hu-HU"/>
        </w:rPr>
        <w:t xml:space="preserve">            </w:t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sz w:val="14"/>
          <w:szCs w:val="14"/>
          <w:lang w:val="hu-HU"/>
        </w:rPr>
        <w:t>Type</w:t>
      </w:r>
      <w:proofErr w:type="spellEnd"/>
      <w:r w:rsidRPr="006C05B8">
        <w:rPr>
          <w:rFonts w:ascii="Courier New" w:hAnsi="Courier New" w:cs="Courier New"/>
          <w:sz w:val="14"/>
          <w:szCs w:val="14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sz w:val="14"/>
          <w:szCs w:val="14"/>
          <w:lang w:val="hu-HU"/>
        </w:rPr>
        <w:t>checking</w:t>
      </w:r>
      <w:proofErr w:type="spellEnd"/>
      <w:r w:rsidRPr="006C05B8">
        <w:rPr>
          <w:rFonts w:ascii="Courier New" w:hAnsi="Courier New" w:cs="Courier New"/>
          <w:sz w:val="14"/>
          <w:szCs w:val="14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sz w:val="14"/>
          <w:szCs w:val="14"/>
          <w:lang w:val="hu-HU"/>
        </w:rPr>
        <w:t>for</w:t>
      </w:r>
      <w:proofErr w:type="spellEnd"/>
      <w:r w:rsidRPr="006C05B8">
        <w:rPr>
          <w:rFonts w:ascii="Courier New" w:hAnsi="Courier New" w:cs="Courier New"/>
          <w:sz w:val="14"/>
          <w:szCs w:val="14"/>
          <w:lang w:val="hu-HU"/>
        </w:rPr>
        <w:t xml:space="preserve"> </w:t>
      </w:r>
      <w:proofErr w:type="gramStart"/>
      <w:r w:rsidRPr="006C05B8">
        <w:rPr>
          <w:rFonts w:ascii="Courier New" w:hAnsi="Courier New" w:cs="Courier New"/>
          <w:sz w:val="14"/>
          <w:szCs w:val="14"/>
          <w:lang w:val="hu-HU"/>
        </w:rPr>
        <w:t>non-</w:t>
      </w:r>
      <w:proofErr w:type="spellStart"/>
      <w:r w:rsidRPr="006C05B8">
        <w:rPr>
          <w:rFonts w:ascii="Courier New" w:hAnsi="Courier New" w:cs="Courier New"/>
          <w:sz w:val="14"/>
          <w:szCs w:val="14"/>
          <w:lang w:val="hu-HU"/>
        </w:rPr>
        <w:t>union</w:t>
      </w:r>
      <w:proofErr w:type="spellEnd"/>
      <w:proofErr w:type="gramEnd"/>
      <w:r w:rsidRPr="006C05B8">
        <w:rPr>
          <w:rFonts w:ascii="Courier New" w:hAnsi="Courier New" w:cs="Courier New"/>
          <w:sz w:val="14"/>
          <w:szCs w:val="14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sz w:val="14"/>
          <w:szCs w:val="14"/>
          <w:lang w:val="hu-HU"/>
        </w:rPr>
        <w:t>members</w:t>
      </w:r>
      <w:proofErr w:type="spellEnd"/>
      <w:r w:rsidRPr="006C05B8">
        <w:rPr>
          <w:rFonts w:ascii="Courier New" w:hAnsi="Courier New" w:cs="Courier New"/>
          <w:sz w:val="14"/>
          <w:szCs w:val="14"/>
          <w:lang w:val="hu-HU"/>
        </w:rPr>
        <w:t xml:space="preserve"> </w:t>
      </w:r>
      <w:r w:rsidRPr="006C05B8">
        <w:rPr>
          <w:rFonts w:ascii="Courier New" w:hAnsi="Courier New" w:cs="Courier New"/>
          <w:sz w:val="14"/>
          <w:szCs w:val="14"/>
          <w:lang w:val="hu-HU"/>
        </w:rPr>
        <w:br/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Nesting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r w:rsidR="00C200BE">
        <w:rPr>
          <w:rFonts w:ascii="Courier New" w:hAnsi="Courier New" w:cs="Courier New"/>
          <w:lang w:val="hu-HU"/>
        </w:rPr>
        <w:t xml:space="preserve">            </w:t>
      </w:r>
      <w:r w:rsidRPr="006C05B8">
        <w:rPr>
          <w:rFonts w:ascii="Courier New" w:hAnsi="Courier New" w:cs="Courier New"/>
          <w:lang w:val="hu-HU"/>
        </w:rPr>
        <w:t xml:space="preserve">| Limited </w:t>
      </w:r>
      <w:r w:rsidR="00C200BE">
        <w:rPr>
          <w:rFonts w:ascii="Courier New" w:hAnsi="Courier New" w:cs="Courier New"/>
          <w:lang w:val="hu-HU"/>
        </w:rPr>
        <w:t xml:space="preserve">         </w:t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Fully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supported</w:t>
      </w:r>
      <w:proofErr w:type="spellEnd"/>
      <w:r w:rsidRPr="006C05B8">
        <w:rPr>
          <w:rFonts w:ascii="Courier New" w:hAnsi="Courier New" w:cs="Courier New"/>
          <w:lang w:val="hu-HU"/>
        </w:rPr>
        <w:t xml:space="preserve"> |</w:t>
      </w:r>
      <w:r w:rsidRPr="006C05B8">
        <w:rPr>
          <w:rFonts w:ascii="Courier New" w:hAnsi="Courier New" w:cs="Courier New"/>
          <w:lang w:val="hu-HU"/>
        </w:rPr>
        <w:br/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Struct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members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r w:rsidR="00C200BE">
        <w:rPr>
          <w:rFonts w:ascii="Courier New" w:hAnsi="Courier New" w:cs="Courier New"/>
          <w:lang w:val="hu-HU"/>
        </w:rPr>
        <w:t xml:space="preserve">     </w:t>
      </w:r>
      <w:r w:rsidRPr="006C05B8">
        <w:rPr>
          <w:rFonts w:ascii="Courier New" w:hAnsi="Courier New" w:cs="Courier New"/>
          <w:lang w:val="hu-HU"/>
        </w:rPr>
        <w:t>| No</w:t>
      </w:r>
      <w:r w:rsidR="00C200BE">
        <w:rPr>
          <w:rFonts w:ascii="Courier New" w:hAnsi="Courier New" w:cs="Courier New"/>
          <w:lang w:val="hu-HU"/>
        </w:rPr>
        <w:t xml:space="preserve">              </w:t>
      </w:r>
      <w:r w:rsidRPr="006C05B8">
        <w:rPr>
          <w:rFonts w:ascii="Courier New" w:hAnsi="Courier New" w:cs="Courier New"/>
          <w:lang w:val="hu-HU"/>
        </w:rPr>
        <w:t xml:space="preserve"> | </w:t>
      </w:r>
      <w:proofErr w:type="spellStart"/>
      <w:r w:rsidRPr="006C05B8">
        <w:rPr>
          <w:rFonts w:ascii="Courier New" w:hAnsi="Courier New" w:cs="Courier New"/>
          <w:lang w:val="hu-HU"/>
        </w:rPr>
        <w:t>Yes</w:t>
      </w:r>
      <w:proofErr w:type="spellEnd"/>
      <w:r w:rsidRPr="006C05B8">
        <w:rPr>
          <w:rFonts w:ascii="Courier New" w:hAnsi="Courier New" w:cs="Courier New"/>
          <w:lang w:val="hu-HU"/>
        </w:rPr>
        <w:t xml:space="preserve"> |</w:t>
      </w:r>
      <w:r w:rsidRPr="006C05B8">
        <w:rPr>
          <w:rFonts w:ascii="Courier New" w:hAnsi="Courier New" w:cs="Courier New"/>
          <w:lang w:val="hu-HU"/>
        </w:rPr>
        <w:br/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Controlled</w:t>
      </w:r>
      <w:proofErr w:type="spellEnd"/>
      <w:r w:rsidRPr="006C05B8">
        <w:rPr>
          <w:rFonts w:ascii="Courier New" w:hAnsi="Courier New" w:cs="Courier New"/>
          <w:lang w:val="hu-HU"/>
        </w:rPr>
        <w:t xml:space="preserve"> </w:t>
      </w:r>
      <w:proofErr w:type="spellStart"/>
      <w:r w:rsidRPr="006C05B8">
        <w:rPr>
          <w:rFonts w:ascii="Courier New" w:hAnsi="Courier New" w:cs="Courier New"/>
          <w:lang w:val="hu-HU"/>
        </w:rPr>
        <w:t>lifetime</w:t>
      </w:r>
      <w:proofErr w:type="spellEnd"/>
      <w:r w:rsidRPr="006C05B8">
        <w:rPr>
          <w:rFonts w:ascii="Courier New" w:hAnsi="Courier New" w:cs="Courier New"/>
          <w:lang w:val="hu-HU"/>
        </w:rPr>
        <w:t xml:space="preserve"> | No </w:t>
      </w:r>
      <w:r w:rsidR="00C200BE">
        <w:rPr>
          <w:rFonts w:ascii="Courier New" w:hAnsi="Courier New" w:cs="Courier New"/>
          <w:lang w:val="hu-HU"/>
        </w:rPr>
        <w:t xml:space="preserve">              </w:t>
      </w:r>
      <w:r w:rsidRPr="006C05B8">
        <w:rPr>
          <w:rFonts w:ascii="Courier New" w:hAnsi="Courier New" w:cs="Courier New"/>
          <w:lang w:val="hu-HU"/>
        </w:rPr>
        <w:t xml:space="preserve">| </w:t>
      </w:r>
      <w:proofErr w:type="spellStart"/>
      <w:r w:rsidRPr="006C05B8">
        <w:rPr>
          <w:rFonts w:ascii="Courier New" w:hAnsi="Courier New" w:cs="Courier New"/>
          <w:lang w:val="hu-HU"/>
        </w:rPr>
        <w:t>Yes</w:t>
      </w:r>
      <w:proofErr w:type="spellEnd"/>
      <w:r w:rsidRPr="006C05B8">
        <w:rPr>
          <w:rFonts w:ascii="Courier New" w:hAnsi="Courier New" w:cs="Courier New"/>
          <w:lang w:val="hu-HU"/>
        </w:rPr>
        <w:t xml:space="preserve"> |</w:t>
      </w:r>
    </w:p>
    <w:p w14:paraId="66A1381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Union </w:t>
      </w:r>
      <w:proofErr w:type="spellStart"/>
      <w:r w:rsidRPr="006C05B8">
        <w:rPr>
          <w:lang w:val="hu-HU"/>
        </w:rPr>
        <w:t>members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share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storage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area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Useful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>:</w:t>
      </w:r>
    </w:p>
    <w:p w14:paraId="51F18925" w14:textId="77777777" w:rsidR="006C05B8" w:rsidRPr="006C05B8" w:rsidRDefault="006C05B8" w:rsidP="006C05B8">
      <w:pPr>
        <w:numPr>
          <w:ilvl w:val="0"/>
          <w:numId w:val="53"/>
        </w:numPr>
        <w:rPr>
          <w:lang w:val="hu-HU"/>
        </w:rPr>
      </w:pPr>
      <w:proofErr w:type="spellStart"/>
      <w:r w:rsidRPr="006C05B8">
        <w:rPr>
          <w:lang w:val="hu-HU"/>
        </w:rPr>
        <w:t>interpreting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binary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data</w:t>
      </w:r>
      <w:proofErr w:type="spellEnd"/>
    </w:p>
    <w:p w14:paraId="3A273286" w14:textId="77777777" w:rsidR="006C05B8" w:rsidRPr="006C05B8" w:rsidRDefault="006C05B8" w:rsidP="006C05B8">
      <w:pPr>
        <w:numPr>
          <w:ilvl w:val="0"/>
          <w:numId w:val="53"/>
        </w:numPr>
        <w:rPr>
          <w:lang w:val="hu-HU"/>
        </w:rPr>
      </w:pPr>
      <w:proofErr w:type="spellStart"/>
      <w:r w:rsidRPr="006C05B8">
        <w:rPr>
          <w:lang w:val="hu-HU"/>
        </w:rPr>
        <w:t>overlaid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numeric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forms</w:t>
      </w:r>
      <w:proofErr w:type="spellEnd"/>
    </w:p>
    <w:p w14:paraId="0CCA0F9B" w14:textId="77777777" w:rsidR="006C05B8" w:rsidRPr="006C05B8" w:rsidRDefault="006C05B8" w:rsidP="006C05B8">
      <w:pPr>
        <w:numPr>
          <w:ilvl w:val="0"/>
          <w:numId w:val="53"/>
        </w:numPr>
        <w:rPr>
          <w:lang w:val="hu-HU"/>
        </w:rPr>
      </w:pPr>
      <w:proofErr w:type="spellStart"/>
      <w:r w:rsidRPr="006C05B8">
        <w:rPr>
          <w:lang w:val="hu-HU"/>
        </w:rPr>
        <w:t>manual</w:t>
      </w:r>
      <w:proofErr w:type="spellEnd"/>
      <w:r w:rsidRPr="006C05B8">
        <w:rPr>
          <w:lang w:val="hu-HU"/>
        </w:rPr>
        <w:t xml:space="preserve"> parsing of </w:t>
      </w:r>
      <w:proofErr w:type="spellStart"/>
      <w:r w:rsidRPr="006C05B8">
        <w:rPr>
          <w:lang w:val="hu-HU"/>
        </w:rPr>
        <w:t>complex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records</w:t>
      </w:r>
      <w:proofErr w:type="spellEnd"/>
    </w:p>
    <w:p w14:paraId="3EC5676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DCA1FB1">
          <v:rect id="_x0000_i1097" style="width:0;height:1.5pt" o:hralign="center" o:hrstd="t" o:hr="t" fillcolor="#a0a0a0" stroked="f"/>
        </w:pict>
      </w:r>
    </w:p>
    <w:p w14:paraId="361BC550" w14:textId="77777777" w:rsidR="006C05B8" w:rsidRPr="006C05B8" w:rsidRDefault="006C05B8" w:rsidP="000E16BA">
      <w:pPr>
        <w:pStyle w:val="Heading3"/>
        <w:rPr>
          <w:lang w:val="hu-HU"/>
        </w:rPr>
      </w:pPr>
      <w:bookmarkStart w:id="81" w:name="_Toc216026981"/>
      <w:r w:rsidRPr="006C05B8">
        <w:rPr>
          <w:lang w:val="hu-HU"/>
        </w:rPr>
        <w:t>16.2 OVERLAY</w:t>
      </w:r>
      <w:bookmarkEnd w:id="81"/>
    </w:p>
    <w:p w14:paraId="626D5611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overlay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you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align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exact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offsets</w:t>
      </w:r>
      <w:proofErr w:type="spellEnd"/>
      <w:r w:rsidRPr="006C05B8">
        <w:rPr>
          <w:lang w:val="hu-HU"/>
        </w:rPr>
        <w:t>.</w:t>
      </w:r>
    </w:p>
    <w:p w14:paraId="178BB95F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66533A44" w14:textId="77777777" w:rsidR="006C05B8" w:rsidRPr="006C05B8" w:rsidRDefault="006C05B8" w:rsidP="00DA00AE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lastRenderedPageBreak/>
        <w:t>DCL 1 HEADER,</w:t>
      </w:r>
    </w:p>
    <w:p w14:paraId="21EF2ADB" w14:textId="77777777" w:rsidR="006C05B8" w:rsidRPr="006C05B8" w:rsidRDefault="006C05B8" w:rsidP="00DA00AE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LENGTH FIXED </w:t>
      </w:r>
      <w:proofErr w:type="gramStart"/>
      <w:r w:rsidRPr="006C05B8">
        <w:rPr>
          <w:rFonts w:ascii="Courier New" w:hAnsi="Courier New" w:cs="Courier New"/>
          <w:lang w:val="hu-HU"/>
        </w:rPr>
        <w:t>BIN(</w:t>
      </w:r>
      <w:proofErr w:type="gramEnd"/>
      <w:r w:rsidRPr="006C05B8">
        <w:rPr>
          <w:rFonts w:ascii="Courier New" w:hAnsi="Courier New" w:cs="Courier New"/>
          <w:lang w:val="hu-HU"/>
        </w:rPr>
        <w:t>31),</w:t>
      </w:r>
    </w:p>
    <w:p w14:paraId="6F4BD977" w14:textId="77777777" w:rsidR="006C05B8" w:rsidRPr="006C05B8" w:rsidRDefault="006C05B8" w:rsidP="00DA00AE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TYPE   FIXED </w:t>
      </w:r>
      <w:proofErr w:type="gramStart"/>
      <w:r w:rsidRPr="006C05B8">
        <w:rPr>
          <w:rFonts w:ascii="Courier New" w:hAnsi="Courier New" w:cs="Courier New"/>
          <w:lang w:val="hu-HU"/>
        </w:rPr>
        <w:t>BIN(</w:t>
      </w:r>
      <w:proofErr w:type="gramEnd"/>
      <w:r w:rsidRPr="006C05B8">
        <w:rPr>
          <w:rFonts w:ascii="Courier New" w:hAnsi="Courier New" w:cs="Courier New"/>
          <w:lang w:val="hu-HU"/>
        </w:rPr>
        <w:t>7),</w:t>
      </w:r>
    </w:p>
    <w:p w14:paraId="4BE29620" w14:textId="77777777" w:rsidR="006C05B8" w:rsidRPr="006C05B8" w:rsidRDefault="006C05B8" w:rsidP="00DA00AE">
      <w:pPr>
        <w:spacing w:after="0"/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FLAGS OVERLAY(LENGTH) </w:t>
      </w:r>
      <w:proofErr w:type="gramStart"/>
      <w:r w:rsidRPr="006C05B8">
        <w:rPr>
          <w:rFonts w:ascii="Courier New" w:hAnsi="Courier New" w:cs="Courier New"/>
          <w:lang w:val="hu-HU"/>
        </w:rPr>
        <w:t>BIT(</w:t>
      </w:r>
      <w:proofErr w:type="gramEnd"/>
      <w:r w:rsidRPr="006C05B8">
        <w:rPr>
          <w:rFonts w:ascii="Courier New" w:hAnsi="Courier New" w:cs="Courier New"/>
          <w:lang w:val="hu-HU"/>
        </w:rPr>
        <w:t>8);</w:t>
      </w:r>
    </w:p>
    <w:p w14:paraId="4EA6390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reading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binary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also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treating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bits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individually</w:t>
      </w:r>
      <w:proofErr w:type="spellEnd"/>
      <w:r w:rsidRPr="006C05B8">
        <w:rPr>
          <w:lang w:val="hu-HU"/>
        </w:rPr>
        <w:t>.</w:t>
      </w:r>
    </w:p>
    <w:p w14:paraId="59E738A8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COBOL’s</w:t>
      </w:r>
      <w:proofErr w:type="spellEnd"/>
      <w:r w:rsidRPr="006C05B8">
        <w:rPr>
          <w:lang w:val="hu-HU"/>
        </w:rPr>
        <w:t xml:space="preserve"> REDEFINES is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closest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 xml:space="preserve">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overlay</w:t>
      </w:r>
      <w:proofErr w:type="spellEnd"/>
      <w:r w:rsidRPr="006C05B8">
        <w:rPr>
          <w:lang w:val="hu-HU"/>
        </w:rPr>
        <w:t xml:space="preserve"> is more </w:t>
      </w:r>
      <w:proofErr w:type="spellStart"/>
      <w:r w:rsidRPr="006C05B8">
        <w:rPr>
          <w:lang w:val="hu-HU"/>
        </w:rPr>
        <w:t>precise</w:t>
      </w:r>
      <w:proofErr w:type="spellEnd"/>
      <w:r w:rsidRPr="006C05B8">
        <w:rPr>
          <w:lang w:val="hu-HU"/>
        </w:rPr>
        <w:t>.</w:t>
      </w:r>
    </w:p>
    <w:p w14:paraId="167560D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E2E859E">
          <v:rect id="_x0000_i1098" style="width:0;height:1.5pt" o:hralign="center" o:hrstd="t" o:hr="t" fillcolor="#a0a0a0" stroked="f"/>
        </w:pict>
      </w:r>
    </w:p>
    <w:p w14:paraId="30101F53" w14:textId="77777777" w:rsidR="006C05B8" w:rsidRPr="006C05B8" w:rsidRDefault="006C05B8" w:rsidP="000E16BA">
      <w:pPr>
        <w:pStyle w:val="Heading3"/>
        <w:rPr>
          <w:lang w:val="hu-HU"/>
        </w:rPr>
      </w:pPr>
      <w:bookmarkStart w:id="82" w:name="_Toc216026982"/>
      <w:r w:rsidRPr="006C05B8">
        <w:rPr>
          <w:lang w:val="hu-HU"/>
        </w:rPr>
        <w:t>16.3 AREA</w:t>
      </w:r>
      <w:bookmarkEnd w:id="82"/>
    </w:p>
    <w:p w14:paraId="758E6E1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An AREA is a </w:t>
      </w:r>
      <w:proofErr w:type="spellStart"/>
      <w:r w:rsidRPr="006C05B8">
        <w:rPr>
          <w:lang w:val="hu-HU"/>
        </w:rPr>
        <w:t>region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contain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objects</w:t>
      </w:r>
      <w:proofErr w:type="spellEnd"/>
      <w:r w:rsidRPr="006C05B8">
        <w:rPr>
          <w:lang w:val="hu-HU"/>
        </w:rPr>
        <w:t>.</w:t>
      </w:r>
    </w:p>
    <w:p w14:paraId="7423733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0F085B8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REGION </w:t>
      </w:r>
      <w:proofErr w:type="gramStart"/>
      <w:r w:rsidRPr="006C05B8">
        <w:rPr>
          <w:rFonts w:ascii="Courier New" w:hAnsi="Courier New" w:cs="Courier New"/>
          <w:lang w:val="hu-HU"/>
        </w:rPr>
        <w:t>AREA(</w:t>
      </w:r>
      <w:proofErr w:type="gramEnd"/>
      <w:r w:rsidRPr="006C05B8">
        <w:rPr>
          <w:rFonts w:ascii="Courier New" w:hAnsi="Courier New" w:cs="Courier New"/>
          <w:lang w:val="hu-HU"/>
        </w:rPr>
        <w:t>1024);</w:t>
      </w:r>
    </w:p>
    <w:p w14:paraId="14E4B3B2" w14:textId="62FF21E5" w:rsidR="006C05B8" w:rsidRPr="006C05B8" w:rsidRDefault="006C05B8" w:rsidP="006C05B8">
      <w:pPr>
        <w:rPr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BUFFER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80) BASED(P);</w:t>
      </w:r>
    </w:p>
    <w:p w14:paraId="24CE60FF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ALLOCATE BUFFER IN(REGION);</w:t>
      </w:r>
    </w:p>
    <w:p w14:paraId="1C6BEC5B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P-&gt; = 'HELLO';</w:t>
      </w:r>
    </w:p>
    <w:p w14:paraId="7357311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Benefits</w:t>
      </w:r>
      <w:proofErr w:type="spellEnd"/>
      <w:r w:rsidRPr="006C05B8">
        <w:rPr>
          <w:lang w:val="hu-HU"/>
        </w:rPr>
        <w:t>:</w:t>
      </w:r>
    </w:p>
    <w:p w14:paraId="7303AEAC" w14:textId="77777777" w:rsidR="006C05B8" w:rsidRPr="006C05B8" w:rsidRDefault="006C05B8" w:rsidP="006C05B8">
      <w:pPr>
        <w:numPr>
          <w:ilvl w:val="0"/>
          <w:numId w:val="54"/>
        </w:numPr>
        <w:rPr>
          <w:lang w:val="hu-HU"/>
        </w:rPr>
      </w:pP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isolation</w:t>
      </w:r>
      <w:proofErr w:type="spellEnd"/>
    </w:p>
    <w:p w14:paraId="6F5102FA" w14:textId="77777777" w:rsidR="006C05B8" w:rsidRPr="006C05B8" w:rsidRDefault="006C05B8" w:rsidP="006C05B8">
      <w:pPr>
        <w:numPr>
          <w:ilvl w:val="0"/>
          <w:numId w:val="54"/>
        </w:numPr>
        <w:rPr>
          <w:lang w:val="hu-HU"/>
        </w:rPr>
      </w:pPr>
      <w:proofErr w:type="spellStart"/>
      <w:r w:rsidRPr="006C05B8">
        <w:rPr>
          <w:lang w:val="hu-HU"/>
        </w:rPr>
        <w:t>managed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allocation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scope</w:t>
      </w:r>
      <w:proofErr w:type="spellEnd"/>
    </w:p>
    <w:p w14:paraId="11EC32D3" w14:textId="77777777" w:rsidR="006C05B8" w:rsidRPr="006C05B8" w:rsidRDefault="006C05B8" w:rsidP="006C05B8">
      <w:pPr>
        <w:numPr>
          <w:ilvl w:val="0"/>
          <w:numId w:val="54"/>
        </w:numPr>
        <w:rPr>
          <w:lang w:val="hu-HU"/>
        </w:rPr>
      </w:pPr>
      <w:proofErr w:type="spellStart"/>
      <w:r w:rsidRPr="006C05B8">
        <w:rPr>
          <w:lang w:val="hu-HU"/>
        </w:rPr>
        <w:t>efficient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bulk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cleanup</w:t>
      </w:r>
      <w:proofErr w:type="spellEnd"/>
    </w:p>
    <w:p w14:paraId="2D6681D3" w14:textId="77777777" w:rsidR="006C05B8" w:rsidRPr="006C05B8" w:rsidRDefault="006C05B8" w:rsidP="006C05B8">
      <w:pPr>
        <w:numPr>
          <w:ilvl w:val="0"/>
          <w:numId w:val="54"/>
        </w:numPr>
        <w:rPr>
          <w:lang w:val="hu-HU"/>
        </w:rPr>
      </w:pP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in </w:t>
      </w:r>
      <w:proofErr w:type="spellStart"/>
      <w:r w:rsidRPr="006C05B8">
        <w:rPr>
          <w:lang w:val="hu-HU"/>
        </w:rPr>
        <w:t>complex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parsers</w:t>
      </w:r>
      <w:proofErr w:type="spellEnd"/>
    </w:p>
    <w:p w14:paraId="508F45D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has no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.</w:t>
      </w:r>
    </w:p>
    <w:p w14:paraId="2376CF7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9C8E0B5">
          <v:rect id="_x0000_i1099" style="width:0;height:1.5pt" o:hralign="center" o:hrstd="t" o:hr="t" fillcolor="#a0a0a0" stroked="f"/>
        </w:pict>
      </w:r>
    </w:p>
    <w:p w14:paraId="20023FA8" w14:textId="77777777" w:rsidR="006C05B8" w:rsidRPr="006C05B8" w:rsidRDefault="006C05B8" w:rsidP="000E16BA">
      <w:pPr>
        <w:pStyle w:val="Heading3"/>
        <w:rPr>
          <w:lang w:val="hu-HU"/>
        </w:rPr>
      </w:pPr>
      <w:bookmarkStart w:id="83" w:name="_Toc216026983"/>
      <w:r w:rsidRPr="006C05B8">
        <w:rPr>
          <w:lang w:val="hu-HU"/>
        </w:rPr>
        <w:t xml:space="preserve">16.4 STORAGE </w:t>
      </w:r>
      <w:proofErr w:type="spellStart"/>
      <w:r w:rsidRPr="006C05B8">
        <w:rPr>
          <w:lang w:val="hu-HU"/>
        </w:rPr>
        <w:t>Class</w:t>
      </w:r>
      <w:bookmarkEnd w:id="83"/>
      <w:proofErr w:type="spellEnd"/>
    </w:p>
    <w:p w14:paraId="1150DCB0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Rarely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important</w:t>
      </w:r>
      <w:proofErr w:type="spellEnd"/>
      <w:r w:rsidRPr="006C05B8">
        <w:rPr>
          <w:lang w:val="hu-HU"/>
        </w:rPr>
        <w:t xml:space="preserve"> in </w:t>
      </w:r>
      <w:proofErr w:type="spellStart"/>
      <w:r w:rsidRPr="006C05B8">
        <w:rPr>
          <w:lang w:val="hu-HU"/>
        </w:rPr>
        <w:t>system-level</w:t>
      </w:r>
      <w:proofErr w:type="spellEnd"/>
      <w:r w:rsidRPr="006C05B8">
        <w:rPr>
          <w:lang w:val="hu-HU"/>
        </w:rPr>
        <w:t xml:space="preserve"> PL/I:</w:t>
      </w:r>
    </w:p>
    <w:p w14:paraId="662EF87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X </w:t>
      </w:r>
      <w:proofErr w:type="gramStart"/>
      <w:r w:rsidRPr="006C05B8">
        <w:rPr>
          <w:rFonts w:ascii="Courier New" w:hAnsi="Courier New" w:cs="Courier New"/>
          <w:lang w:val="hu-HU"/>
        </w:rPr>
        <w:t>CHARACTER(</w:t>
      </w:r>
      <w:proofErr w:type="gramEnd"/>
      <w:r w:rsidRPr="006C05B8">
        <w:rPr>
          <w:rFonts w:ascii="Courier New" w:hAnsi="Courier New" w:cs="Courier New"/>
          <w:lang w:val="hu-HU"/>
        </w:rPr>
        <w:t>10) STORAGE;</w:t>
      </w:r>
    </w:p>
    <w:p w14:paraId="32FE0335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raw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manipulation</w:t>
      </w:r>
      <w:proofErr w:type="spellEnd"/>
      <w:r w:rsidRPr="006C05B8">
        <w:rPr>
          <w:lang w:val="hu-HU"/>
        </w:rPr>
        <w:t xml:space="preserve"> (like assembler).</w:t>
      </w:r>
    </w:p>
    <w:p w14:paraId="5F8F0E69" w14:textId="77777777" w:rsidR="00DA00AE" w:rsidRDefault="00DA00A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5647E5D0" w14:textId="334E57E7" w:rsidR="006C05B8" w:rsidRDefault="006C05B8" w:rsidP="000E16BA">
      <w:pPr>
        <w:pStyle w:val="Heading2"/>
        <w:rPr>
          <w:lang w:val="hu-HU"/>
        </w:rPr>
      </w:pPr>
      <w:bookmarkStart w:id="84" w:name="_Toc216026984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17 — </w:t>
      </w:r>
      <w:proofErr w:type="spellStart"/>
      <w:r w:rsidRPr="006C05B8">
        <w:rPr>
          <w:lang w:val="hu-HU"/>
        </w:rPr>
        <w:t>Concurrency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Tasking</w:t>
      </w:r>
      <w:bookmarkEnd w:id="84"/>
      <w:proofErr w:type="spellEnd"/>
    </w:p>
    <w:p w14:paraId="58CB169A" w14:textId="77777777" w:rsidR="000E16BA" w:rsidRPr="000E16BA" w:rsidRDefault="000E16BA" w:rsidP="000E16BA">
      <w:pPr>
        <w:rPr>
          <w:lang w:val="hu-HU"/>
        </w:rPr>
      </w:pPr>
    </w:p>
    <w:p w14:paraId="1F483CE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tasking</w:t>
      </w:r>
      <w:proofErr w:type="spellEnd"/>
      <w:r w:rsidRPr="006C05B8">
        <w:rPr>
          <w:lang w:val="hu-HU"/>
        </w:rPr>
        <w:t xml:space="preserve">, a </w:t>
      </w:r>
      <w:proofErr w:type="spellStart"/>
      <w:r w:rsidRPr="006C05B8">
        <w:rPr>
          <w:lang w:val="hu-HU"/>
        </w:rPr>
        <w:t>feature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does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have</w:t>
      </w:r>
      <w:proofErr w:type="spellEnd"/>
      <w:r w:rsidRPr="006C05B8">
        <w:rPr>
          <w:lang w:val="hu-HU"/>
        </w:rPr>
        <w:t>.</w:t>
      </w:r>
    </w:p>
    <w:p w14:paraId="3155F3D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FC31B6B">
          <v:rect id="_x0000_i1100" style="width:0;height:1.5pt" o:hralign="center" o:hrstd="t" o:hr="t" fillcolor="#a0a0a0" stroked="f"/>
        </w:pict>
      </w:r>
    </w:p>
    <w:p w14:paraId="49784B3B" w14:textId="77777777" w:rsidR="006C05B8" w:rsidRPr="006C05B8" w:rsidRDefault="006C05B8" w:rsidP="000E16BA">
      <w:pPr>
        <w:pStyle w:val="Heading3"/>
        <w:rPr>
          <w:lang w:val="hu-HU"/>
        </w:rPr>
      </w:pPr>
      <w:bookmarkStart w:id="85" w:name="_Toc216026985"/>
      <w:r w:rsidRPr="006C05B8">
        <w:rPr>
          <w:lang w:val="hu-HU"/>
        </w:rPr>
        <w:t xml:space="preserve">17.1 TASK </w:t>
      </w:r>
      <w:proofErr w:type="spellStart"/>
      <w:r w:rsidRPr="006C05B8">
        <w:rPr>
          <w:lang w:val="hu-HU"/>
        </w:rPr>
        <w:t>Statements</w:t>
      </w:r>
      <w:bookmarkEnd w:id="85"/>
      <w:proofErr w:type="spellEnd"/>
    </w:p>
    <w:p w14:paraId="26EB0541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tasks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allow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concurrent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execution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within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same</w:t>
      </w:r>
      <w:proofErr w:type="spellEnd"/>
      <w:r w:rsidRPr="006C05B8">
        <w:rPr>
          <w:lang w:val="hu-HU"/>
        </w:rPr>
        <w:t xml:space="preserve"> program.</w:t>
      </w:r>
    </w:p>
    <w:p w14:paraId="21355AE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16ECB339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TASK1: TASK; CALL PROCESS_A; END TASK1;</w:t>
      </w:r>
    </w:p>
    <w:p w14:paraId="11A455BF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TASK2: TASK; CALL PROCESS_B; END TASK2;</w:t>
      </w:r>
    </w:p>
    <w:p w14:paraId="687A312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CALL WAIT;</w:t>
      </w:r>
    </w:p>
    <w:p w14:paraId="32BCFB9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Capabilities</w:t>
      </w:r>
      <w:proofErr w:type="spellEnd"/>
      <w:r w:rsidRPr="006C05B8">
        <w:rPr>
          <w:lang w:val="hu-HU"/>
        </w:rPr>
        <w:t>:</w:t>
      </w:r>
    </w:p>
    <w:p w14:paraId="170D8A55" w14:textId="77777777" w:rsidR="006C05B8" w:rsidRPr="006C05B8" w:rsidRDefault="006C05B8" w:rsidP="006C05B8">
      <w:pPr>
        <w:numPr>
          <w:ilvl w:val="0"/>
          <w:numId w:val="55"/>
        </w:numPr>
        <w:rPr>
          <w:lang w:val="hu-HU"/>
        </w:rPr>
      </w:pPr>
      <w:proofErr w:type="spellStart"/>
      <w:r w:rsidRPr="006C05B8">
        <w:rPr>
          <w:lang w:val="hu-HU"/>
        </w:rPr>
        <w:t>spawn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multiple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tasks</w:t>
      </w:r>
      <w:proofErr w:type="spellEnd"/>
    </w:p>
    <w:p w14:paraId="7D809F9D" w14:textId="77777777" w:rsidR="006C05B8" w:rsidRPr="006C05B8" w:rsidRDefault="006C05B8" w:rsidP="006C05B8">
      <w:pPr>
        <w:numPr>
          <w:ilvl w:val="0"/>
          <w:numId w:val="55"/>
        </w:numPr>
        <w:rPr>
          <w:lang w:val="hu-HU"/>
        </w:rPr>
      </w:pPr>
      <w:proofErr w:type="spellStart"/>
      <w:r w:rsidRPr="006C05B8">
        <w:rPr>
          <w:lang w:val="hu-HU"/>
        </w:rPr>
        <w:t>wait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completion</w:t>
      </w:r>
      <w:proofErr w:type="spellEnd"/>
    </w:p>
    <w:p w14:paraId="4A7847D7" w14:textId="77777777" w:rsidR="006C05B8" w:rsidRPr="006C05B8" w:rsidRDefault="006C05B8" w:rsidP="006C05B8">
      <w:pPr>
        <w:numPr>
          <w:ilvl w:val="0"/>
          <w:numId w:val="55"/>
        </w:numPr>
        <w:rPr>
          <w:lang w:val="hu-HU"/>
        </w:rPr>
      </w:pPr>
      <w:proofErr w:type="spellStart"/>
      <w:r w:rsidRPr="006C05B8">
        <w:rPr>
          <w:lang w:val="hu-HU"/>
        </w:rPr>
        <w:t>synchronize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tasks</w:t>
      </w:r>
      <w:proofErr w:type="spellEnd"/>
    </w:p>
    <w:p w14:paraId="0368DC0D" w14:textId="77777777" w:rsidR="006C05B8" w:rsidRPr="006C05B8" w:rsidRDefault="006C05B8" w:rsidP="006C05B8">
      <w:pPr>
        <w:numPr>
          <w:ilvl w:val="0"/>
          <w:numId w:val="55"/>
        </w:numPr>
        <w:rPr>
          <w:lang w:val="hu-HU"/>
        </w:rPr>
      </w:pPr>
      <w:proofErr w:type="spellStart"/>
      <w:r w:rsidRPr="006C05B8">
        <w:rPr>
          <w:lang w:val="hu-HU"/>
        </w:rPr>
        <w:t>share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isolate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data</w:t>
      </w:r>
      <w:proofErr w:type="spellEnd"/>
    </w:p>
    <w:p w14:paraId="68CE8323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in:</w:t>
      </w:r>
    </w:p>
    <w:p w14:paraId="5589BA31" w14:textId="77777777" w:rsidR="006C05B8" w:rsidRPr="006C05B8" w:rsidRDefault="006C05B8" w:rsidP="006C05B8">
      <w:pPr>
        <w:numPr>
          <w:ilvl w:val="0"/>
          <w:numId w:val="56"/>
        </w:numPr>
        <w:rPr>
          <w:lang w:val="hu-HU"/>
        </w:rPr>
      </w:pPr>
      <w:proofErr w:type="spellStart"/>
      <w:r w:rsidRPr="006C05B8">
        <w:rPr>
          <w:lang w:val="hu-HU"/>
        </w:rPr>
        <w:t>telecommunication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systems</w:t>
      </w:r>
      <w:proofErr w:type="spellEnd"/>
    </w:p>
    <w:p w14:paraId="1FB8D9E5" w14:textId="77777777" w:rsidR="006C05B8" w:rsidRPr="006C05B8" w:rsidRDefault="006C05B8" w:rsidP="006C05B8">
      <w:pPr>
        <w:numPr>
          <w:ilvl w:val="0"/>
          <w:numId w:val="56"/>
        </w:numPr>
        <w:rPr>
          <w:lang w:val="hu-HU"/>
        </w:rPr>
      </w:pPr>
      <w:proofErr w:type="spellStart"/>
      <w:r w:rsidRPr="006C05B8">
        <w:rPr>
          <w:lang w:val="hu-HU"/>
        </w:rPr>
        <w:t>high-speed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processing</w:t>
      </w:r>
      <w:proofErr w:type="spellEnd"/>
    </w:p>
    <w:p w14:paraId="118BF5D8" w14:textId="77777777" w:rsidR="006C05B8" w:rsidRPr="006C05B8" w:rsidRDefault="006C05B8" w:rsidP="006C05B8">
      <w:pPr>
        <w:numPr>
          <w:ilvl w:val="0"/>
          <w:numId w:val="56"/>
        </w:numPr>
        <w:rPr>
          <w:lang w:val="hu-HU"/>
        </w:rPr>
      </w:pPr>
      <w:r w:rsidRPr="006C05B8">
        <w:rPr>
          <w:lang w:val="hu-HU"/>
        </w:rPr>
        <w:t xml:space="preserve">monitoring </w:t>
      </w:r>
      <w:proofErr w:type="spellStart"/>
      <w:r w:rsidRPr="006C05B8">
        <w:rPr>
          <w:lang w:val="hu-HU"/>
        </w:rPr>
        <w:t>applications</w:t>
      </w:r>
      <w:proofErr w:type="spellEnd"/>
    </w:p>
    <w:p w14:paraId="4163162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has </w:t>
      </w:r>
      <w:r w:rsidRPr="006C05B8">
        <w:rPr>
          <w:b/>
          <w:bCs/>
          <w:lang w:val="hu-HU"/>
        </w:rPr>
        <w:t xml:space="preserve">no </w:t>
      </w:r>
      <w:proofErr w:type="spellStart"/>
      <w:r w:rsidRPr="006C05B8">
        <w:rPr>
          <w:b/>
          <w:bCs/>
          <w:lang w:val="hu-HU"/>
        </w:rPr>
        <w:t>native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concurrency</w:t>
      </w:r>
      <w:proofErr w:type="spellEnd"/>
      <w:r w:rsidRPr="006C05B8">
        <w:rPr>
          <w:lang w:val="hu-HU"/>
        </w:rPr>
        <w:t>.</w:t>
      </w:r>
    </w:p>
    <w:p w14:paraId="11563A0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AFF83B4">
          <v:rect id="_x0000_i1101" style="width:0;height:1.5pt" o:hralign="center" o:hrstd="t" o:hr="t" fillcolor="#a0a0a0" stroked="f"/>
        </w:pict>
      </w:r>
    </w:p>
    <w:p w14:paraId="33FCE02E" w14:textId="77777777" w:rsidR="006C05B8" w:rsidRPr="006C05B8" w:rsidRDefault="006C05B8" w:rsidP="000E16BA">
      <w:pPr>
        <w:pStyle w:val="Heading3"/>
        <w:rPr>
          <w:lang w:val="hu-HU"/>
        </w:rPr>
      </w:pPr>
      <w:bookmarkStart w:id="86" w:name="_Toc216026986"/>
      <w:r w:rsidRPr="006C05B8">
        <w:rPr>
          <w:lang w:val="hu-HU"/>
        </w:rPr>
        <w:t xml:space="preserve">17.2 </w:t>
      </w:r>
      <w:proofErr w:type="spellStart"/>
      <w:r w:rsidRPr="006C05B8">
        <w:rPr>
          <w:lang w:val="hu-HU"/>
        </w:rPr>
        <w:t>Event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bookmarkEnd w:id="86"/>
      <w:proofErr w:type="spellEnd"/>
    </w:p>
    <w:p w14:paraId="0731230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asynchronous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events</w:t>
      </w:r>
      <w:proofErr w:type="spellEnd"/>
      <w:r w:rsidRPr="006C05B8">
        <w:rPr>
          <w:lang w:val="hu-HU"/>
        </w:rPr>
        <w:t>:</w:t>
      </w:r>
    </w:p>
    <w:p w14:paraId="031A512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ON EVENT(READY) CALL HANDLER;</w:t>
      </w:r>
    </w:p>
    <w:p w14:paraId="23A7740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>:</w:t>
      </w:r>
    </w:p>
    <w:p w14:paraId="6A1AC885" w14:textId="77777777" w:rsidR="006C05B8" w:rsidRPr="006C05B8" w:rsidRDefault="006C05B8" w:rsidP="006C05B8">
      <w:pPr>
        <w:numPr>
          <w:ilvl w:val="0"/>
          <w:numId w:val="57"/>
        </w:numPr>
        <w:rPr>
          <w:lang w:val="hu-HU"/>
        </w:rPr>
      </w:pPr>
      <w:r w:rsidRPr="006C05B8">
        <w:rPr>
          <w:lang w:val="hu-HU"/>
        </w:rPr>
        <w:t xml:space="preserve">I/O </w:t>
      </w:r>
      <w:proofErr w:type="spellStart"/>
      <w:r w:rsidRPr="006C05B8">
        <w:rPr>
          <w:lang w:val="hu-HU"/>
        </w:rPr>
        <w:t>availability</w:t>
      </w:r>
      <w:proofErr w:type="spellEnd"/>
    </w:p>
    <w:p w14:paraId="208B8BF5" w14:textId="77777777" w:rsidR="006C05B8" w:rsidRPr="006C05B8" w:rsidRDefault="006C05B8" w:rsidP="006C05B8">
      <w:pPr>
        <w:numPr>
          <w:ilvl w:val="0"/>
          <w:numId w:val="57"/>
        </w:numPr>
        <w:rPr>
          <w:lang w:val="hu-HU"/>
        </w:rPr>
      </w:pPr>
      <w:proofErr w:type="spellStart"/>
      <w:r w:rsidRPr="006C05B8">
        <w:rPr>
          <w:lang w:val="hu-HU"/>
        </w:rPr>
        <w:t>signals</w:t>
      </w:r>
      <w:proofErr w:type="spellEnd"/>
    </w:p>
    <w:p w14:paraId="2484F03A" w14:textId="77777777" w:rsidR="006C05B8" w:rsidRPr="006C05B8" w:rsidRDefault="006C05B8" w:rsidP="006C05B8">
      <w:pPr>
        <w:numPr>
          <w:ilvl w:val="0"/>
          <w:numId w:val="57"/>
        </w:numPr>
        <w:rPr>
          <w:lang w:val="hu-HU"/>
        </w:rPr>
      </w:pPr>
      <w:proofErr w:type="spellStart"/>
      <w:r w:rsidRPr="006C05B8">
        <w:rPr>
          <w:lang w:val="hu-HU"/>
        </w:rPr>
        <w:lastRenderedPageBreak/>
        <w:t>inter-task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communication</w:t>
      </w:r>
      <w:proofErr w:type="spellEnd"/>
    </w:p>
    <w:p w14:paraId="1B0099B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requires</w:t>
      </w:r>
      <w:proofErr w:type="spellEnd"/>
      <w:r w:rsidRPr="006C05B8">
        <w:rPr>
          <w:lang w:val="hu-HU"/>
        </w:rPr>
        <w:t xml:space="preserve"> OS-</w:t>
      </w:r>
      <w:proofErr w:type="spellStart"/>
      <w:r w:rsidRPr="006C05B8">
        <w:rPr>
          <w:lang w:val="hu-HU"/>
        </w:rPr>
        <w:t>specific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APIs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asynchronous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work</w:t>
      </w:r>
      <w:proofErr w:type="spellEnd"/>
      <w:r w:rsidRPr="006C05B8">
        <w:rPr>
          <w:lang w:val="hu-HU"/>
        </w:rPr>
        <w:t>.</w:t>
      </w:r>
    </w:p>
    <w:p w14:paraId="0115E79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76C7432">
          <v:rect id="_x0000_i1102" style="width:0;height:1.5pt" o:hralign="center" o:hrstd="t" o:hr="t" fillcolor="#a0a0a0" stroked="f"/>
        </w:pict>
      </w:r>
    </w:p>
    <w:p w14:paraId="1F81EA00" w14:textId="77777777" w:rsidR="000E16BA" w:rsidRDefault="000E16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40631540" w14:textId="2672DC80" w:rsidR="006C05B8" w:rsidRDefault="006C05B8" w:rsidP="000E16BA">
      <w:pPr>
        <w:pStyle w:val="Heading2"/>
        <w:rPr>
          <w:lang w:val="hu-HU"/>
        </w:rPr>
      </w:pPr>
      <w:bookmarkStart w:id="87" w:name="_Toc216026987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18 — </w:t>
      </w:r>
      <w:proofErr w:type="spellStart"/>
      <w:r w:rsidRPr="006C05B8">
        <w:rPr>
          <w:lang w:val="hu-HU"/>
        </w:rPr>
        <w:t>Debugging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Techniques</w:t>
      </w:r>
      <w:proofErr w:type="spellEnd"/>
      <w:r w:rsidRPr="006C05B8">
        <w:rPr>
          <w:lang w:val="hu-HU"/>
        </w:rPr>
        <w:t xml:space="preserve"> and ON </w:t>
      </w:r>
      <w:proofErr w:type="spellStart"/>
      <w:r w:rsidRPr="006C05B8">
        <w:rPr>
          <w:lang w:val="hu-HU"/>
        </w:rPr>
        <w:t>Conditions</w:t>
      </w:r>
      <w:bookmarkEnd w:id="87"/>
      <w:proofErr w:type="spellEnd"/>
    </w:p>
    <w:p w14:paraId="12358B46" w14:textId="77777777" w:rsidR="000E16BA" w:rsidRPr="000E16BA" w:rsidRDefault="000E16BA" w:rsidP="000E16BA">
      <w:pPr>
        <w:rPr>
          <w:lang w:val="hu-HU"/>
        </w:rPr>
      </w:pPr>
    </w:p>
    <w:p w14:paraId="3433205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programmers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typically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>:</w:t>
      </w:r>
    </w:p>
    <w:p w14:paraId="286C00EC" w14:textId="77777777" w:rsidR="006C05B8" w:rsidRPr="006C05B8" w:rsidRDefault="006C05B8" w:rsidP="006C05B8">
      <w:pPr>
        <w:numPr>
          <w:ilvl w:val="0"/>
          <w:numId w:val="58"/>
        </w:numPr>
        <w:rPr>
          <w:lang w:val="hu-HU"/>
        </w:rPr>
      </w:pPr>
      <w:r w:rsidRPr="006C05B8">
        <w:rPr>
          <w:lang w:val="hu-HU"/>
        </w:rPr>
        <w:t>DISPLAY</w:t>
      </w:r>
    </w:p>
    <w:p w14:paraId="526C1F5F" w14:textId="77777777" w:rsidR="006C05B8" w:rsidRPr="006C05B8" w:rsidRDefault="006C05B8" w:rsidP="006C05B8">
      <w:pPr>
        <w:numPr>
          <w:ilvl w:val="0"/>
          <w:numId w:val="58"/>
        </w:numPr>
        <w:rPr>
          <w:lang w:val="hu-HU"/>
        </w:rPr>
      </w:pPr>
      <w:r w:rsidRPr="006C05B8">
        <w:rPr>
          <w:lang w:val="hu-HU"/>
        </w:rPr>
        <w:t xml:space="preserve">IBM </w:t>
      </w:r>
      <w:proofErr w:type="spellStart"/>
      <w:r w:rsidRPr="006C05B8">
        <w:rPr>
          <w:lang w:val="hu-HU"/>
        </w:rPr>
        <w:t>Debug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Tool</w:t>
      </w:r>
      <w:proofErr w:type="spellEnd"/>
    </w:p>
    <w:p w14:paraId="18FC5DD9" w14:textId="77777777" w:rsidR="006C05B8" w:rsidRPr="006C05B8" w:rsidRDefault="006C05B8" w:rsidP="006C05B8">
      <w:pPr>
        <w:numPr>
          <w:ilvl w:val="0"/>
          <w:numId w:val="58"/>
        </w:numPr>
        <w:rPr>
          <w:lang w:val="hu-HU"/>
        </w:rPr>
      </w:pPr>
      <w:r w:rsidRPr="006C05B8">
        <w:rPr>
          <w:lang w:val="hu-HU"/>
        </w:rPr>
        <w:t>TRACE</w:t>
      </w:r>
    </w:p>
    <w:p w14:paraId="24A91B9C" w14:textId="77777777" w:rsidR="006C05B8" w:rsidRPr="006C05B8" w:rsidRDefault="006C05B8" w:rsidP="006C05B8">
      <w:pPr>
        <w:numPr>
          <w:ilvl w:val="0"/>
          <w:numId w:val="58"/>
        </w:numPr>
        <w:rPr>
          <w:lang w:val="hu-HU"/>
        </w:rPr>
      </w:pPr>
      <w:proofErr w:type="spellStart"/>
      <w:r w:rsidRPr="006C05B8">
        <w:rPr>
          <w:lang w:val="hu-HU"/>
        </w:rPr>
        <w:t>Abend</w:t>
      </w:r>
      <w:proofErr w:type="spellEnd"/>
      <w:r w:rsidRPr="006C05B8">
        <w:rPr>
          <w:lang w:val="hu-HU"/>
        </w:rPr>
        <w:t xml:space="preserve">-AID / Fault </w:t>
      </w:r>
      <w:proofErr w:type="spellStart"/>
      <w:r w:rsidRPr="006C05B8">
        <w:rPr>
          <w:lang w:val="hu-HU"/>
        </w:rPr>
        <w:t>Analyzer</w:t>
      </w:r>
      <w:proofErr w:type="spellEnd"/>
    </w:p>
    <w:p w14:paraId="0694F7F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integrates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debugging</w:t>
      </w:r>
      <w:proofErr w:type="spellEnd"/>
      <w:r w:rsidRPr="006C05B8">
        <w:rPr>
          <w:lang w:val="hu-HU"/>
        </w:rPr>
        <w:t xml:space="preserve"> more </w:t>
      </w:r>
      <w:proofErr w:type="spellStart"/>
      <w:r w:rsidRPr="006C05B8">
        <w:rPr>
          <w:lang w:val="hu-HU"/>
        </w:rPr>
        <w:t>deeply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i/>
          <w:iCs/>
          <w:lang w:val="hu-HU"/>
        </w:rPr>
        <w:t>language</w:t>
      </w:r>
      <w:proofErr w:type="spellEnd"/>
      <w:r w:rsidRPr="006C05B8">
        <w:rPr>
          <w:i/>
          <w:iCs/>
          <w:lang w:val="hu-HU"/>
        </w:rPr>
        <w:t xml:space="preserve"> </w:t>
      </w:r>
      <w:proofErr w:type="spellStart"/>
      <w:r w:rsidRPr="006C05B8">
        <w:rPr>
          <w:i/>
          <w:iCs/>
          <w:lang w:val="hu-HU"/>
        </w:rPr>
        <w:t>itself</w:t>
      </w:r>
      <w:proofErr w:type="spellEnd"/>
      <w:r w:rsidRPr="006C05B8">
        <w:rPr>
          <w:lang w:val="hu-HU"/>
        </w:rPr>
        <w:t>.</w:t>
      </w:r>
    </w:p>
    <w:p w14:paraId="1BFA168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6B279E8">
          <v:rect id="_x0000_i1103" style="width:0;height:1.5pt" o:hralign="center" o:hrstd="t" o:hr="t" fillcolor="#a0a0a0" stroked="f"/>
        </w:pict>
      </w:r>
    </w:p>
    <w:p w14:paraId="643EF150" w14:textId="77777777" w:rsidR="006C05B8" w:rsidRPr="006C05B8" w:rsidRDefault="006C05B8" w:rsidP="000E16BA">
      <w:pPr>
        <w:pStyle w:val="Heading3"/>
        <w:rPr>
          <w:lang w:val="hu-HU"/>
        </w:rPr>
      </w:pPr>
      <w:bookmarkStart w:id="88" w:name="_Toc216026988"/>
      <w:r w:rsidRPr="006C05B8">
        <w:rPr>
          <w:lang w:val="hu-HU"/>
        </w:rPr>
        <w:t xml:space="preserve">18.1 ON ERROR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Debugging</w:t>
      </w:r>
      <w:bookmarkEnd w:id="88"/>
      <w:proofErr w:type="spellEnd"/>
    </w:p>
    <w:p w14:paraId="5DBC73B6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</w:t>
      </w:r>
      <w:proofErr w:type="spellEnd"/>
      <w:r w:rsidRPr="006C05B8">
        <w:rPr>
          <w:lang w:val="hu-HU"/>
        </w:rPr>
        <w:t>:</w:t>
      </w:r>
    </w:p>
    <w:p w14:paraId="21AFEB4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ON ERROR BEGIN;</w:t>
      </w:r>
    </w:p>
    <w:p w14:paraId="74E2CF2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    PUT SKIP </w:t>
      </w:r>
      <w:proofErr w:type="gramStart"/>
      <w:r w:rsidRPr="006C05B8">
        <w:rPr>
          <w:lang w:val="hu-HU"/>
        </w:rPr>
        <w:t>LIST(</w:t>
      </w:r>
      <w:proofErr w:type="gramEnd"/>
      <w:r w:rsidRPr="006C05B8">
        <w:rPr>
          <w:lang w:val="hu-HU"/>
        </w:rPr>
        <w:t>'</w:t>
      </w:r>
      <w:proofErr w:type="spellStart"/>
      <w:r w:rsidRPr="006C05B8">
        <w:rPr>
          <w:lang w:val="hu-HU"/>
        </w:rPr>
        <w:t>Error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occurred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at</w:t>
      </w:r>
      <w:proofErr w:type="spellEnd"/>
      <w:r w:rsidRPr="006C05B8">
        <w:rPr>
          <w:lang w:val="hu-HU"/>
        </w:rPr>
        <w:t xml:space="preserve">:', </w:t>
      </w:r>
      <w:proofErr w:type="gramStart"/>
      <w:r w:rsidRPr="006C05B8">
        <w:rPr>
          <w:lang w:val="hu-HU"/>
        </w:rPr>
        <w:t>CONDITION(</w:t>
      </w:r>
      <w:proofErr w:type="gramEnd"/>
      <w:r w:rsidRPr="006C05B8">
        <w:rPr>
          <w:lang w:val="hu-HU"/>
        </w:rPr>
        <w:t>));</w:t>
      </w:r>
    </w:p>
    <w:p w14:paraId="3C32C1E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END;</w:t>
      </w:r>
    </w:p>
    <w:p w14:paraId="0245523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>:</w:t>
      </w:r>
    </w:p>
    <w:p w14:paraId="38701AFE" w14:textId="77777777" w:rsidR="006C05B8" w:rsidRPr="006C05B8" w:rsidRDefault="006C05B8" w:rsidP="006C05B8">
      <w:pPr>
        <w:numPr>
          <w:ilvl w:val="0"/>
          <w:numId w:val="59"/>
        </w:numPr>
        <w:rPr>
          <w:lang w:val="hu-HU"/>
        </w:rPr>
      </w:pPr>
      <w:r w:rsidRPr="006C05B8">
        <w:rPr>
          <w:lang w:val="hu-HU"/>
        </w:rPr>
        <w:t xml:space="preserve">trapping </w:t>
      </w:r>
      <w:proofErr w:type="spellStart"/>
      <w:r w:rsidRPr="006C05B8">
        <w:rPr>
          <w:lang w:val="hu-HU"/>
        </w:rPr>
        <w:t>run-time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errors</w:t>
      </w:r>
      <w:proofErr w:type="spellEnd"/>
    </w:p>
    <w:p w14:paraId="3FC8444A" w14:textId="77777777" w:rsidR="006C05B8" w:rsidRPr="006C05B8" w:rsidRDefault="006C05B8" w:rsidP="006C05B8">
      <w:pPr>
        <w:numPr>
          <w:ilvl w:val="0"/>
          <w:numId w:val="59"/>
        </w:numPr>
        <w:rPr>
          <w:lang w:val="hu-HU"/>
        </w:rPr>
      </w:pPr>
      <w:proofErr w:type="spellStart"/>
      <w:r w:rsidRPr="006C05B8">
        <w:rPr>
          <w:lang w:val="hu-HU"/>
        </w:rPr>
        <w:t>logging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issues</w:t>
      </w:r>
      <w:proofErr w:type="spellEnd"/>
    </w:p>
    <w:p w14:paraId="00F09657" w14:textId="77777777" w:rsidR="006C05B8" w:rsidRPr="006C05B8" w:rsidRDefault="006C05B8" w:rsidP="006C05B8">
      <w:pPr>
        <w:numPr>
          <w:ilvl w:val="0"/>
          <w:numId w:val="59"/>
        </w:numPr>
        <w:rPr>
          <w:lang w:val="hu-HU"/>
        </w:rPr>
      </w:pPr>
      <w:proofErr w:type="spellStart"/>
      <w:r w:rsidRPr="006C05B8">
        <w:rPr>
          <w:lang w:val="hu-HU"/>
        </w:rPr>
        <w:t>graceful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recovery</w:t>
      </w:r>
      <w:proofErr w:type="spellEnd"/>
    </w:p>
    <w:p w14:paraId="28C437B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7FB87A8">
          <v:rect id="_x0000_i1104" style="width:0;height:1.5pt" o:hralign="center" o:hrstd="t" o:hr="t" fillcolor="#a0a0a0" stroked="f"/>
        </w:pict>
      </w:r>
    </w:p>
    <w:p w14:paraId="0A9A0C20" w14:textId="77777777" w:rsidR="006C05B8" w:rsidRPr="006C05B8" w:rsidRDefault="006C05B8" w:rsidP="000E16BA">
      <w:pPr>
        <w:pStyle w:val="Heading3"/>
        <w:rPr>
          <w:lang w:val="hu-HU"/>
        </w:rPr>
      </w:pPr>
      <w:bookmarkStart w:id="89" w:name="_Toc216026989"/>
      <w:r w:rsidRPr="006C05B8">
        <w:rPr>
          <w:lang w:val="hu-HU"/>
        </w:rPr>
        <w:t>18.2 ON UNDEFINEDFILE, ON FINISH</w:t>
      </w:r>
      <w:bookmarkEnd w:id="89"/>
    </w:p>
    <w:p w14:paraId="52CFDFC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ON UNDEFINEDFILE BEGIN; ... END;</w:t>
      </w:r>
    </w:p>
    <w:p w14:paraId="0BC8EE0A" w14:textId="77777777" w:rsidR="006C05B8" w:rsidRPr="006C05B8" w:rsidRDefault="006C05B8" w:rsidP="006C05B8">
      <w:pPr>
        <w:rPr>
          <w:lang w:val="hu-HU"/>
        </w:rPr>
      </w:pPr>
      <w:r w:rsidRPr="006C05B8">
        <w:rPr>
          <w:rFonts w:ascii="Courier New" w:hAnsi="Courier New" w:cs="Courier New"/>
          <w:lang w:val="hu-HU"/>
        </w:rPr>
        <w:t>ON FINISH BEGIN; ... END;</w:t>
      </w:r>
    </w:p>
    <w:p w14:paraId="3660A07E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These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provide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cleanup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similar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FINALLY.</w:t>
      </w:r>
    </w:p>
    <w:p w14:paraId="33F9D7B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79011B8">
          <v:rect id="_x0000_i1105" style="width:0;height:1.5pt" o:hralign="center" o:hrstd="t" o:hr="t" fillcolor="#a0a0a0" stroked="f"/>
        </w:pict>
      </w:r>
    </w:p>
    <w:p w14:paraId="12D56E6F" w14:textId="77777777" w:rsidR="006C05B8" w:rsidRPr="006C05B8" w:rsidRDefault="006C05B8" w:rsidP="000E16BA">
      <w:pPr>
        <w:pStyle w:val="Heading3"/>
        <w:rPr>
          <w:lang w:val="hu-HU"/>
        </w:rPr>
      </w:pPr>
      <w:bookmarkStart w:id="90" w:name="_Toc216026990"/>
      <w:r w:rsidRPr="006C05B8">
        <w:rPr>
          <w:lang w:val="hu-HU"/>
        </w:rPr>
        <w:t xml:space="preserve">18.3 </w:t>
      </w:r>
      <w:proofErr w:type="spellStart"/>
      <w:r w:rsidRPr="006C05B8">
        <w:rPr>
          <w:lang w:val="hu-HU"/>
        </w:rPr>
        <w:t>Built</w:t>
      </w:r>
      <w:proofErr w:type="spellEnd"/>
      <w:r w:rsidRPr="006C05B8">
        <w:rPr>
          <w:lang w:val="hu-HU"/>
        </w:rPr>
        <w:t xml:space="preserve">-in </w:t>
      </w:r>
      <w:proofErr w:type="spellStart"/>
      <w:r w:rsidRPr="006C05B8">
        <w:rPr>
          <w:lang w:val="hu-HU"/>
        </w:rPr>
        <w:t>Debugging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Functions</w:t>
      </w:r>
      <w:bookmarkEnd w:id="90"/>
      <w:proofErr w:type="spellEnd"/>
    </w:p>
    <w:p w14:paraId="20FA61D5" w14:textId="77777777" w:rsidR="006C05B8" w:rsidRPr="006C05B8" w:rsidRDefault="006C05B8" w:rsidP="006C05B8">
      <w:pPr>
        <w:numPr>
          <w:ilvl w:val="0"/>
          <w:numId w:val="60"/>
        </w:numPr>
        <w:rPr>
          <w:lang w:val="hu-HU"/>
        </w:rPr>
      </w:pPr>
      <w:proofErr w:type="gramStart"/>
      <w:r w:rsidRPr="006C05B8">
        <w:rPr>
          <w:lang w:val="hu-HU"/>
        </w:rPr>
        <w:t>CONDITION(</w:t>
      </w:r>
      <w:proofErr w:type="gramEnd"/>
      <w:r w:rsidRPr="006C05B8">
        <w:rPr>
          <w:lang w:val="hu-HU"/>
        </w:rPr>
        <w:t xml:space="preserve">) — </w:t>
      </w:r>
      <w:proofErr w:type="spellStart"/>
      <w:r w:rsidRPr="006C05B8">
        <w:rPr>
          <w:lang w:val="hu-HU"/>
        </w:rPr>
        <w:t>name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error</w:t>
      </w:r>
      <w:proofErr w:type="spellEnd"/>
    </w:p>
    <w:p w14:paraId="4087E31F" w14:textId="77777777" w:rsidR="006C05B8" w:rsidRPr="006C05B8" w:rsidRDefault="006C05B8" w:rsidP="006C05B8">
      <w:pPr>
        <w:numPr>
          <w:ilvl w:val="0"/>
          <w:numId w:val="60"/>
        </w:numPr>
        <w:rPr>
          <w:lang w:val="hu-HU"/>
        </w:rPr>
      </w:pPr>
      <w:proofErr w:type="gramStart"/>
      <w:r w:rsidRPr="006C05B8">
        <w:rPr>
          <w:lang w:val="hu-HU"/>
        </w:rPr>
        <w:t>CONDITIONINFO(</w:t>
      </w:r>
      <w:proofErr w:type="gramEnd"/>
      <w:r w:rsidRPr="006C05B8">
        <w:rPr>
          <w:lang w:val="hu-HU"/>
        </w:rPr>
        <w:t xml:space="preserve">) —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about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reason</w:t>
      </w:r>
      <w:proofErr w:type="spellEnd"/>
    </w:p>
    <w:p w14:paraId="382105B0" w14:textId="77777777" w:rsidR="006C05B8" w:rsidRPr="006C05B8" w:rsidRDefault="006C05B8" w:rsidP="006C05B8">
      <w:pPr>
        <w:numPr>
          <w:ilvl w:val="0"/>
          <w:numId w:val="60"/>
        </w:numPr>
        <w:rPr>
          <w:lang w:val="hu-HU"/>
        </w:rPr>
      </w:pPr>
      <w:proofErr w:type="gramStart"/>
      <w:r w:rsidRPr="006C05B8">
        <w:rPr>
          <w:lang w:val="hu-HU"/>
        </w:rPr>
        <w:t>STORAGE(</w:t>
      </w:r>
      <w:proofErr w:type="gramEnd"/>
      <w:r w:rsidRPr="006C05B8">
        <w:rPr>
          <w:lang w:val="hu-HU"/>
        </w:rPr>
        <w:t xml:space="preserve">) —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info</w:t>
      </w:r>
      <w:proofErr w:type="spellEnd"/>
    </w:p>
    <w:p w14:paraId="65E3FA37" w14:textId="77777777" w:rsidR="006C05B8" w:rsidRPr="006C05B8" w:rsidRDefault="006C05B8" w:rsidP="006C05B8">
      <w:pPr>
        <w:numPr>
          <w:ilvl w:val="0"/>
          <w:numId w:val="60"/>
        </w:numPr>
        <w:rPr>
          <w:lang w:val="hu-HU"/>
        </w:rPr>
      </w:pPr>
      <w:proofErr w:type="gramStart"/>
      <w:r w:rsidRPr="006C05B8">
        <w:rPr>
          <w:lang w:val="hu-HU"/>
        </w:rPr>
        <w:lastRenderedPageBreak/>
        <w:t>ENVIRONMENT(</w:t>
      </w:r>
      <w:proofErr w:type="gramEnd"/>
      <w:r w:rsidRPr="006C05B8">
        <w:rPr>
          <w:lang w:val="hu-HU"/>
        </w:rPr>
        <w:t xml:space="preserve">) — </w:t>
      </w:r>
      <w:proofErr w:type="spellStart"/>
      <w:r w:rsidRPr="006C05B8">
        <w:rPr>
          <w:lang w:val="hu-HU"/>
        </w:rPr>
        <w:t>system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info</w:t>
      </w:r>
      <w:proofErr w:type="spellEnd"/>
    </w:p>
    <w:p w14:paraId="7603028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These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have</w:t>
      </w:r>
      <w:proofErr w:type="spellEnd"/>
      <w:r w:rsidRPr="006C05B8">
        <w:rPr>
          <w:lang w:val="hu-HU"/>
        </w:rPr>
        <w:t xml:space="preserve"> no COBOL </w:t>
      </w:r>
      <w:proofErr w:type="spellStart"/>
      <w:r w:rsidRPr="006C05B8">
        <w:rPr>
          <w:lang w:val="hu-HU"/>
        </w:rPr>
        <w:t>equivalents</w:t>
      </w:r>
      <w:proofErr w:type="spellEnd"/>
      <w:r w:rsidRPr="006C05B8">
        <w:rPr>
          <w:lang w:val="hu-HU"/>
        </w:rPr>
        <w:t>.</w:t>
      </w:r>
    </w:p>
    <w:p w14:paraId="6C85844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D04A9F1">
          <v:rect id="_x0000_i1106" style="width:0;height:1.5pt" o:hralign="center" o:hrstd="t" o:hr="t" fillcolor="#a0a0a0" stroked="f"/>
        </w:pict>
      </w:r>
    </w:p>
    <w:p w14:paraId="5930ACAD" w14:textId="77777777" w:rsidR="006C05B8" w:rsidRPr="006C05B8" w:rsidRDefault="006C05B8" w:rsidP="000E16BA">
      <w:pPr>
        <w:pStyle w:val="Heading3"/>
        <w:rPr>
          <w:lang w:val="hu-HU"/>
        </w:rPr>
      </w:pPr>
      <w:bookmarkStart w:id="91" w:name="_Toc216026991"/>
      <w:r w:rsidRPr="006C05B8">
        <w:rPr>
          <w:lang w:val="hu-HU"/>
        </w:rPr>
        <w:t xml:space="preserve">18.4 </w:t>
      </w:r>
      <w:proofErr w:type="spellStart"/>
      <w:r w:rsidRPr="006C05B8">
        <w:rPr>
          <w:lang w:val="hu-HU"/>
        </w:rPr>
        <w:t>Compiler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Debugging</w:t>
      </w:r>
      <w:bookmarkEnd w:id="91"/>
      <w:proofErr w:type="spellEnd"/>
    </w:p>
    <w:p w14:paraId="3B5D3FB1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Common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options</w:t>
      </w:r>
      <w:proofErr w:type="spellEnd"/>
      <w:r w:rsidRPr="006C05B8">
        <w:rPr>
          <w:lang w:val="hu-HU"/>
        </w:rPr>
        <w:t>:</w:t>
      </w:r>
    </w:p>
    <w:p w14:paraId="036130C9" w14:textId="77777777" w:rsidR="006C05B8" w:rsidRPr="006C05B8" w:rsidRDefault="006C05B8" w:rsidP="006C05B8">
      <w:pPr>
        <w:numPr>
          <w:ilvl w:val="0"/>
          <w:numId w:val="61"/>
        </w:numPr>
        <w:rPr>
          <w:lang w:val="hu-HU"/>
        </w:rPr>
      </w:pPr>
      <w:r w:rsidRPr="006C05B8">
        <w:rPr>
          <w:lang w:val="hu-HU"/>
        </w:rPr>
        <w:t xml:space="preserve">LIST — </w:t>
      </w:r>
      <w:proofErr w:type="spellStart"/>
      <w:r w:rsidRPr="006C05B8">
        <w:rPr>
          <w:lang w:val="hu-HU"/>
        </w:rPr>
        <w:t>listing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interleaved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source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code</w:t>
      </w:r>
      <w:proofErr w:type="spellEnd"/>
    </w:p>
    <w:p w14:paraId="42994D6F" w14:textId="77777777" w:rsidR="006C05B8" w:rsidRPr="006C05B8" w:rsidRDefault="006C05B8" w:rsidP="006C05B8">
      <w:pPr>
        <w:numPr>
          <w:ilvl w:val="0"/>
          <w:numId w:val="61"/>
        </w:numPr>
        <w:rPr>
          <w:lang w:val="hu-HU"/>
        </w:rPr>
      </w:pPr>
      <w:r w:rsidRPr="006C05B8">
        <w:rPr>
          <w:lang w:val="hu-HU"/>
        </w:rPr>
        <w:t xml:space="preserve">XREF — </w:t>
      </w:r>
      <w:proofErr w:type="spellStart"/>
      <w:r w:rsidRPr="006C05B8">
        <w:rPr>
          <w:lang w:val="hu-HU"/>
        </w:rPr>
        <w:t>cross-reference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listing</w:t>
      </w:r>
      <w:proofErr w:type="spellEnd"/>
    </w:p>
    <w:p w14:paraId="0E3C80EE" w14:textId="77777777" w:rsidR="006C05B8" w:rsidRPr="006C05B8" w:rsidRDefault="006C05B8" w:rsidP="006C05B8">
      <w:pPr>
        <w:numPr>
          <w:ilvl w:val="0"/>
          <w:numId w:val="61"/>
        </w:numPr>
        <w:rPr>
          <w:lang w:val="hu-HU"/>
        </w:rPr>
      </w:pPr>
      <w:r w:rsidRPr="006C05B8">
        <w:rPr>
          <w:lang w:val="hu-HU"/>
        </w:rPr>
        <w:t xml:space="preserve">MAP —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map</w:t>
      </w:r>
    </w:p>
    <w:p w14:paraId="422AE9A0" w14:textId="77777777" w:rsidR="006C05B8" w:rsidRPr="006C05B8" w:rsidRDefault="006C05B8" w:rsidP="006C05B8">
      <w:pPr>
        <w:numPr>
          <w:ilvl w:val="0"/>
          <w:numId w:val="61"/>
        </w:numPr>
        <w:rPr>
          <w:lang w:val="hu-HU"/>
        </w:rPr>
      </w:pPr>
      <w:r w:rsidRPr="006C05B8">
        <w:rPr>
          <w:lang w:val="hu-HU"/>
        </w:rPr>
        <w:t xml:space="preserve">OPTIONS(DEBUG) — </w:t>
      </w:r>
      <w:proofErr w:type="spellStart"/>
      <w:r w:rsidRPr="006C05B8">
        <w:rPr>
          <w:lang w:val="hu-HU"/>
        </w:rPr>
        <w:t>insert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debug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code</w:t>
      </w:r>
      <w:proofErr w:type="spellEnd"/>
    </w:p>
    <w:p w14:paraId="03517DB0" w14:textId="77777777" w:rsidR="006C05B8" w:rsidRPr="006C05B8" w:rsidRDefault="006C05B8" w:rsidP="006C05B8">
      <w:pPr>
        <w:numPr>
          <w:ilvl w:val="0"/>
          <w:numId w:val="61"/>
        </w:numPr>
        <w:rPr>
          <w:lang w:val="hu-HU"/>
        </w:rPr>
      </w:pPr>
      <w:r w:rsidRPr="006C05B8">
        <w:rPr>
          <w:lang w:val="hu-HU"/>
        </w:rPr>
        <w:t xml:space="preserve">OPTIONS(OPTIMIZE) — </w:t>
      </w:r>
      <w:proofErr w:type="spellStart"/>
      <w:r w:rsidRPr="006C05B8">
        <w:rPr>
          <w:lang w:val="hu-HU"/>
        </w:rPr>
        <w:t>enable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optimization</w:t>
      </w:r>
      <w:proofErr w:type="spellEnd"/>
    </w:p>
    <w:p w14:paraId="684F8541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These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often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appear</w:t>
      </w:r>
      <w:proofErr w:type="spellEnd"/>
      <w:r w:rsidRPr="006C05B8">
        <w:rPr>
          <w:lang w:val="hu-HU"/>
        </w:rPr>
        <w:t xml:space="preserve"> in:</w:t>
      </w:r>
    </w:p>
    <w:p w14:paraId="4DB7F0EC" w14:textId="77777777" w:rsidR="006C05B8" w:rsidRPr="006C05B8" w:rsidRDefault="006C05B8" w:rsidP="006C05B8">
      <w:pPr>
        <w:numPr>
          <w:ilvl w:val="0"/>
          <w:numId w:val="62"/>
        </w:numPr>
        <w:rPr>
          <w:lang w:val="hu-HU"/>
        </w:rPr>
      </w:pPr>
      <w:r w:rsidRPr="006C05B8">
        <w:rPr>
          <w:lang w:val="hu-HU"/>
        </w:rPr>
        <w:t>IBM Enterprise PL/I</w:t>
      </w:r>
    </w:p>
    <w:p w14:paraId="24A26434" w14:textId="77777777" w:rsidR="006C05B8" w:rsidRPr="006C05B8" w:rsidRDefault="006C05B8" w:rsidP="006C05B8">
      <w:pPr>
        <w:numPr>
          <w:ilvl w:val="0"/>
          <w:numId w:val="62"/>
        </w:numPr>
        <w:rPr>
          <w:lang w:val="hu-HU"/>
        </w:rPr>
      </w:pPr>
      <w:r w:rsidRPr="006C05B8">
        <w:rPr>
          <w:lang w:val="hu-HU"/>
        </w:rPr>
        <w:t>IBM z/OS PL/I</w:t>
      </w:r>
    </w:p>
    <w:p w14:paraId="04EAE9E6" w14:textId="77777777" w:rsidR="006C05B8" w:rsidRPr="006C05B8" w:rsidRDefault="006C05B8" w:rsidP="006C05B8">
      <w:pPr>
        <w:numPr>
          <w:ilvl w:val="0"/>
          <w:numId w:val="62"/>
        </w:numPr>
        <w:rPr>
          <w:lang w:val="hu-HU"/>
        </w:rPr>
      </w:pPr>
      <w:r w:rsidRPr="006C05B8">
        <w:rPr>
          <w:lang w:val="hu-HU"/>
        </w:rPr>
        <w:t>AIX PL/I</w:t>
      </w:r>
    </w:p>
    <w:p w14:paraId="431BC93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6F8642E">
          <v:rect id="_x0000_i1107" style="width:0;height:1.5pt" o:hralign="center" o:hrstd="t" o:hr="t" fillcolor="#a0a0a0" stroked="f"/>
        </w:pict>
      </w:r>
    </w:p>
    <w:p w14:paraId="31054532" w14:textId="77777777" w:rsidR="000E16BA" w:rsidRDefault="000E16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1C030059" w14:textId="1F162E91" w:rsidR="006C05B8" w:rsidRDefault="006C05B8" w:rsidP="000E16BA">
      <w:pPr>
        <w:pStyle w:val="Heading2"/>
        <w:rPr>
          <w:lang w:val="hu-HU"/>
        </w:rPr>
      </w:pPr>
      <w:bookmarkStart w:id="92" w:name="_Toc216026992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19 — Performance </w:t>
      </w:r>
      <w:proofErr w:type="spellStart"/>
      <w:r w:rsidRPr="006C05B8">
        <w:rPr>
          <w:lang w:val="hu-HU"/>
        </w:rPr>
        <w:t>Guidelines</w:t>
      </w:r>
      <w:bookmarkEnd w:id="92"/>
      <w:proofErr w:type="spellEnd"/>
    </w:p>
    <w:p w14:paraId="51F42447" w14:textId="77777777" w:rsidR="000E16BA" w:rsidRPr="000E16BA" w:rsidRDefault="000E16BA" w:rsidP="000E16BA">
      <w:pPr>
        <w:rPr>
          <w:lang w:val="hu-HU"/>
        </w:rPr>
      </w:pPr>
    </w:p>
    <w:p w14:paraId="3A31271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rich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features</w:t>
      </w:r>
      <w:proofErr w:type="spellEnd"/>
      <w:r w:rsidRPr="006C05B8">
        <w:rPr>
          <w:lang w:val="hu-HU"/>
        </w:rPr>
        <w:t xml:space="preserve"> must be </w:t>
      </w: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carefully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avoid</w:t>
      </w:r>
      <w:proofErr w:type="spellEnd"/>
      <w:r w:rsidRPr="006C05B8">
        <w:rPr>
          <w:lang w:val="hu-HU"/>
        </w:rPr>
        <w:t xml:space="preserve"> performance </w:t>
      </w:r>
      <w:proofErr w:type="spellStart"/>
      <w:r w:rsidRPr="006C05B8">
        <w:rPr>
          <w:lang w:val="hu-HU"/>
        </w:rPr>
        <w:t>pitfalls</w:t>
      </w:r>
      <w:proofErr w:type="spellEnd"/>
      <w:r w:rsidRPr="006C05B8">
        <w:rPr>
          <w:lang w:val="hu-HU"/>
        </w:rPr>
        <w:t>.</w:t>
      </w:r>
    </w:p>
    <w:p w14:paraId="0AB6094F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2282CA0">
          <v:rect id="_x0000_i1108" style="width:0;height:1.5pt" o:hralign="center" o:hrstd="t" o:hr="t" fillcolor="#a0a0a0" stroked="f"/>
        </w:pict>
      </w:r>
    </w:p>
    <w:p w14:paraId="048FCEA8" w14:textId="77777777" w:rsidR="006C05B8" w:rsidRPr="006C05B8" w:rsidRDefault="006C05B8" w:rsidP="000E16BA">
      <w:pPr>
        <w:pStyle w:val="Heading3"/>
        <w:rPr>
          <w:lang w:val="hu-HU"/>
        </w:rPr>
      </w:pPr>
      <w:bookmarkStart w:id="93" w:name="_Toc216026993"/>
      <w:r w:rsidRPr="006C05B8">
        <w:rPr>
          <w:lang w:val="hu-HU"/>
        </w:rPr>
        <w:t xml:space="preserve">19.1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FIXED BINARY </w:t>
      </w:r>
      <w:proofErr w:type="spellStart"/>
      <w:r w:rsidRPr="006C05B8">
        <w:rPr>
          <w:lang w:val="hu-HU"/>
        </w:rPr>
        <w:t>Whenever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Possible</w:t>
      </w:r>
      <w:bookmarkEnd w:id="93"/>
      <w:proofErr w:type="spellEnd"/>
    </w:p>
    <w:p w14:paraId="1BF7A3E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Binary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arithmetic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faster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decimal.</w:t>
      </w:r>
    </w:p>
    <w:p w14:paraId="06588AF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>:</w:t>
      </w:r>
    </w:p>
    <w:p w14:paraId="0DD83E10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FIXED </w:t>
      </w:r>
      <w:proofErr w:type="gramStart"/>
      <w:r w:rsidRPr="006C05B8">
        <w:rPr>
          <w:rFonts w:ascii="Courier New" w:hAnsi="Courier New" w:cs="Courier New"/>
          <w:lang w:val="hu-HU"/>
        </w:rPr>
        <w:t>BIN(</w:t>
      </w:r>
      <w:proofErr w:type="gramEnd"/>
      <w:r w:rsidRPr="006C05B8">
        <w:rPr>
          <w:rFonts w:ascii="Courier New" w:hAnsi="Courier New" w:cs="Courier New"/>
          <w:lang w:val="hu-HU"/>
        </w:rPr>
        <w:t>31)</w:t>
      </w:r>
    </w:p>
    <w:p w14:paraId="3BD1A9D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Instead</w:t>
      </w:r>
      <w:proofErr w:type="spellEnd"/>
      <w:r w:rsidRPr="006C05B8">
        <w:rPr>
          <w:lang w:val="hu-HU"/>
        </w:rPr>
        <w:t xml:space="preserve"> of:</w:t>
      </w:r>
    </w:p>
    <w:p w14:paraId="756DF95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FIXED </w:t>
      </w:r>
      <w:proofErr w:type="gramStart"/>
      <w:r w:rsidRPr="006C05B8">
        <w:rPr>
          <w:rFonts w:ascii="Courier New" w:hAnsi="Courier New" w:cs="Courier New"/>
          <w:lang w:val="hu-HU"/>
        </w:rPr>
        <w:t>DEC(</w:t>
      </w:r>
      <w:proofErr w:type="gramEnd"/>
      <w:r w:rsidRPr="006C05B8">
        <w:rPr>
          <w:rFonts w:ascii="Courier New" w:hAnsi="Courier New" w:cs="Courier New"/>
          <w:lang w:val="hu-HU"/>
        </w:rPr>
        <w:t>7,2)</w:t>
      </w:r>
    </w:p>
    <w:p w14:paraId="17029290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when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fractions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>.</w:t>
      </w:r>
    </w:p>
    <w:p w14:paraId="58BD54C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A44CFE4">
          <v:rect id="_x0000_i1109" style="width:0;height:1.5pt" o:hralign="center" o:hrstd="t" o:hr="t" fillcolor="#a0a0a0" stroked="f"/>
        </w:pict>
      </w:r>
    </w:p>
    <w:p w14:paraId="726A7EE1" w14:textId="77777777" w:rsidR="006C05B8" w:rsidRPr="006C05B8" w:rsidRDefault="006C05B8" w:rsidP="000E16BA">
      <w:pPr>
        <w:pStyle w:val="Heading3"/>
        <w:rPr>
          <w:lang w:val="hu-HU"/>
        </w:rPr>
      </w:pPr>
      <w:bookmarkStart w:id="94" w:name="_Toc216026994"/>
      <w:r w:rsidRPr="006C05B8">
        <w:rPr>
          <w:lang w:val="hu-HU"/>
        </w:rPr>
        <w:t xml:space="preserve">19.2 </w:t>
      </w:r>
      <w:proofErr w:type="spellStart"/>
      <w:r w:rsidRPr="006C05B8">
        <w:rPr>
          <w:lang w:val="hu-HU"/>
        </w:rPr>
        <w:t>Avoid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Excessive</w:t>
      </w:r>
      <w:proofErr w:type="spellEnd"/>
      <w:r w:rsidRPr="006C05B8">
        <w:rPr>
          <w:lang w:val="hu-HU"/>
        </w:rPr>
        <w:t xml:space="preserve"> POINTER and BASED </w:t>
      </w:r>
      <w:proofErr w:type="spellStart"/>
      <w:r w:rsidRPr="006C05B8">
        <w:rPr>
          <w:lang w:val="hu-HU"/>
        </w:rPr>
        <w:t>Use</w:t>
      </w:r>
      <w:bookmarkEnd w:id="94"/>
      <w:proofErr w:type="spellEnd"/>
    </w:p>
    <w:p w14:paraId="7A927219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Pointers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powerful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degrade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readability</w:t>
      </w:r>
      <w:proofErr w:type="spellEnd"/>
      <w:r w:rsidRPr="006C05B8">
        <w:rPr>
          <w:lang w:val="hu-HU"/>
        </w:rPr>
        <w:t xml:space="preserve"> and performance.</w:t>
      </w:r>
    </w:p>
    <w:p w14:paraId="5F302CB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STATIC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AUTOMATIC </w:t>
      </w:r>
      <w:proofErr w:type="spellStart"/>
      <w:r w:rsidRPr="006C05B8">
        <w:rPr>
          <w:lang w:val="hu-HU"/>
        </w:rPr>
        <w:t>storage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where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possible</w:t>
      </w:r>
      <w:proofErr w:type="spellEnd"/>
      <w:r w:rsidRPr="006C05B8">
        <w:rPr>
          <w:lang w:val="hu-HU"/>
        </w:rPr>
        <w:t>.</w:t>
      </w:r>
    </w:p>
    <w:p w14:paraId="5630E15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CE82887">
          <v:rect id="_x0000_i1110" style="width:0;height:1.5pt" o:hralign="center" o:hrstd="t" o:hr="t" fillcolor="#a0a0a0" stroked="f"/>
        </w:pict>
      </w:r>
    </w:p>
    <w:p w14:paraId="2C40C308" w14:textId="77777777" w:rsidR="006C05B8" w:rsidRPr="006C05B8" w:rsidRDefault="006C05B8" w:rsidP="000E16BA">
      <w:pPr>
        <w:pStyle w:val="Heading3"/>
        <w:rPr>
          <w:lang w:val="hu-HU"/>
        </w:rPr>
      </w:pPr>
      <w:bookmarkStart w:id="95" w:name="_Toc216026995"/>
      <w:r w:rsidRPr="006C05B8">
        <w:rPr>
          <w:lang w:val="hu-HU"/>
        </w:rPr>
        <w:t xml:space="preserve">19.3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VARYING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Performance</w:t>
      </w:r>
      <w:bookmarkEnd w:id="95"/>
    </w:p>
    <w:p w14:paraId="4B86E53E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Fixed CHAR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padded</w:t>
      </w:r>
      <w:proofErr w:type="spellEnd"/>
      <w:r w:rsidRPr="006C05B8">
        <w:rPr>
          <w:lang w:val="hu-HU"/>
        </w:rPr>
        <w:t xml:space="preserve">; VARYING is more </w:t>
      </w:r>
      <w:proofErr w:type="spellStart"/>
      <w:r w:rsidRPr="006C05B8">
        <w:rPr>
          <w:lang w:val="hu-HU"/>
        </w:rPr>
        <w:t>efficient</w:t>
      </w:r>
      <w:proofErr w:type="spellEnd"/>
      <w:r w:rsidRPr="006C05B8">
        <w:rPr>
          <w:lang w:val="hu-HU"/>
        </w:rPr>
        <w:t>.</w:t>
      </w:r>
    </w:p>
    <w:p w14:paraId="1115657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167C6EA">
          <v:rect id="_x0000_i1111" style="width:0;height:1.5pt" o:hralign="center" o:hrstd="t" o:hr="t" fillcolor="#a0a0a0" stroked="f"/>
        </w:pict>
      </w:r>
    </w:p>
    <w:p w14:paraId="7CE2A6A6" w14:textId="77777777" w:rsidR="006C05B8" w:rsidRPr="006C05B8" w:rsidRDefault="006C05B8" w:rsidP="000E16BA">
      <w:pPr>
        <w:pStyle w:val="Heading3"/>
        <w:rPr>
          <w:lang w:val="hu-HU"/>
        </w:rPr>
      </w:pPr>
      <w:bookmarkStart w:id="96" w:name="_Toc216026996"/>
      <w:r w:rsidRPr="006C05B8">
        <w:rPr>
          <w:lang w:val="hu-HU"/>
        </w:rPr>
        <w:t xml:space="preserve">19.4 </w:t>
      </w:r>
      <w:proofErr w:type="spellStart"/>
      <w:r w:rsidRPr="006C05B8">
        <w:rPr>
          <w:lang w:val="hu-HU"/>
        </w:rPr>
        <w:t>Avoid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Unnecessary</w:t>
      </w:r>
      <w:proofErr w:type="spellEnd"/>
      <w:r w:rsidRPr="006C05B8">
        <w:rPr>
          <w:lang w:val="hu-HU"/>
        </w:rPr>
        <w:t xml:space="preserve"> ON-</w:t>
      </w:r>
      <w:proofErr w:type="spellStart"/>
      <w:r w:rsidRPr="006C05B8">
        <w:rPr>
          <w:lang w:val="hu-HU"/>
        </w:rPr>
        <w:t>units</w:t>
      </w:r>
      <w:bookmarkEnd w:id="96"/>
      <w:proofErr w:type="spellEnd"/>
    </w:p>
    <w:p w14:paraId="1E202A63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ON-</w:t>
      </w:r>
      <w:proofErr w:type="spellStart"/>
      <w:r w:rsidRPr="006C05B8">
        <w:rPr>
          <w:lang w:val="hu-HU"/>
        </w:rPr>
        <w:t>units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impose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overhead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sparingly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exceptional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events</w:t>
      </w:r>
      <w:proofErr w:type="spellEnd"/>
      <w:r w:rsidRPr="006C05B8">
        <w:rPr>
          <w:lang w:val="hu-HU"/>
        </w:rPr>
        <w:t>.</w:t>
      </w:r>
    </w:p>
    <w:p w14:paraId="5306EA0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546F339">
          <v:rect id="_x0000_i1112" style="width:0;height:1.5pt" o:hralign="center" o:hrstd="t" o:hr="t" fillcolor="#a0a0a0" stroked="f"/>
        </w:pict>
      </w:r>
    </w:p>
    <w:p w14:paraId="4B4C4AF5" w14:textId="77777777" w:rsidR="006C05B8" w:rsidRPr="006C05B8" w:rsidRDefault="006C05B8" w:rsidP="000E16BA">
      <w:pPr>
        <w:pStyle w:val="Heading3"/>
        <w:rPr>
          <w:lang w:val="hu-HU"/>
        </w:rPr>
      </w:pPr>
      <w:bookmarkStart w:id="97" w:name="_Toc216026997"/>
      <w:r w:rsidRPr="006C05B8">
        <w:rPr>
          <w:lang w:val="hu-HU"/>
        </w:rPr>
        <w:t xml:space="preserve">19.5 </w:t>
      </w:r>
      <w:proofErr w:type="spellStart"/>
      <w:r w:rsidRPr="006C05B8">
        <w:rPr>
          <w:lang w:val="hu-HU"/>
        </w:rPr>
        <w:t>Inline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Arithmetic</w:t>
      </w:r>
      <w:proofErr w:type="spellEnd"/>
      <w:r w:rsidRPr="006C05B8">
        <w:rPr>
          <w:lang w:val="hu-HU"/>
        </w:rPr>
        <w:t xml:space="preserve"> (Expression-Oriented)</w:t>
      </w:r>
      <w:bookmarkEnd w:id="97"/>
    </w:p>
    <w:p w14:paraId="48E478FD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allows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expressions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inside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assignments</w:t>
      </w:r>
      <w:proofErr w:type="spellEnd"/>
      <w:r w:rsidRPr="006C05B8">
        <w:rPr>
          <w:lang w:val="hu-HU"/>
        </w:rPr>
        <w:t>:</w:t>
      </w:r>
    </w:p>
    <w:p w14:paraId="00024F8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RESULT = (A + B) * (C - D) / E;</w:t>
      </w:r>
    </w:p>
    <w:p w14:paraId="73B21B80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often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separate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intermediate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fields</w:t>
      </w:r>
      <w:proofErr w:type="spellEnd"/>
      <w:r w:rsidRPr="006C05B8">
        <w:rPr>
          <w:lang w:val="hu-HU"/>
        </w:rPr>
        <w:t>.</w:t>
      </w:r>
    </w:p>
    <w:p w14:paraId="12D5EA73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Complex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expressions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reduce</w:t>
      </w:r>
      <w:proofErr w:type="spellEnd"/>
      <w:r w:rsidRPr="006C05B8">
        <w:rPr>
          <w:lang w:val="hu-HU"/>
        </w:rPr>
        <w:t>:</w:t>
      </w:r>
    </w:p>
    <w:p w14:paraId="3390033D" w14:textId="77777777" w:rsidR="006C05B8" w:rsidRPr="006C05B8" w:rsidRDefault="006C05B8" w:rsidP="006C05B8">
      <w:pPr>
        <w:numPr>
          <w:ilvl w:val="0"/>
          <w:numId w:val="63"/>
        </w:numPr>
        <w:rPr>
          <w:lang w:val="hu-HU"/>
        </w:rPr>
      </w:pPr>
      <w:proofErr w:type="spellStart"/>
      <w:r w:rsidRPr="006C05B8">
        <w:rPr>
          <w:lang w:val="hu-HU"/>
        </w:rPr>
        <w:t>temporary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variables</w:t>
      </w:r>
      <w:proofErr w:type="spellEnd"/>
    </w:p>
    <w:p w14:paraId="36D8FD3F" w14:textId="77777777" w:rsidR="006C05B8" w:rsidRPr="006C05B8" w:rsidRDefault="006C05B8" w:rsidP="006C05B8">
      <w:pPr>
        <w:numPr>
          <w:ilvl w:val="0"/>
          <w:numId w:val="63"/>
        </w:numPr>
        <w:rPr>
          <w:lang w:val="hu-HU"/>
        </w:rPr>
      </w:pPr>
      <w:proofErr w:type="spellStart"/>
      <w:r w:rsidRPr="006C05B8">
        <w:rPr>
          <w:lang w:val="hu-HU"/>
        </w:rPr>
        <w:lastRenderedPageBreak/>
        <w:t>code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size</w:t>
      </w:r>
      <w:proofErr w:type="spellEnd"/>
    </w:p>
    <w:p w14:paraId="3D783BAB" w14:textId="77777777" w:rsidR="006C05B8" w:rsidRPr="006C05B8" w:rsidRDefault="006C05B8" w:rsidP="006C05B8">
      <w:pPr>
        <w:numPr>
          <w:ilvl w:val="0"/>
          <w:numId w:val="63"/>
        </w:numPr>
        <w:rPr>
          <w:lang w:val="hu-HU"/>
        </w:rPr>
      </w:pP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footprint</w:t>
      </w:r>
      <w:proofErr w:type="spellEnd"/>
    </w:p>
    <w:p w14:paraId="4895EA8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DEDA10D">
          <v:rect id="_x0000_i1113" style="width:0;height:1.5pt" o:hralign="center" o:hrstd="t" o:hr="t" fillcolor="#a0a0a0" stroked="f"/>
        </w:pict>
      </w:r>
    </w:p>
    <w:p w14:paraId="3A535453" w14:textId="77777777" w:rsidR="006C05B8" w:rsidRPr="006C05B8" w:rsidRDefault="006C05B8" w:rsidP="000E16BA">
      <w:pPr>
        <w:pStyle w:val="Heading3"/>
        <w:rPr>
          <w:lang w:val="hu-HU"/>
        </w:rPr>
      </w:pPr>
      <w:bookmarkStart w:id="98" w:name="_Toc216026998"/>
      <w:r w:rsidRPr="006C05B8">
        <w:rPr>
          <w:lang w:val="hu-HU"/>
        </w:rPr>
        <w:t xml:space="preserve">19.6 </w:t>
      </w:r>
      <w:proofErr w:type="spellStart"/>
      <w:r w:rsidRPr="006C05B8">
        <w:rPr>
          <w:lang w:val="hu-HU"/>
        </w:rPr>
        <w:t>Compiler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Optimization</w:t>
      </w:r>
      <w:bookmarkEnd w:id="98"/>
      <w:proofErr w:type="spellEnd"/>
    </w:p>
    <w:p w14:paraId="29D6C3B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>:</w:t>
      </w:r>
    </w:p>
    <w:p w14:paraId="2F1F8CAA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OPTIONS(OPTIMIZE(FULL))</w:t>
      </w:r>
    </w:p>
    <w:p w14:paraId="68642448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production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builds</w:t>
      </w:r>
      <w:proofErr w:type="spellEnd"/>
      <w:r w:rsidRPr="006C05B8">
        <w:rPr>
          <w:lang w:val="hu-HU"/>
        </w:rPr>
        <w:t>.</w:t>
      </w:r>
    </w:p>
    <w:p w14:paraId="64D0C5C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0487DA4">
          <v:rect id="_x0000_i1114" style="width:0;height:1.5pt" o:hralign="center" o:hrstd="t" o:hr="t" fillcolor="#a0a0a0" stroked="f"/>
        </w:pict>
      </w:r>
    </w:p>
    <w:p w14:paraId="33FB9CFD" w14:textId="77777777" w:rsidR="000E16BA" w:rsidRDefault="000E16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38406B83" w14:textId="0C946537" w:rsidR="006C05B8" w:rsidRDefault="006C05B8" w:rsidP="000E16BA">
      <w:pPr>
        <w:pStyle w:val="Heading2"/>
        <w:rPr>
          <w:lang w:val="hu-HU"/>
        </w:rPr>
      </w:pPr>
      <w:bookmarkStart w:id="99" w:name="_Toc216026999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20 — </w:t>
      </w:r>
      <w:proofErr w:type="spellStart"/>
      <w:r w:rsidRPr="006C05B8">
        <w:rPr>
          <w:lang w:val="hu-HU"/>
        </w:rPr>
        <w:t>Migration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Strategies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from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</w:t>
      </w:r>
      <w:bookmarkEnd w:id="99"/>
    </w:p>
    <w:p w14:paraId="798E49B7" w14:textId="77777777" w:rsidR="000E16BA" w:rsidRPr="000E16BA" w:rsidRDefault="000E16BA" w:rsidP="000E16BA">
      <w:pPr>
        <w:rPr>
          <w:lang w:val="hu-HU"/>
        </w:rPr>
      </w:pPr>
    </w:p>
    <w:p w14:paraId="1A6962F9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presents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real-world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guidance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migrating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into</w:t>
      </w:r>
      <w:proofErr w:type="spellEnd"/>
      <w:r w:rsidRPr="006C05B8">
        <w:rPr>
          <w:lang w:val="hu-HU"/>
        </w:rPr>
        <w:t xml:space="preserve"> PL/I.</w:t>
      </w:r>
    </w:p>
    <w:p w14:paraId="5806B0E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808B141">
          <v:rect id="_x0000_i1115" style="width:0;height:1.5pt" o:hralign="center" o:hrstd="t" o:hr="t" fillcolor="#a0a0a0" stroked="f"/>
        </w:pict>
      </w:r>
    </w:p>
    <w:p w14:paraId="13BCEAC8" w14:textId="77777777" w:rsidR="006C05B8" w:rsidRPr="006C05B8" w:rsidRDefault="006C05B8" w:rsidP="000E16BA">
      <w:pPr>
        <w:pStyle w:val="Heading3"/>
        <w:rPr>
          <w:lang w:val="hu-HU"/>
        </w:rPr>
      </w:pPr>
      <w:bookmarkStart w:id="100" w:name="_Toc216027000"/>
      <w:r w:rsidRPr="006C05B8">
        <w:rPr>
          <w:lang w:val="hu-HU"/>
        </w:rPr>
        <w:t xml:space="preserve">20.1 </w:t>
      </w:r>
      <w:proofErr w:type="spellStart"/>
      <w:r w:rsidRPr="006C05B8">
        <w:rPr>
          <w:lang w:val="hu-HU"/>
        </w:rPr>
        <w:t>Translate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Flow </w:t>
      </w:r>
      <w:proofErr w:type="spellStart"/>
      <w:r w:rsidRPr="006C05B8">
        <w:rPr>
          <w:lang w:val="hu-HU"/>
        </w:rPr>
        <w:t>First</w:t>
      </w:r>
      <w:bookmarkEnd w:id="100"/>
      <w:proofErr w:type="spellEnd"/>
    </w:p>
    <w:p w14:paraId="5187A6D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>:</w:t>
      </w:r>
    </w:p>
    <w:p w14:paraId="5C194C91" w14:textId="77777777" w:rsidR="006C05B8" w:rsidRPr="006C05B8" w:rsidRDefault="006C05B8" w:rsidP="006C05B8">
      <w:pPr>
        <w:numPr>
          <w:ilvl w:val="0"/>
          <w:numId w:val="64"/>
        </w:numPr>
        <w:rPr>
          <w:lang w:val="hu-HU"/>
        </w:rPr>
      </w:pPr>
      <w:r w:rsidRPr="006C05B8">
        <w:rPr>
          <w:lang w:val="hu-HU"/>
        </w:rPr>
        <w:t>PERFORM → PL/I DO</w:t>
      </w:r>
    </w:p>
    <w:p w14:paraId="519B402D" w14:textId="77777777" w:rsidR="006C05B8" w:rsidRPr="006C05B8" w:rsidRDefault="006C05B8" w:rsidP="006C05B8">
      <w:pPr>
        <w:numPr>
          <w:ilvl w:val="0"/>
          <w:numId w:val="64"/>
        </w:numPr>
        <w:rPr>
          <w:lang w:val="hu-HU"/>
        </w:rPr>
      </w:pPr>
      <w:r w:rsidRPr="006C05B8">
        <w:rPr>
          <w:lang w:val="hu-HU"/>
        </w:rPr>
        <w:t>EVALUATE → PL/I SELECT</w:t>
      </w:r>
    </w:p>
    <w:p w14:paraId="4BF9CE98" w14:textId="77777777" w:rsidR="006C05B8" w:rsidRPr="006C05B8" w:rsidRDefault="006C05B8" w:rsidP="006C05B8">
      <w:pPr>
        <w:numPr>
          <w:ilvl w:val="0"/>
          <w:numId w:val="64"/>
        </w:numPr>
        <w:rPr>
          <w:lang w:val="hu-HU"/>
        </w:rPr>
      </w:pPr>
      <w:r w:rsidRPr="006C05B8">
        <w:rPr>
          <w:lang w:val="hu-HU"/>
        </w:rPr>
        <w:t xml:space="preserve">MOVE → </w:t>
      </w:r>
      <w:proofErr w:type="spellStart"/>
      <w:r w:rsidRPr="006C05B8">
        <w:rPr>
          <w:lang w:val="hu-HU"/>
        </w:rPr>
        <w:t>Assignment</w:t>
      </w:r>
      <w:proofErr w:type="spellEnd"/>
      <w:r w:rsidRPr="006C05B8">
        <w:rPr>
          <w:lang w:val="hu-HU"/>
        </w:rPr>
        <w:t xml:space="preserve"> =</w:t>
      </w:r>
    </w:p>
    <w:p w14:paraId="49778BA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084D8B1">
          <v:rect id="_x0000_i1116" style="width:0;height:1.5pt" o:hralign="center" o:hrstd="t" o:hr="t" fillcolor="#a0a0a0" stroked="f"/>
        </w:pict>
      </w:r>
    </w:p>
    <w:p w14:paraId="0A35C88F" w14:textId="77777777" w:rsidR="006C05B8" w:rsidRPr="006C05B8" w:rsidRDefault="006C05B8" w:rsidP="000E16BA">
      <w:pPr>
        <w:pStyle w:val="Heading3"/>
        <w:rPr>
          <w:lang w:val="hu-HU"/>
        </w:rPr>
      </w:pPr>
      <w:bookmarkStart w:id="101" w:name="_Toc216027001"/>
      <w:r w:rsidRPr="006C05B8">
        <w:rPr>
          <w:lang w:val="hu-HU"/>
        </w:rPr>
        <w:t xml:space="preserve">20.2 </w:t>
      </w:r>
      <w:proofErr w:type="spellStart"/>
      <w:r w:rsidRPr="006C05B8">
        <w:rPr>
          <w:lang w:val="hu-HU"/>
        </w:rPr>
        <w:t>Translate</w:t>
      </w:r>
      <w:proofErr w:type="spellEnd"/>
      <w:r w:rsidRPr="006C05B8">
        <w:rPr>
          <w:lang w:val="hu-HU"/>
        </w:rPr>
        <w:t xml:space="preserve"> Data </w:t>
      </w:r>
      <w:proofErr w:type="spellStart"/>
      <w:r w:rsidRPr="006C05B8">
        <w:rPr>
          <w:lang w:val="hu-HU"/>
        </w:rPr>
        <w:t>Structures</w:t>
      </w:r>
      <w:bookmarkEnd w:id="101"/>
      <w:proofErr w:type="spellEnd"/>
    </w:p>
    <w:p w14:paraId="4C5BDA95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Convert COBOL </w:t>
      </w:r>
      <w:proofErr w:type="spellStart"/>
      <w:r w:rsidRPr="006C05B8">
        <w:rPr>
          <w:lang w:val="hu-HU"/>
        </w:rPr>
        <w:t>records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structures</w:t>
      </w:r>
      <w:proofErr w:type="spellEnd"/>
      <w:r w:rsidRPr="006C05B8">
        <w:rPr>
          <w:lang w:val="hu-HU"/>
        </w:rPr>
        <w:t>.</w:t>
      </w:r>
    </w:p>
    <w:p w14:paraId="7ADD6EA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1BEAE56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01 EMP.</w:t>
      </w:r>
    </w:p>
    <w:p w14:paraId="1D70115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ID PIC 9(5).</w:t>
      </w:r>
    </w:p>
    <w:p w14:paraId="6F5502E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05 NAME PIC </w:t>
      </w:r>
      <w:proofErr w:type="gramStart"/>
      <w:r w:rsidRPr="006C05B8">
        <w:rPr>
          <w:rFonts w:ascii="Courier New" w:hAnsi="Courier New" w:cs="Courier New"/>
          <w:lang w:val="hu-HU"/>
        </w:rPr>
        <w:t>X(</w:t>
      </w:r>
      <w:proofErr w:type="gramEnd"/>
      <w:r w:rsidRPr="006C05B8">
        <w:rPr>
          <w:rFonts w:ascii="Courier New" w:hAnsi="Courier New" w:cs="Courier New"/>
          <w:lang w:val="hu-HU"/>
        </w:rPr>
        <w:t>20).</w:t>
      </w:r>
    </w:p>
    <w:p w14:paraId="2B5E284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PL/I:</w:t>
      </w:r>
    </w:p>
    <w:p w14:paraId="563BC7BD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DCL 1 EMP,</w:t>
      </w:r>
    </w:p>
    <w:p w14:paraId="4E6A9459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ID FIXED </w:t>
      </w:r>
      <w:proofErr w:type="gramStart"/>
      <w:r w:rsidRPr="006C05B8">
        <w:rPr>
          <w:rFonts w:ascii="Courier New" w:hAnsi="Courier New" w:cs="Courier New"/>
          <w:lang w:val="hu-HU"/>
        </w:rPr>
        <w:t>BIN(</w:t>
      </w:r>
      <w:proofErr w:type="gramEnd"/>
      <w:r w:rsidRPr="006C05B8">
        <w:rPr>
          <w:rFonts w:ascii="Courier New" w:hAnsi="Courier New" w:cs="Courier New"/>
          <w:lang w:val="hu-HU"/>
        </w:rPr>
        <w:t>31),</w:t>
      </w:r>
    </w:p>
    <w:p w14:paraId="69C9E961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      2 NAME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20);</w:t>
      </w:r>
    </w:p>
    <w:p w14:paraId="020B204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379BC1E">
          <v:rect id="_x0000_i1117" style="width:0;height:1.5pt" o:hralign="center" o:hrstd="t" o:hr="t" fillcolor="#a0a0a0" stroked="f"/>
        </w:pict>
      </w:r>
    </w:p>
    <w:p w14:paraId="7FE22F29" w14:textId="77777777" w:rsidR="006C05B8" w:rsidRPr="006C05B8" w:rsidRDefault="006C05B8" w:rsidP="000E16BA">
      <w:pPr>
        <w:pStyle w:val="Heading3"/>
        <w:rPr>
          <w:lang w:val="hu-HU"/>
        </w:rPr>
      </w:pPr>
      <w:bookmarkStart w:id="102" w:name="_Toc216027002"/>
      <w:r w:rsidRPr="006C05B8">
        <w:rPr>
          <w:lang w:val="hu-HU"/>
        </w:rPr>
        <w:t xml:space="preserve">20.3 </w:t>
      </w: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COPY </w:t>
      </w:r>
      <w:proofErr w:type="spellStart"/>
      <w:r w:rsidRPr="006C05B8">
        <w:rPr>
          <w:lang w:val="hu-HU"/>
        </w:rPr>
        <w:t>Libraries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%INCLUDE</w:t>
      </w:r>
      <w:bookmarkEnd w:id="102"/>
    </w:p>
    <w:p w14:paraId="23384344" w14:textId="77777777" w:rsidR="006C05B8" w:rsidRPr="006C05B8" w:rsidRDefault="006C05B8" w:rsidP="006C05B8">
      <w:pPr>
        <w:numPr>
          <w:ilvl w:val="0"/>
          <w:numId w:val="65"/>
        </w:numPr>
        <w:rPr>
          <w:lang w:val="hu-HU"/>
        </w:rPr>
      </w:pPr>
      <w:r w:rsidRPr="006C05B8">
        <w:rPr>
          <w:lang w:val="hu-HU"/>
        </w:rPr>
        <w:t xml:space="preserve">COPY → </w:t>
      </w:r>
      <w:proofErr w:type="spellStart"/>
      <w:r w:rsidRPr="006C05B8">
        <w:rPr>
          <w:lang w:val="hu-HU"/>
        </w:rPr>
        <w:t>literal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replacement</w:t>
      </w:r>
      <w:proofErr w:type="spellEnd"/>
    </w:p>
    <w:p w14:paraId="40794C90" w14:textId="77777777" w:rsidR="006C05B8" w:rsidRPr="006C05B8" w:rsidRDefault="006C05B8" w:rsidP="006C05B8">
      <w:pPr>
        <w:numPr>
          <w:ilvl w:val="0"/>
          <w:numId w:val="65"/>
        </w:numPr>
        <w:rPr>
          <w:lang w:val="hu-HU"/>
        </w:rPr>
      </w:pPr>
      <w:r w:rsidRPr="006C05B8">
        <w:rPr>
          <w:lang w:val="hu-HU"/>
        </w:rPr>
        <w:t xml:space="preserve">%INCLUDE → PL/I </w:t>
      </w:r>
      <w:proofErr w:type="spellStart"/>
      <w:r w:rsidRPr="006C05B8">
        <w:rPr>
          <w:lang w:val="hu-HU"/>
        </w:rPr>
        <w:t>preprocessor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include</w:t>
      </w:r>
      <w:proofErr w:type="spellEnd"/>
    </w:p>
    <w:p w14:paraId="087B076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0329F1F">
          <v:rect id="_x0000_i1118" style="width:0;height:1.5pt" o:hralign="center" o:hrstd="t" o:hr="t" fillcolor="#a0a0a0" stroked="f"/>
        </w:pict>
      </w:r>
    </w:p>
    <w:p w14:paraId="72D6F09F" w14:textId="77777777" w:rsidR="006C05B8" w:rsidRPr="006C05B8" w:rsidRDefault="006C05B8" w:rsidP="000E16BA">
      <w:pPr>
        <w:pStyle w:val="Heading3"/>
        <w:rPr>
          <w:lang w:val="hu-HU"/>
        </w:rPr>
      </w:pPr>
      <w:bookmarkStart w:id="103" w:name="_Toc216027003"/>
      <w:r w:rsidRPr="006C05B8">
        <w:rPr>
          <w:lang w:val="hu-HU"/>
        </w:rPr>
        <w:t xml:space="preserve">20.4 Convert File </w:t>
      </w:r>
      <w:proofErr w:type="spellStart"/>
      <w:r w:rsidRPr="006C05B8">
        <w:rPr>
          <w:lang w:val="hu-HU"/>
        </w:rPr>
        <w:t>Logic</w:t>
      </w:r>
      <w:bookmarkEnd w:id="103"/>
      <w:proofErr w:type="spellEnd"/>
    </w:p>
    <w:p w14:paraId="3ADA028B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COBOL:</w:t>
      </w:r>
    </w:p>
    <w:p w14:paraId="58A04EDC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READ INFILE AT END MOVE 1 TO EOF.</w:t>
      </w:r>
    </w:p>
    <w:p w14:paraId="18FE28E3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lastRenderedPageBreak/>
        <w:t>PL/I:</w:t>
      </w:r>
    </w:p>
    <w:p w14:paraId="69735392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ON ENDFILE(INFILE) EOF = 'Y';</w:t>
      </w:r>
    </w:p>
    <w:p w14:paraId="0859F058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READ FILE(INFILE) INTO(INREC);</w:t>
      </w:r>
    </w:p>
    <w:p w14:paraId="7D660D7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10F2209">
          <v:rect id="_x0000_i1119" style="width:0;height:1.5pt" o:hralign="center" o:hrstd="t" o:hr="t" fillcolor="#a0a0a0" stroked="f"/>
        </w:pict>
      </w:r>
    </w:p>
    <w:p w14:paraId="4F1ED86E" w14:textId="77777777" w:rsidR="006C05B8" w:rsidRPr="006C05B8" w:rsidRDefault="006C05B8" w:rsidP="000E16BA">
      <w:pPr>
        <w:pStyle w:val="Heading3"/>
        <w:rPr>
          <w:lang w:val="hu-HU"/>
        </w:rPr>
      </w:pPr>
      <w:bookmarkStart w:id="104" w:name="_Toc216027004"/>
      <w:r w:rsidRPr="006C05B8">
        <w:rPr>
          <w:lang w:val="hu-HU"/>
        </w:rPr>
        <w:t xml:space="preserve">20.5 Convert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bookmarkEnd w:id="104"/>
      <w:proofErr w:type="spellEnd"/>
    </w:p>
    <w:p w14:paraId="6D61E447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>:</w:t>
      </w:r>
    </w:p>
    <w:p w14:paraId="5F7F5C58" w14:textId="77777777" w:rsidR="006C05B8" w:rsidRPr="006C05B8" w:rsidRDefault="006C05B8" w:rsidP="006C05B8">
      <w:pPr>
        <w:numPr>
          <w:ilvl w:val="0"/>
          <w:numId w:val="66"/>
        </w:numPr>
        <w:rPr>
          <w:lang w:val="hu-HU"/>
        </w:rPr>
      </w:pPr>
      <w:r w:rsidRPr="006C05B8">
        <w:rPr>
          <w:lang w:val="hu-HU"/>
        </w:rPr>
        <w:t>STRING → ||</w:t>
      </w:r>
    </w:p>
    <w:p w14:paraId="3406932E" w14:textId="77777777" w:rsidR="006C05B8" w:rsidRPr="006C05B8" w:rsidRDefault="006C05B8" w:rsidP="006C05B8">
      <w:pPr>
        <w:numPr>
          <w:ilvl w:val="0"/>
          <w:numId w:val="66"/>
        </w:numPr>
        <w:rPr>
          <w:lang w:val="hu-HU"/>
        </w:rPr>
      </w:pPr>
      <w:r w:rsidRPr="006C05B8">
        <w:rPr>
          <w:lang w:val="hu-HU"/>
        </w:rPr>
        <w:t>UNSTRING → SUBSTR / INDEX</w:t>
      </w:r>
    </w:p>
    <w:p w14:paraId="7B49252C" w14:textId="77777777" w:rsidR="006C05B8" w:rsidRPr="006C05B8" w:rsidRDefault="006C05B8" w:rsidP="006C05B8">
      <w:pPr>
        <w:numPr>
          <w:ilvl w:val="0"/>
          <w:numId w:val="66"/>
        </w:numPr>
        <w:rPr>
          <w:lang w:val="hu-HU"/>
        </w:rPr>
      </w:pPr>
      <w:r w:rsidRPr="006C05B8">
        <w:rPr>
          <w:lang w:val="hu-HU"/>
        </w:rPr>
        <w:t>INSPECT → VERIFY / TRANSLATE</w:t>
      </w:r>
    </w:p>
    <w:p w14:paraId="4024048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C996878">
          <v:rect id="_x0000_i1120" style="width:0;height:1.5pt" o:hralign="center" o:hrstd="t" o:hr="t" fillcolor="#a0a0a0" stroked="f"/>
        </w:pict>
      </w:r>
    </w:p>
    <w:p w14:paraId="40CF1034" w14:textId="77777777" w:rsidR="006C05B8" w:rsidRPr="006C05B8" w:rsidRDefault="006C05B8" w:rsidP="000E16BA">
      <w:pPr>
        <w:pStyle w:val="Heading3"/>
        <w:rPr>
          <w:lang w:val="hu-HU"/>
        </w:rPr>
      </w:pPr>
      <w:bookmarkStart w:id="105" w:name="_Toc216027005"/>
      <w:r w:rsidRPr="006C05B8">
        <w:rPr>
          <w:lang w:val="hu-HU"/>
        </w:rPr>
        <w:t xml:space="preserve">20.6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COMP-3 </w:t>
      </w:r>
      <w:proofErr w:type="spellStart"/>
      <w:r w:rsidRPr="006C05B8">
        <w:rPr>
          <w:lang w:val="hu-HU"/>
        </w:rPr>
        <w:t>Fields</w:t>
      </w:r>
      <w:bookmarkEnd w:id="105"/>
      <w:proofErr w:type="spellEnd"/>
    </w:p>
    <w:p w14:paraId="62AD6E3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</w:t>
      </w:r>
      <w:proofErr w:type="spellStart"/>
      <w:r w:rsidRPr="006C05B8">
        <w:rPr>
          <w:lang w:val="hu-HU"/>
        </w:rPr>
        <w:t>supports</w:t>
      </w:r>
      <w:proofErr w:type="spellEnd"/>
      <w:r w:rsidRPr="006C05B8">
        <w:rPr>
          <w:lang w:val="hu-HU"/>
        </w:rPr>
        <w:t>:</w:t>
      </w:r>
    </w:p>
    <w:p w14:paraId="3269E6DC" w14:textId="77777777" w:rsidR="006C05B8" w:rsidRPr="006C05B8" w:rsidRDefault="006C05B8" w:rsidP="006C05B8">
      <w:pPr>
        <w:numPr>
          <w:ilvl w:val="0"/>
          <w:numId w:val="67"/>
        </w:numPr>
        <w:rPr>
          <w:lang w:val="hu-HU"/>
        </w:rPr>
      </w:pPr>
      <w:r w:rsidRPr="006C05B8">
        <w:rPr>
          <w:lang w:val="hu-HU"/>
        </w:rPr>
        <w:t>PACKED</w:t>
      </w:r>
    </w:p>
    <w:p w14:paraId="23CA4636" w14:textId="77777777" w:rsidR="006C05B8" w:rsidRPr="006C05B8" w:rsidRDefault="006C05B8" w:rsidP="006C05B8">
      <w:pPr>
        <w:numPr>
          <w:ilvl w:val="0"/>
          <w:numId w:val="67"/>
        </w:numPr>
        <w:rPr>
          <w:lang w:val="hu-HU"/>
        </w:rPr>
      </w:pPr>
      <w:r w:rsidRPr="006C05B8">
        <w:rPr>
          <w:lang w:val="hu-HU"/>
        </w:rPr>
        <w:t>BINARY</w:t>
      </w:r>
    </w:p>
    <w:p w14:paraId="21F4599D" w14:textId="77777777" w:rsidR="006C05B8" w:rsidRPr="006C05B8" w:rsidRDefault="006C05B8" w:rsidP="006C05B8">
      <w:pPr>
        <w:numPr>
          <w:ilvl w:val="0"/>
          <w:numId w:val="67"/>
        </w:numPr>
        <w:rPr>
          <w:lang w:val="hu-HU"/>
        </w:rPr>
      </w:pPr>
      <w:r w:rsidRPr="006C05B8">
        <w:rPr>
          <w:lang w:val="hu-HU"/>
        </w:rPr>
        <w:t>DECIMAL</w:t>
      </w:r>
    </w:p>
    <w:p w14:paraId="361EA74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Conversions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depending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layout</w:t>
      </w:r>
      <w:proofErr w:type="spellEnd"/>
      <w:r w:rsidRPr="006C05B8">
        <w:rPr>
          <w:lang w:val="hu-HU"/>
        </w:rPr>
        <w:t>.</w:t>
      </w:r>
    </w:p>
    <w:p w14:paraId="51039D4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4499C15">
          <v:rect id="_x0000_i1121" style="width:0;height:1.5pt" o:hralign="center" o:hrstd="t" o:hr="t" fillcolor="#a0a0a0" stroked="f"/>
        </w:pict>
      </w:r>
    </w:p>
    <w:p w14:paraId="12B51113" w14:textId="77777777" w:rsidR="006C05B8" w:rsidRPr="006C05B8" w:rsidRDefault="006C05B8" w:rsidP="000E16BA">
      <w:pPr>
        <w:pStyle w:val="Heading3"/>
        <w:rPr>
          <w:lang w:val="hu-HU"/>
        </w:rPr>
      </w:pPr>
      <w:bookmarkStart w:id="106" w:name="_Toc216027006"/>
      <w:r w:rsidRPr="006C05B8">
        <w:rPr>
          <w:lang w:val="hu-HU"/>
        </w:rPr>
        <w:t xml:space="preserve">20.7 Testing and </w:t>
      </w:r>
      <w:proofErr w:type="spellStart"/>
      <w:r w:rsidRPr="006C05B8">
        <w:rPr>
          <w:lang w:val="hu-HU"/>
        </w:rPr>
        <w:t>Validation</w:t>
      </w:r>
      <w:bookmarkEnd w:id="106"/>
      <w:proofErr w:type="spellEnd"/>
    </w:p>
    <w:p w14:paraId="475CB170" w14:textId="77777777" w:rsidR="006C05B8" w:rsidRPr="006C05B8" w:rsidRDefault="006C05B8" w:rsidP="006C05B8">
      <w:pPr>
        <w:numPr>
          <w:ilvl w:val="0"/>
          <w:numId w:val="68"/>
        </w:numPr>
        <w:rPr>
          <w:lang w:val="hu-HU"/>
        </w:rPr>
      </w:pPr>
      <w:proofErr w:type="spellStart"/>
      <w:r w:rsidRPr="006C05B8">
        <w:rPr>
          <w:lang w:val="hu-HU"/>
        </w:rPr>
        <w:t>Compare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counts</w:t>
      </w:r>
      <w:proofErr w:type="spellEnd"/>
    </w:p>
    <w:p w14:paraId="4A0FDD9E" w14:textId="77777777" w:rsidR="006C05B8" w:rsidRPr="006C05B8" w:rsidRDefault="006C05B8" w:rsidP="006C05B8">
      <w:pPr>
        <w:numPr>
          <w:ilvl w:val="0"/>
          <w:numId w:val="68"/>
        </w:numPr>
        <w:rPr>
          <w:lang w:val="hu-HU"/>
        </w:rPr>
      </w:pPr>
      <w:proofErr w:type="spellStart"/>
      <w:r w:rsidRPr="006C05B8">
        <w:rPr>
          <w:lang w:val="hu-HU"/>
        </w:rPr>
        <w:t>Validate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numeric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fields</w:t>
      </w:r>
      <w:proofErr w:type="spellEnd"/>
    </w:p>
    <w:p w14:paraId="5DB5DE9F" w14:textId="77777777" w:rsidR="006C05B8" w:rsidRPr="006C05B8" w:rsidRDefault="006C05B8" w:rsidP="006C05B8">
      <w:pPr>
        <w:numPr>
          <w:ilvl w:val="0"/>
          <w:numId w:val="68"/>
        </w:numPr>
        <w:rPr>
          <w:lang w:val="hu-HU"/>
        </w:rPr>
      </w:pPr>
      <w:proofErr w:type="spellStart"/>
      <w:r w:rsidRPr="006C05B8">
        <w:rPr>
          <w:lang w:val="hu-HU"/>
        </w:rPr>
        <w:t>Validate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key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fields</w:t>
      </w:r>
      <w:proofErr w:type="spellEnd"/>
    </w:p>
    <w:p w14:paraId="252A6D01" w14:textId="77777777" w:rsidR="006C05B8" w:rsidRPr="006C05B8" w:rsidRDefault="006C05B8" w:rsidP="006C05B8">
      <w:pPr>
        <w:numPr>
          <w:ilvl w:val="0"/>
          <w:numId w:val="68"/>
        </w:num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ON ERROR </w:t>
      </w:r>
      <w:proofErr w:type="spellStart"/>
      <w:r w:rsidRPr="006C05B8">
        <w:rPr>
          <w:lang w:val="hu-HU"/>
        </w:rPr>
        <w:t>logging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during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migration</w:t>
      </w:r>
      <w:proofErr w:type="spellEnd"/>
    </w:p>
    <w:p w14:paraId="67A480C6" w14:textId="77777777" w:rsidR="006C05B8" w:rsidRPr="006C05B8" w:rsidRDefault="006C05B8" w:rsidP="006C05B8">
      <w:pPr>
        <w:numPr>
          <w:ilvl w:val="0"/>
          <w:numId w:val="68"/>
        </w:numPr>
        <w:rPr>
          <w:lang w:val="hu-HU"/>
        </w:rPr>
      </w:pPr>
      <w:proofErr w:type="spellStart"/>
      <w:r w:rsidRPr="006C05B8">
        <w:rPr>
          <w:lang w:val="hu-HU"/>
        </w:rPr>
        <w:t>Regression</w:t>
      </w:r>
      <w:proofErr w:type="spellEnd"/>
      <w:r w:rsidRPr="006C05B8">
        <w:rPr>
          <w:lang w:val="hu-HU"/>
        </w:rPr>
        <w:t xml:space="preserve"> test batch </w:t>
      </w:r>
      <w:proofErr w:type="spellStart"/>
      <w:r w:rsidRPr="006C05B8">
        <w:rPr>
          <w:lang w:val="hu-HU"/>
        </w:rPr>
        <w:t>reports</w:t>
      </w:r>
      <w:proofErr w:type="spellEnd"/>
    </w:p>
    <w:p w14:paraId="2CED1BB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6F5CAC9">
          <v:rect id="_x0000_i1122" style="width:0;height:1.5pt" o:hralign="center" o:hrstd="t" o:hr="t" fillcolor="#a0a0a0" stroked="f"/>
        </w:pict>
      </w:r>
    </w:p>
    <w:p w14:paraId="6F4C1F6E" w14:textId="77777777" w:rsidR="000E16BA" w:rsidRDefault="000E16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1F4D6259" w14:textId="1760954B" w:rsidR="006C05B8" w:rsidRDefault="006C05B8" w:rsidP="000E16BA">
      <w:pPr>
        <w:pStyle w:val="Heading2"/>
        <w:rPr>
          <w:lang w:val="hu-HU"/>
        </w:rPr>
      </w:pPr>
      <w:bookmarkStart w:id="107" w:name="_Toc216027007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21 — </w:t>
      </w:r>
      <w:proofErr w:type="spellStart"/>
      <w:r w:rsidRPr="006C05B8">
        <w:rPr>
          <w:lang w:val="hu-HU"/>
        </w:rPr>
        <w:t>Idiomatic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Programmers</w:t>
      </w:r>
      <w:bookmarkEnd w:id="107"/>
      <w:proofErr w:type="spellEnd"/>
    </w:p>
    <w:p w14:paraId="0C00BE33" w14:textId="77777777" w:rsidR="000E16BA" w:rsidRPr="000E16BA" w:rsidRDefault="000E16BA" w:rsidP="000E16BA">
      <w:pPr>
        <w:rPr>
          <w:lang w:val="hu-HU"/>
        </w:rPr>
      </w:pPr>
    </w:p>
    <w:p w14:paraId="76C2B783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Examples</w:t>
      </w:r>
      <w:proofErr w:type="spellEnd"/>
      <w:r w:rsidRPr="006C05B8">
        <w:rPr>
          <w:lang w:val="hu-HU"/>
        </w:rPr>
        <w:t xml:space="preserve"> of PL/I </w:t>
      </w:r>
      <w:proofErr w:type="spellStart"/>
      <w:r w:rsidRPr="006C05B8">
        <w:rPr>
          <w:lang w:val="hu-HU"/>
        </w:rPr>
        <w:t>patterns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express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more </w:t>
      </w:r>
      <w:proofErr w:type="spellStart"/>
      <w:r w:rsidRPr="006C05B8">
        <w:rPr>
          <w:lang w:val="hu-HU"/>
        </w:rPr>
        <w:t>simply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COBOL.</w:t>
      </w:r>
    </w:p>
    <w:p w14:paraId="27070BDC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E717635">
          <v:rect id="_x0000_i1123" style="width:0;height:1.5pt" o:hralign="center" o:hrstd="t" o:hr="t" fillcolor="#a0a0a0" stroked="f"/>
        </w:pict>
      </w:r>
    </w:p>
    <w:p w14:paraId="545EC6B8" w14:textId="77777777" w:rsidR="006C05B8" w:rsidRDefault="006C05B8" w:rsidP="000E16BA">
      <w:pPr>
        <w:pStyle w:val="Heading3"/>
        <w:rPr>
          <w:lang w:val="hu-HU"/>
        </w:rPr>
      </w:pPr>
      <w:bookmarkStart w:id="108" w:name="_Toc216027008"/>
      <w:r w:rsidRPr="006C05B8">
        <w:rPr>
          <w:lang w:val="hu-HU"/>
        </w:rPr>
        <w:t xml:space="preserve">21.1 </w:t>
      </w:r>
      <w:proofErr w:type="spellStart"/>
      <w:r w:rsidRPr="006C05B8">
        <w:rPr>
          <w:lang w:val="hu-HU"/>
        </w:rPr>
        <w:t>Whole-Array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Operations</w:t>
      </w:r>
      <w:bookmarkEnd w:id="108"/>
      <w:proofErr w:type="spellEnd"/>
    </w:p>
    <w:p w14:paraId="566A47EA" w14:textId="77777777" w:rsidR="000E16BA" w:rsidRPr="000E16BA" w:rsidRDefault="000E16BA" w:rsidP="000E16BA">
      <w:pPr>
        <w:rPr>
          <w:lang w:val="hu-HU"/>
        </w:rPr>
      </w:pPr>
    </w:p>
    <w:p w14:paraId="52FA6BD7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SUMVAL = SUM(SALES);</w:t>
      </w:r>
    </w:p>
    <w:p w14:paraId="6C07FFA1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</w:t>
      </w:r>
      <w:proofErr w:type="spellStart"/>
      <w:r w:rsidRPr="006C05B8">
        <w:rPr>
          <w:lang w:val="hu-HU"/>
        </w:rPr>
        <w:t>requires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loop</w:t>
      </w:r>
      <w:proofErr w:type="spellEnd"/>
      <w:r w:rsidRPr="006C05B8">
        <w:rPr>
          <w:lang w:val="hu-HU"/>
        </w:rPr>
        <w:t>.</w:t>
      </w:r>
    </w:p>
    <w:p w14:paraId="09E6AC3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1D0AC63">
          <v:rect id="_x0000_i1124" style="width:0;height:1.5pt" o:hralign="center" o:hrstd="t" o:hr="t" fillcolor="#a0a0a0" stroked="f"/>
        </w:pict>
      </w:r>
    </w:p>
    <w:p w14:paraId="716A7799" w14:textId="77777777" w:rsidR="006C05B8" w:rsidRDefault="006C05B8" w:rsidP="000E16BA">
      <w:pPr>
        <w:pStyle w:val="Heading3"/>
        <w:rPr>
          <w:lang w:val="hu-HU"/>
        </w:rPr>
      </w:pPr>
      <w:bookmarkStart w:id="109" w:name="_Toc216027009"/>
      <w:r w:rsidRPr="006C05B8">
        <w:rPr>
          <w:lang w:val="hu-HU"/>
        </w:rPr>
        <w:t xml:space="preserve">21.2 </w:t>
      </w:r>
      <w:proofErr w:type="spellStart"/>
      <w:r w:rsidRPr="006C05B8">
        <w:rPr>
          <w:lang w:val="hu-HU"/>
        </w:rPr>
        <w:t>Whole-Structure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Assignment</w:t>
      </w:r>
      <w:bookmarkEnd w:id="109"/>
      <w:proofErr w:type="spellEnd"/>
    </w:p>
    <w:p w14:paraId="58084631" w14:textId="77777777" w:rsidR="008328AD" w:rsidRPr="008328AD" w:rsidRDefault="008328AD" w:rsidP="008328AD">
      <w:pPr>
        <w:rPr>
          <w:lang w:val="hu-HU"/>
        </w:rPr>
      </w:pPr>
    </w:p>
    <w:p w14:paraId="1C7B27D0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EMP2 = EMP1;</w:t>
      </w:r>
    </w:p>
    <w:p w14:paraId="3BB31A8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COBOL: </w:t>
      </w:r>
      <w:proofErr w:type="spellStart"/>
      <w:r w:rsidRPr="006C05B8">
        <w:rPr>
          <w:lang w:val="hu-HU"/>
        </w:rPr>
        <w:t>multiple</w:t>
      </w:r>
      <w:proofErr w:type="spellEnd"/>
      <w:r w:rsidRPr="006C05B8">
        <w:rPr>
          <w:lang w:val="hu-HU"/>
        </w:rPr>
        <w:t xml:space="preserve"> MOVE </w:t>
      </w:r>
      <w:proofErr w:type="spellStart"/>
      <w:r w:rsidRPr="006C05B8">
        <w:rPr>
          <w:lang w:val="hu-HU"/>
        </w:rPr>
        <w:t>statements</w:t>
      </w:r>
      <w:proofErr w:type="spellEnd"/>
      <w:r w:rsidRPr="006C05B8">
        <w:rPr>
          <w:lang w:val="hu-HU"/>
        </w:rPr>
        <w:t>.</w:t>
      </w:r>
    </w:p>
    <w:p w14:paraId="610D56D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D7249B3">
          <v:rect id="_x0000_i1125" style="width:0;height:1.5pt" o:hralign="center" o:hrstd="t" o:hr="t" fillcolor="#a0a0a0" stroked="f"/>
        </w:pict>
      </w:r>
    </w:p>
    <w:p w14:paraId="57C9D0AC" w14:textId="77777777" w:rsidR="006C05B8" w:rsidRDefault="006C05B8" w:rsidP="008328AD">
      <w:pPr>
        <w:pStyle w:val="Heading3"/>
        <w:rPr>
          <w:lang w:val="hu-HU"/>
        </w:rPr>
      </w:pPr>
      <w:bookmarkStart w:id="110" w:name="_Toc216027010"/>
      <w:r w:rsidRPr="006C05B8">
        <w:rPr>
          <w:lang w:val="hu-HU"/>
        </w:rPr>
        <w:t xml:space="preserve">21.3 </w:t>
      </w:r>
      <w:proofErr w:type="spellStart"/>
      <w:r w:rsidRPr="006C05B8">
        <w:rPr>
          <w:lang w:val="hu-HU"/>
        </w:rPr>
        <w:t>Selective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bookmarkEnd w:id="110"/>
      <w:proofErr w:type="spellEnd"/>
    </w:p>
    <w:p w14:paraId="3501E314" w14:textId="77777777" w:rsidR="008328AD" w:rsidRPr="008328AD" w:rsidRDefault="008328AD" w:rsidP="008328AD">
      <w:pPr>
        <w:rPr>
          <w:lang w:val="hu-HU"/>
        </w:rPr>
      </w:pPr>
    </w:p>
    <w:p w14:paraId="74572A67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ON ZERODIVIDE ...;</w:t>
      </w:r>
    </w:p>
    <w:p w14:paraId="4F029C0A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COBOL: no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.</w:t>
      </w:r>
    </w:p>
    <w:p w14:paraId="322917C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4823C0E">
          <v:rect id="_x0000_i1126" style="width:0;height:1.5pt" o:hralign="center" o:hrstd="t" o:hr="t" fillcolor="#a0a0a0" stroked="f"/>
        </w:pict>
      </w:r>
    </w:p>
    <w:p w14:paraId="6D812512" w14:textId="77777777" w:rsidR="006C05B8" w:rsidRDefault="006C05B8" w:rsidP="008328AD">
      <w:pPr>
        <w:pStyle w:val="Heading3"/>
        <w:rPr>
          <w:lang w:val="hu-HU"/>
        </w:rPr>
      </w:pPr>
      <w:bookmarkStart w:id="111" w:name="_Toc216027011"/>
      <w:r w:rsidRPr="006C05B8">
        <w:rPr>
          <w:lang w:val="hu-HU"/>
        </w:rPr>
        <w:t xml:space="preserve">21.4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Buffers</w:t>
      </w:r>
      <w:bookmarkEnd w:id="111"/>
      <w:proofErr w:type="spellEnd"/>
    </w:p>
    <w:p w14:paraId="2C44B5E2" w14:textId="77777777" w:rsidR="008328AD" w:rsidRPr="008328AD" w:rsidRDefault="008328AD" w:rsidP="008328AD">
      <w:pPr>
        <w:rPr>
          <w:lang w:val="hu-HU"/>
        </w:rPr>
      </w:pPr>
    </w:p>
    <w:p w14:paraId="0E781B34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>ALLOCATE BUFFER;</w:t>
      </w:r>
    </w:p>
    <w:p w14:paraId="30B8508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Impossible</w:t>
      </w:r>
      <w:proofErr w:type="spellEnd"/>
      <w:r w:rsidRPr="006C05B8">
        <w:rPr>
          <w:lang w:val="hu-HU"/>
        </w:rPr>
        <w:t xml:space="preserve"> in COBOL.</w:t>
      </w:r>
    </w:p>
    <w:p w14:paraId="29F59B64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346D1CF">
          <v:rect id="_x0000_i1127" style="width:0;height:1.5pt" o:hralign="center" o:hrstd="t" o:hr="t" fillcolor="#a0a0a0" stroked="f"/>
        </w:pict>
      </w:r>
    </w:p>
    <w:p w14:paraId="1EFE711C" w14:textId="77777777" w:rsidR="008328AD" w:rsidRDefault="008328A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4E571116" w14:textId="63A729E0" w:rsidR="006C05B8" w:rsidRPr="006C05B8" w:rsidRDefault="006C05B8" w:rsidP="008328AD">
      <w:pPr>
        <w:pStyle w:val="Heading2"/>
        <w:rPr>
          <w:lang w:val="hu-HU"/>
        </w:rPr>
      </w:pPr>
      <w:bookmarkStart w:id="112" w:name="_Toc216027012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22 — </w:t>
      </w:r>
      <w:proofErr w:type="spellStart"/>
      <w:r w:rsidRPr="006C05B8">
        <w:rPr>
          <w:lang w:val="hu-HU"/>
        </w:rPr>
        <w:t>Common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Pitfalls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Programmers</w:t>
      </w:r>
      <w:bookmarkEnd w:id="112"/>
      <w:proofErr w:type="spellEnd"/>
    </w:p>
    <w:p w14:paraId="7D3756F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EEBBB2D">
          <v:rect id="_x0000_i1128" style="width:0;height:1.5pt" o:hralign="center" o:hrstd="t" o:hr="t" fillcolor="#a0a0a0" stroked="f"/>
        </w:pict>
      </w:r>
    </w:p>
    <w:p w14:paraId="4F0F9FF0" w14:textId="77777777" w:rsidR="006C05B8" w:rsidRPr="006C05B8" w:rsidRDefault="006C05B8" w:rsidP="00815D08">
      <w:pPr>
        <w:pStyle w:val="Heading3"/>
        <w:rPr>
          <w:lang w:val="hu-HU"/>
        </w:rPr>
      </w:pPr>
      <w:bookmarkStart w:id="113" w:name="_Toc216027013"/>
      <w:r w:rsidRPr="006C05B8">
        <w:rPr>
          <w:lang w:val="hu-HU"/>
        </w:rPr>
        <w:t xml:space="preserve">22.1 </w:t>
      </w:r>
      <w:proofErr w:type="spellStart"/>
      <w:r w:rsidRPr="006C05B8">
        <w:rPr>
          <w:lang w:val="hu-HU"/>
        </w:rPr>
        <w:t>Uninitialized</w:t>
      </w:r>
      <w:proofErr w:type="spellEnd"/>
      <w:r w:rsidRPr="006C05B8">
        <w:rPr>
          <w:lang w:val="hu-HU"/>
        </w:rPr>
        <w:t xml:space="preserve"> AUTOMATIC </w:t>
      </w:r>
      <w:proofErr w:type="spellStart"/>
      <w:r w:rsidRPr="006C05B8">
        <w:rPr>
          <w:lang w:val="hu-HU"/>
        </w:rPr>
        <w:t>Variables</w:t>
      </w:r>
      <w:bookmarkEnd w:id="113"/>
      <w:proofErr w:type="spellEnd"/>
    </w:p>
    <w:p w14:paraId="2577972D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Automatic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NOT </w:t>
      </w:r>
      <w:proofErr w:type="spellStart"/>
      <w:r w:rsidRPr="006C05B8">
        <w:rPr>
          <w:lang w:val="hu-HU"/>
        </w:rPr>
        <w:t>automatically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zeros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spaces</w:t>
      </w:r>
      <w:proofErr w:type="spellEnd"/>
      <w:r w:rsidRPr="006C05B8">
        <w:rPr>
          <w:lang w:val="hu-HU"/>
        </w:rPr>
        <w:t>.</w:t>
      </w:r>
    </w:p>
    <w:p w14:paraId="77EF5CC8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COBOL WORKING-STORAGE </w:t>
      </w:r>
      <w:proofErr w:type="spellStart"/>
      <w:r w:rsidRPr="006C05B8">
        <w:rPr>
          <w:lang w:val="hu-HU"/>
        </w:rPr>
        <w:t>initializes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everything</w:t>
      </w:r>
      <w:proofErr w:type="spellEnd"/>
      <w:r w:rsidRPr="006C05B8">
        <w:rPr>
          <w:lang w:val="hu-HU"/>
        </w:rPr>
        <w:t>.</w:t>
      </w:r>
    </w:p>
    <w:p w14:paraId="34C750C7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Solution</w:t>
      </w:r>
      <w:proofErr w:type="spellEnd"/>
      <w:r w:rsidRPr="006C05B8">
        <w:rPr>
          <w:lang w:val="hu-HU"/>
        </w:rPr>
        <w:t>:</w:t>
      </w:r>
    </w:p>
    <w:p w14:paraId="5D72C054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VAR FIXED BIN </w:t>
      </w:r>
      <w:proofErr w:type="gramStart"/>
      <w:r w:rsidRPr="006C05B8">
        <w:rPr>
          <w:rFonts w:ascii="Courier New" w:hAnsi="Courier New" w:cs="Courier New"/>
          <w:lang w:val="hu-HU"/>
        </w:rPr>
        <w:t>INIT(</w:t>
      </w:r>
      <w:proofErr w:type="gramEnd"/>
      <w:r w:rsidRPr="006C05B8">
        <w:rPr>
          <w:rFonts w:ascii="Courier New" w:hAnsi="Courier New" w:cs="Courier New"/>
          <w:lang w:val="hu-HU"/>
        </w:rPr>
        <w:t>0);</w:t>
      </w:r>
    </w:p>
    <w:p w14:paraId="16492EC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478AA67">
          <v:rect id="_x0000_i1129" style="width:0;height:1.5pt" o:hralign="center" o:hrstd="t" o:hr="t" fillcolor="#a0a0a0" stroked="f"/>
        </w:pict>
      </w:r>
    </w:p>
    <w:p w14:paraId="10948773" w14:textId="77777777" w:rsidR="006C05B8" w:rsidRPr="006C05B8" w:rsidRDefault="006C05B8" w:rsidP="00815D08">
      <w:pPr>
        <w:pStyle w:val="Heading3"/>
        <w:rPr>
          <w:lang w:val="hu-HU"/>
        </w:rPr>
      </w:pPr>
      <w:bookmarkStart w:id="114" w:name="_Toc216027014"/>
      <w:r w:rsidRPr="006C05B8">
        <w:rPr>
          <w:lang w:val="hu-HU"/>
        </w:rPr>
        <w:t xml:space="preserve">22.2 </w:t>
      </w:r>
      <w:proofErr w:type="spellStart"/>
      <w:r w:rsidRPr="006C05B8">
        <w:rPr>
          <w:lang w:val="hu-HU"/>
        </w:rPr>
        <w:t>Precision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Errors</w:t>
      </w:r>
      <w:bookmarkEnd w:id="114"/>
      <w:proofErr w:type="spellEnd"/>
    </w:p>
    <w:p w14:paraId="2D1D039F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Binary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fractions</w:t>
      </w:r>
      <w:proofErr w:type="spellEnd"/>
      <w:r w:rsidRPr="006C05B8">
        <w:rPr>
          <w:lang w:val="hu-HU"/>
        </w:rPr>
        <w:t xml:space="preserve"> in FIXED BIN </w:t>
      </w:r>
      <w:proofErr w:type="spellStart"/>
      <w:r w:rsidRPr="006C05B8">
        <w:rPr>
          <w:lang w:val="hu-HU"/>
        </w:rPr>
        <w:t>can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produce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rounding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differences</w:t>
      </w:r>
      <w:proofErr w:type="spellEnd"/>
      <w:r w:rsidRPr="006C05B8">
        <w:rPr>
          <w:lang w:val="hu-HU"/>
        </w:rPr>
        <w:t>.</w:t>
      </w:r>
    </w:p>
    <w:p w14:paraId="4D20B11E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FIXED DEC </w:t>
      </w:r>
      <w:proofErr w:type="spellStart"/>
      <w:r w:rsidRPr="006C05B8">
        <w:rPr>
          <w:lang w:val="hu-HU"/>
        </w:rPr>
        <w:t>when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exact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decimal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precision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>.</w:t>
      </w:r>
    </w:p>
    <w:p w14:paraId="7A37BB3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42E1168">
          <v:rect id="_x0000_i1130" style="width:0;height:1.5pt" o:hralign="center" o:hrstd="t" o:hr="t" fillcolor="#a0a0a0" stroked="f"/>
        </w:pict>
      </w:r>
    </w:p>
    <w:p w14:paraId="47171037" w14:textId="77777777" w:rsidR="006C05B8" w:rsidRPr="006C05B8" w:rsidRDefault="006C05B8" w:rsidP="00815D08">
      <w:pPr>
        <w:pStyle w:val="Heading3"/>
        <w:rPr>
          <w:lang w:val="hu-HU"/>
        </w:rPr>
      </w:pPr>
      <w:bookmarkStart w:id="115" w:name="_Toc216027015"/>
      <w:r w:rsidRPr="006C05B8">
        <w:rPr>
          <w:lang w:val="hu-HU"/>
        </w:rPr>
        <w:t xml:space="preserve">22.3 Pointer </w:t>
      </w:r>
      <w:proofErr w:type="spellStart"/>
      <w:r w:rsidRPr="006C05B8">
        <w:rPr>
          <w:lang w:val="hu-HU"/>
        </w:rPr>
        <w:t>Misuse</w:t>
      </w:r>
      <w:bookmarkEnd w:id="115"/>
      <w:proofErr w:type="spellEnd"/>
    </w:p>
    <w:p w14:paraId="5AD5EDF6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Pointer </w:t>
      </w:r>
      <w:proofErr w:type="spellStart"/>
      <w:r w:rsidRPr="006C05B8">
        <w:rPr>
          <w:lang w:val="hu-HU"/>
        </w:rPr>
        <w:t>errors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cause</w:t>
      </w:r>
      <w:proofErr w:type="spellEnd"/>
      <w:r w:rsidRPr="006C05B8">
        <w:rPr>
          <w:lang w:val="hu-HU"/>
        </w:rPr>
        <w:t>:</w:t>
      </w:r>
    </w:p>
    <w:p w14:paraId="5C16EA5B" w14:textId="77777777" w:rsidR="006C05B8" w:rsidRPr="006C05B8" w:rsidRDefault="006C05B8" w:rsidP="006C05B8">
      <w:pPr>
        <w:numPr>
          <w:ilvl w:val="0"/>
          <w:numId w:val="69"/>
        </w:numPr>
        <w:rPr>
          <w:lang w:val="hu-HU"/>
        </w:rPr>
      </w:pPr>
      <w:proofErr w:type="spellStart"/>
      <w:r w:rsidRPr="006C05B8">
        <w:rPr>
          <w:lang w:val="hu-HU"/>
        </w:rPr>
        <w:t>traps</w:t>
      </w:r>
      <w:proofErr w:type="spellEnd"/>
    </w:p>
    <w:p w14:paraId="762985CA" w14:textId="77777777" w:rsidR="006C05B8" w:rsidRPr="006C05B8" w:rsidRDefault="006C05B8" w:rsidP="006C05B8">
      <w:pPr>
        <w:numPr>
          <w:ilvl w:val="0"/>
          <w:numId w:val="69"/>
        </w:numPr>
        <w:rPr>
          <w:lang w:val="hu-HU"/>
        </w:rPr>
      </w:pPr>
      <w:proofErr w:type="spellStart"/>
      <w:r w:rsidRPr="006C05B8">
        <w:rPr>
          <w:lang w:val="hu-HU"/>
        </w:rPr>
        <w:t>storage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violations</w:t>
      </w:r>
      <w:proofErr w:type="spellEnd"/>
    </w:p>
    <w:p w14:paraId="31FE8354" w14:textId="77777777" w:rsidR="006C05B8" w:rsidRPr="006C05B8" w:rsidRDefault="006C05B8" w:rsidP="006C05B8">
      <w:pPr>
        <w:numPr>
          <w:ilvl w:val="0"/>
          <w:numId w:val="69"/>
        </w:numPr>
        <w:rPr>
          <w:lang w:val="hu-HU"/>
        </w:rPr>
      </w:pPr>
      <w:proofErr w:type="spellStart"/>
      <w:r w:rsidRPr="006C05B8">
        <w:rPr>
          <w:lang w:val="hu-HU"/>
        </w:rPr>
        <w:t>undefined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behavior</w:t>
      </w:r>
      <w:proofErr w:type="spellEnd"/>
    </w:p>
    <w:p w14:paraId="0C010B8E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Avoid</w:t>
      </w:r>
      <w:proofErr w:type="spellEnd"/>
      <w:r w:rsidRPr="006C05B8">
        <w:rPr>
          <w:lang w:val="hu-HU"/>
        </w:rPr>
        <w:t xml:space="preserve"> BASED </w:t>
      </w:r>
      <w:proofErr w:type="spellStart"/>
      <w:r w:rsidRPr="006C05B8">
        <w:rPr>
          <w:lang w:val="hu-HU"/>
        </w:rPr>
        <w:t>unless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>.</w:t>
      </w:r>
    </w:p>
    <w:p w14:paraId="1F24F87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65E6A0A">
          <v:rect id="_x0000_i1131" style="width:0;height:1.5pt" o:hralign="center" o:hrstd="t" o:hr="t" fillcolor="#a0a0a0" stroked="f"/>
        </w:pict>
      </w:r>
    </w:p>
    <w:p w14:paraId="685DAC33" w14:textId="77777777" w:rsidR="006C05B8" w:rsidRPr="006C05B8" w:rsidRDefault="006C05B8" w:rsidP="00815D08">
      <w:pPr>
        <w:pStyle w:val="Heading3"/>
        <w:rPr>
          <w:lang w:val="hu-HU"/>
        </w:rPr>
      </w:pPr>
      <w:bookmarkStart w:id="116" w:name="_Toc216027016"/>
      <w:r w:rsidRPr="006C05B8">
        <w:rPr>
          <w:lang w:val="hu-HU"/>
        </w:rPr>
        <w:t xml:space="preserve">22.4 </w:t>
      </w:r>
      <w:proofErr w:type="spellStart"/>
      <w:r w:rsidRPr="006C05B8">
        <w:rPr>
          <w:lang w:val="hu-HU"/>
        </w:rPr>
        <w:t>Overreliance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 xml:space="preserve"> ON-</w:t>
      </w:r>
      <w:proofErr w:type="spellStart"/>
      <w:r w:rsidRPr="006C05B8">
        <w:rPr>
          <w:lang w:val="hu-HU"/>
        </w:rPr>
        <w:t>units</w:t>
      </w:r>
      <w:bookmarkEnd w:id="116"/>
      <w:proofErr w:type="spellEnd"/>
    </w:p>
    <w:p w14:paraId="6CA403B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Do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ON ERROR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mask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problems</w:t>
      </w:r>
      <w:proofErr w:type="spellEnd"/>
      <w:r w:rsidRPr="006C05B8">
        <w:rPr>
          <w:lang w:val="hu-HU"/>
        </w:rPr>
        <w:t>.</w:t>
      </w:r>
    </w:p>
    <w:p w14:paraId="6B3009A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F1708BB">
          <v:rect id="_x0000_i1132" style="width:0;height:1.5pt" o:hralign="center" o:hrstd="t" o:hr="t" fillcolor="#a0a0a0" stroked="f"/>
        </w:pict>
      </w:r>
    </w:p>
    <w:p w14:paraId="2CEF3B16" w14:textId="77777777" w:rsidR="006C05B8" w:rsidRPr="006C05B8" w:rsidRDefault="006C05B8" w:rsidP="00815D08">
      <w:pPr>
        <w:pStyle w:val="Heading3"/>
        <w:rPr>
          <w:lang w:val="hu-HU"/>
        </w:rPr>
      </w:pPr>
      <w:bookmarkStart w:id="117" w:name="_Toc216027017"/>
      <w:r w:rsidRPr="006C05B8">
        <w:rPr>
          <w:lang w:val="hu-HU"/>
        </w:rPr>
        <w:t xml:space="preserve">22.5 VARYING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Length</w:t>
      </w:r>
      <w:bookmarkEnd w:id="117"/>
      <w:proofErr w:type="spellEnd"/>
    </w:p>
    <w:p w14:paraId="70BA98B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length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matters</w:t>
      </w:r>
      <w:proofErr w:type="spellEnd"/>
      <w:r w:rsidRPr="006C05B8">
        <w:rPr>
          <w:lang w:val="hu-HU"/>
        </w:rPr>
        <w:t>:</w:t>
      </w:r>
    </w:p>
    <w:p w14:paraId="4181FA53" w14:textId="77777777" w:rsidR="006C05B8" w:rsidRPr="006C05B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 xml:space="preserve">DCL S </w:t>
      </w:r>
      <w:proofErr w:type="gramStart"/>
      <w:r w:rsidRPr="006C05B8">
        <w:rPr>
          <w:rFonts w:ascii="Courier New" w:hAnsi="Courier New" w:cs="Courier New"/>
          <w:lang w:val="hu-HU"/>
        </w:rPr>
        <w:t>CHAR(</w:t>
      </w:r>
      <w:proofErr w:type="gramEnd"/>
      <w:r w:rsidRPr="006C05B8">
        <w:rPr>
          <w:rFonts w:ascii="Courier New" w:hAnsi="Courier New" w:cs="Courier New"/>
          <w:lang w:val="hu-HU"/>
        </w:rPr>
        <w:t>20) VARYING;</w:t>
      </w:r>
    </w:p>
    <w:p w14:paraId="326D2B94" w14:textId="77777777" w:rsidR="006C05B8" w:rsidRPr="00815D08" w:rsidRDefault="006C05B8" w:rsidP="006C05B8">
      <w:pPr>
        <w:rPr>
          <w:rFonts w:ascii="Courier New" w:hAnsi="Courier New" w:cs="Courier New"/>
          <w:lang w:val="hu-HU"/>
        </w:rPr>
      </w:pPr>
      <w:r w:rsidRPr="006C05B8">
        <w:rPr>
          <w:rFonts w:ascii="Courier New" w:hAnsi="Courier New" w:cs="Courier New"/>
          <w:lang w:val="hu-HU"/>
        </w:rPr>
        <w:t>S = 'A';</w:t>
      </w:r>
    </w:p>
    <w:p w14:paraId="2AD284E8" w14:textId="77777777" w:rsidR="006C05B8" w:rsidRPr="006C05B8" w:rsidRDefault="006C05B8" w:rsidP="006C05B8">
      <w:pPr>
        <w:rPr>
          <w:lang w:val="hu-HU"/>
        </w:rPr>
      </w:pPr>
    </w:p>
    <w:p w14:paraId="212D960C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/* </w:t>
      </w:r>
      <w:proofErr w:type="spellStart"/>
      <w:r w:rsidRPr="006C05B8">
        <w:rPr>
          <w:lang w:val="hu-HU"/>
        </w:rPr>
        <w:t>length</w:t>
      </w:r>
      <w:proofErr w:type="spellEnd"/>
      <w:r w:rsidRPr="006C05B8">
        <w:rPr>
          <w:lang w:val="hu-HU"/>
        </w:rPr>
        <w:t xml:space="preserve">=1,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space-filled</w:t>
      </w:r>
      <w:proofErr w:type="spellEnd"/>
      <w:r w:rsidRPr="006C05B8">
        <w:rPr>
          <w:lang w:val="hu-HU"/>
        </w:rPr>
        <w:t xml:space="preserve"> */</w:t>
      </w:r>
    </w:p>
    <w:p w14:paraId="6CE2168F" w14:textId="77777777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lastRenderedPageBreak/>
        <w:t xml:space="preserve">COBOL </w:t>
      </w:r>
      <w:proofErr w:type="spellStart"/>
      <w:r w:rsidRPr="006C05B8">
        <w:rPr>
          <w:lang w:val="hu-HU"/>
        </w:rPr>
        <w:t>programmers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often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assume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trailing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spaces</w:t>
      </w:r>
      <w:proofErr w:type="spellEnd"/>
      <w:r w:rsidRPr="006C05B8">
        <w:rPr>
          <w:lang w:val="hu-HU"/>
        </w:rPr>
        <w:t>.</w:t>
      </w:r>
    </w:p>
    <w:p w14:paraId="4193976B" w14:textId="77777777" w:rsidR="006C05B8" w:rsidRDefault="006C05B8" w:rsidP="006C05B8">
      <w:pPr>
        <w:rPr>
          <w:lang w:val="hu-HU"/>
        </w:rPr>
      </w:pPr>
    </w:p>
    <w:p w14:paraId="55403B42" w14:textId="77777777" w:rsidR="00815D08" w:rsidRDefault="00815D0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7B4A23D5" w14:textId="5303D647" w:rsidR="006C05B8" w:rsidRPr="006C05B8" w:rsidRDefault="006C05B8" w:rsidP="00815D08">
      <w:pPr>
        <w:pStyle w:val="Heading2"/>
        <w:rPr>
          <w:lang w:val="hu-HU"/>
        </w:rPr>
      </w:pPr>
      <w:bookmarkStart w:id="118" w:name="_Toc216027018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23 — </w:t>
      </w:r>
      <w:proofErr w:type="spellStart"/>
      <w:r w:rsidRPr="006C05B8">
        <w:rPr>
          <w:lang w:val="hu-HU"/>
        </w:rPr>
        <w:t>Comprehensive</w:t>
      </w:r>
      <w:proofErr w:type="spellEnd"/>
      <w:r w:rsidRPr="006C05B8">
        <w:rPr>
          <w:lang w:val="hu-HU"/>
        </w:rPr>
        <w:t xml:space="preserve"> COBOL → PL/I </w:t>
      </w:r>
      <w:proofErr w:type="spellStart"/>
      <w:r w:rsidRPr="006C05B8">
        <w:rPr>
          <w:lang w:val="hu-HU"/>
        </w:rPr>
        <w:t>Feature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Equivalence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Matrix</w:t>
      </w:r>
      <w:bookmarkEnd w:id="118"/>
      <w:proofErr w:type="spellEnd"/>
    </w:p>
    <w:p w14:paraId="664D897A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chapter</w:t>
      </w:r>
      <w:proofErr w:type="spellEnd"/>
      <w:r w:rsidRPr="006C05B8">
        <w:rPr>
          <w:lang w:val="hu-HU"/>
        </w:rPr>
        <w:t xml:space="preserve"> is an </w:t>
      </w:r>
      <w:proofErr w:type="spellStart"/>
      <w:r w:rsidRPr="006C05B8">
        <w:rPr>
          <w:lang w:val="hu-HU"/>
        </w:rPr>
        <w:t>essential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reference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any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programmer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migrating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between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two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languages</w:t>
      </w:r>
      <w:proofErr w:type="spellEnd"/>
      <w:r w:rsidRPr="006C05B8">
        <w:rPr>
          <w:lang w:val="hu-HU"/>
        </w:rPr>
        <w:t>.</w:t>
      </w:r>
    </w:p>
    <w:p w14:paraId="47A00B20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It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provides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complete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detailed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mapping</w:t>
      </w:r>
      <w:proofErr w:type="spellEnd"/>
      <w:r w:rsidRPr="006C05B8">
        <w:rPr>
          <w:lang w:val="hu-HU"/>
        </w:rPr>
        <w:t xml:space="preserve"> of COBOL </w:t>
      </w:r>
      <w:proofErr w:type="spellStart"/>
      <w:r w:rsidRPr="006C05B8">
        <w:rPr>
          <w:lang w:val="hu-HU"/>
        </w:rPr>
        <w:t>constructs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their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equivalents</w:t>
      </w:r>
      <w:proofErr w:type="spellEnd"/>
      <w:r w:rsidRPr="006C05B8">
        <w:rPr>
          <w:lang w:val="hu-HU"/>
        </w:rPr>
        <w:t>.</w:t>
      </w:r>
    </w:p>
    <w:p w14:paraId="61D7A37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1FC648E">
          <v:rect id="_x0000_i1133" style="width:0;height:1.5pt" o:hralign="center" o:hrstd="t" o:hr="t" fillcolor="#a0a0a0" stroked="f"/>
        </w:pict>
      </w:r>
    </w:p>
    <w:p w14:paraId="28A7DC96" w14:textId="77777777" w:rsidR="006C05B8" w:rsidRPr="006C05B8" w:rsidRDefault="006C05B8" w:rsidP="00815D08">
      <w:pPr>
        <w:pStyle w:val="Heading3"/>
        <w:rPr>
          <w:lang w:val="hu-HU"/>
        </w:rPr>
      </w:pPr>
      <w:bookmarkStart w:id="119" w:name="_Toc216027019"/>
      <w:r w:rsidRPr="006C05B8">
        <w:rPr>
          <w:lang w:val="hu-HU"/>
        </w:rPr>
        <w:t xml:space="preserve">23.1 Program </w:t>
      </w:r>
      <w:proofErr w:type="spellStart"/>
      <w:r w:rsidRPr="006C05B8">
        <w:rPr>
          <w:lang w:val="hu-HU"/>
        </w:rPr>
        <w:t>Structure</w:t>
      </w:r>
      <w:bookmarkEnd w:id="119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621"/>
      </w:tblGrid>
      <w:tr w:rsidR="006C05B8" w:rsidRPr="006C05B8" w14:paraId="60C2850D" w14:textId="77777777" w:rsidTr="00815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628B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2F15574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67159C2A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356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IDENTIFICATION DIVISION</w:t>
            </w:r>
          </w:p>
        </w:tc>
        <w:tc>
          <w:tcPr>
            <w:tcW w:w="0" w:type="auto"/>
            <w:vAlign w:val="center"/>
            <w:hideMark/>
          </w:tcPr>
          <w:p w14:paraId="754805D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PROC OPTIONS(MAIN)</w:t>
            </w:r>
          </w:p>
        </w:tc>
      </w:tr>
      <w:tr w:rsidR="006C05B8" w:rsidRPr="006C05B8" w14:paraId="57859974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EFF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DATA DIVISION</w:t>
            </w:r>
          </w:p>
        </w:tc>
        <w:tc>
          <w:tcPr>
            <w:tcW w:w="0" w:type="auto"/>
            <w:vAlign w:val="center"/>
            <w:hideMark/>
          </w:tcPr>
          <w:p w14:paraId="1546C87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DCL </w:t>
            </w:r>
            <w:proofErr w:type="spellStart"/>
            <w:r w:rsidRPr="006C05B8">
              <w:rPr>
                <w:lang w:val="hu-HU"/>
              </w:rPr>
              <w:t>statements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anywhere</w:t>
            </w:r>
            <w:proofErr w:type="spellEnd"/>
          </w:p>
        </w:tc>
      </w:tr>
      <w:tr w:rsidR="006C05B8" w:rsidRPr="006C05B8" w14:paraId="3DC1929A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ECA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PROCEDURE DIVISION</w:t>
            </w:r>
          </w:p>
        </w:tc>
        <w:tc>
          <w:tcPr>
            <w:tcW w:w="0" w:type="auto"/>
            <w:vAlign w:val="center"/>
            <w:hideMark/>
          </w:tcPr>
          <w:p w14:paraId="76EEAF22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Procedure</w:t>
            </w:r>
            <w:proofErr w:type="spellEnd"/>
            <w:r w:rsidRPr="006C05B8">
              <w:rPr>
                <w:lang w:val="hu-HU"/>
              </w:rPr>
              <w:t xml:space="preserve"> body</w:t>
            </w:r>
          </w:p>
        </w:tc>
      </w:tr>
      <w:tr w:rsidR="006C05B8" w:rsidRPr="006C05B8" w14:paraId="794F05A1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0379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Paragraph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C1785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Procedure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or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labeled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block</w:t>
            </w:r>
            <w:proofErr w:type="spellEnd"/>
          </w:p>
        </w:tc>
      </w:tr>
      <w:tr w:rsidR="006C05B8" w:rsidRPr="006C05B8" w14:paraId="4EB4BB7E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FA28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B65C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Not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used</w:t>
            </w:r>
            <w:proofErr w:type="spellEnd"/>
          </w:p>
        </w:tc>
      </w:tr>
      <w:tr w:rsidR="006C05B8" w:rsidRPr="006C05B8" w14:paraId="06F63A4D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A2F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693DE7E5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%INCLUDE</w:t>
            </w:r>
          </w:p>
        </w:tc>
      </w:tr>
      <w:tr w:rsidR="006C05B8" w:rsidRPr="006C05B8" w14:paraId="7F118BE4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43F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1067F43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RETURN</w:t>
            </w:r>
          </w:p>
        </w:tc>
      </w:tr>
      <w:tr w:rsidR="006C05B8" w:rsidRPr="006C05B8" w14:paraId="5127D9A7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B1D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STOP RUN</w:t>
            </w:r>
          </w:p>
        </w:tc>
        <w:tc>
          <w:tcPr>
            <w:tcW w:w="0" w:type="auto"/>
            <w:vAlign w:val="center"/>
            <w:hideMark/>
          </w:tcPr>
          <w:p w14:paraId="6A22B93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END main </w:t>
            </w:r>
            <w:proofErr w:type="spellStart"/>
            <w:r w:rsidRPr="006C05B8">
              <w:rPr>
                <w:lang w:val="hu-HU"/>
              </w:rPr>
              <w:t>procedure</w:t>
            </w:r>
            <w:proofErr w:type="spellEnd"/>
          </w:p>
        </w:tc>
      </w:tr>
    </w:tbl>
    <w:p w14:paraId="00D5CCB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AAA5B64">
          <v:rect id="_x0000_i1134" style="width:0;height:1.5pt" o:hralign="center" o:hrstd="t" o:hr="t" fillcolor="#a0a0a0" stroked="f"/>
        </w:pict>
      </w:r>
    </w:p>
    <w:p w14:paraId="251C25CF" w14:textId="77777777" w:rsidR="006C05B8" w:rsidRPr="006C05B8" w:rsidRDefault="006C05B8" w:rsidP="00815D08">
      <w:pPr>
        <w:pStyle w:val="Heading3"/>
        <w:rPr>
          <w:lang w:val="hu-HU"/>
        </w:rPr>
      </w:pPr>
      <w:bookmarkStart w:id="120" w:name="_Toc216027020"/>
      <w:r w:rsidRPr="006C05B8">
        <w:rPr>
          <w:lang w:val="hu-HU"/>
        </w:rPr>
        <w:t xml:space="preserve">23.2 Data </w:t>
      </w:r>
      <w:proofErr w:type="spellStart"/>
      <w:r w:rsidRPr="006C05B8">
        <w:rPr>
          <w:lang w:val="hu-HU"/>
        </w:rPr>
        <w:t>Types</w:t>
      </w:r>
      <w:bookmarkEnd w:id="120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878"/>
      </w:tblGrid>
      <w:tr w:rsidR="006C05B8" w:rsidRPr="006C05B8" w14:paraId="7492D454" w14:textId="77777777" w:rsidTr="00815D0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440D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 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8181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 xml:space="preserve">PL/I </w:t>
            </w:r>
            <w:proofErr w:type="spellStart"/>
            <w:r w:rsidRPr="006C05B8">
              <w:rPr>
                <w:b/>
                <w:bCs/>
                <w:lang w:val="hu-HU"/>
              </w:rPr>
              <w:t>Type</w:t>
            </w:r>
            <w:proofErr w:type="spellEnd"/>
          </w:p>
        </w:tc>
      </w:tr>
      <w:tr w:rsidR="006C05B8" w:rsidRPr="006C05B8" w14:paraId="0FFF1C3B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89A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PIC X(n)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FF9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CHAR(n)</w:t>
            </w:r>
          </w:p>
        </w:tc>
      </w:tr>
      <w:tr w:rsidR="006C05B8" w:rsidRPr="006C05B8" w14:paraId="42B120E0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B00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PIC 9(n)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663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FIXED DEC(n,0)</w:t>
            </w:r>
          </w:p>
        </w:tc>
      </w:tr>
      <w:tr w:rsidR="006C05B8" w:rsidRPr="006C05B8" w14:paraId="21DEC536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7039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PIC 9(n)V99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DBD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FIXED DEC(n+2,2)</w:t>
            </w:r>
          </w:p>
        </w:tc>
      </w:tr>
      <w:tr w:rsidR="006C05B8" w:rsidRPr="006C05B8" w14:paraId="2901128B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76F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C7F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FIXED BIN</w:t>
            </w:r>
          </w:p>
        </w:tc>
      </w:tr>
      <w:tr w:rsidR="006C05B8" w:rsidRPr="006C05B8" w14:paraId="0996FAD8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120B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COMP-3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95A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PACKED DECIMAL</w:t>
            </w:r>
          </w:p>
        </w:tc>
      </w:tr>
      <w:tr w:rsidR="006C05B8" w:rsidRPr="006C05B8" w14:paraId="2FEBF119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1D56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COMP-1/COMP-2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E5A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FLOAT</w:t>
            </w:r>
          </w:p>
        </w:tc>
      </w:tr>
      <w:tr w:rsidR="006C05B8" w:rsidRPr="006C05B8" w14:paraId="17EE6B34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066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lastRenderedPageBreak/>
              <w:t>OCCURS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76DB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Array</w:t>
            </w:r>
            <w:proofErr w:type="spellEnd"/>
          </w:p>
        </w:tc>
      </w:tr>
      <w:tr w:rsidR="006C05B8" w:rsidRPr="006C05B8" w14:paraId="028FD12E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73D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REDEFINES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210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UNION / OVERLAY</w:t>
            </w:r>
          </w:p>
        </w:tc>
      </w:tr>
    </w:tbl>
    <w:p w14:paraId="394FBAC3" w14:textId="77777777" w:rsidR="00815D08" w:rsidRDefault="00815D08" w:rsidP="006C05B8">
      <w:pPr>
        <w:rPr>
          <w:lang w:val="hu-HU"/>
        </w:rPr>
      </w:pPr>
    </w:p>
    <w:p w14:paraId="625877B3" w14:textId="752576E9" w:rsidR="006C05B8" w:rsidRPr="006C05B8" w:rsidRDefault="006C05B8" w:rsidP="006C05B8">
      <w:pPr>
        <w:rPr>
          <w:lang w:val="hu-HU"/>
        </w:rPr>
      </w:pPr>
      <w:r w:rsidRPr="006C05B8">
        <w:rPr>
          <w:lang w:val="hu-HU"/>
        </w:rPr>
        <w:t xml:space="preserve">PL/I has </w:t>
      </w:r>
      <w:proofErr w:type="spellStart"/>
      <w:r w:rsidRPr="006C05B8">
        <w:rPr>
          <w:lang w:val="hu-HU"/>
        </w:rPr>
        <w:t>additional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capabilities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beyond</w:t>
      </w:r>
      <w:proofErr w:type="spellEnd"/>
      <w:r w:rsidRPr="006C05B8">
        <w:rPr>
          <w:lang w:val="hu-HU"/>
        </w:rPr>
        <w:t xml:space="preserve"> COBOL:</w:t>
      </w:r>
    </w:p>
    <w:p w14:paraId="76F4EB63" w14:textId="77777777" w:rsidR="006C05B8" w:rsidRPr="006C05B8" w:rsidRDefault="006C05B8" w:rsidP="006C05B8">
      <w:pPr>
        <w:numPr>
          <w:ilvl w:val="0"/>
          <w:numId w:val="70"/>
        </w:numPr>
        <w:rPr>
          <w:lang w:val="hu-HU"/>
        </w:rPr>
      </w:pPr>
      <w:r w:rsidRPr="006C05B8">
        <w:rPr>
          <w:lang w:val="hu-HU"/>
        </w:rPr>
        <w:t>POINTER</w:t>
      </w:r>
    </w:p>
    <w:p w14:paraId="2CF7323F" w14:textId="77777777" w:rsidR="006C05B8" w:rsidRPr="006C05B8" w:rsidRDefault="006C05B8" w:rsidP="006C05B8">
      <w:pPr>
        <w:numPr>
          <w:ilvl w:val="0"/>
          <w:numId w:val="70"/>
        </w:numPr>
        <w:rPr>
          <w:lang w:val="hu-HU"/>
        </w:rPr>
      </w:pPr>
      <w:r w:rsidRPr="006C05B8">
        <w:rPr>
          <w:lang w:val="hu-HU"/>
        </w:rPr>
        <w:t>BIT</w:t>
      </w:r>
    </w:p>
    <w:p w14:paraId="224F6957" w14:textId="77777777" w:rsidR="006C05B8" w:rsidRPr="006C05B8" w:rsidRDefault="006C05B8" w:rsidP="006C05B8">
      <w:pPr>
        <w:numPr>
          <w:ilvl w:val="0"/>
          <w:numId w:val="70"/>
        </w:numPr>
        <w:rPr>
          <w:lang w:val="hu-HU"/>
        </w:rPr>
      </w:pPr>
      <w:r w:rsidRPr="006C05B8">
        <w:rPr>
          <w:lang w:val="hu-HU"/>
        </w:rPr>
        <w:t>CHARACTER VARYING</w:t>
      </w:r>
    </w:p>
    <w:p w14:paraId="5B88E8E6" w14:textId="77777777" w:rsidR="006C05B8" w:rsidRPr="006C05B8" w:rsidRDefault="006C05B8" w:rsidP="006C05B8">
      <w:pPr>
        <w:numPr>
          <w:ilvl w:val="0"/>
          <w:numId w:val="70"/>
        </w:numPr>
        <w:rPr>
          <w:lang w:val="hu-HU"/>
        </w:rPr>
      </w:pPr>
      <w:proofErr w:type="gramStart"/>
      <w:r w:rsidRPr="006C05B8">
        <w:rPr>
          <w:lang w:val="hu-HU"/>
        </w:rPr>
        <w:t>Multi-</w:t>
      </w:r>
      <w:proofErr w:type="spellStart"/>
      <w:r w:rsidRPr="006C05B8">
        <w:rPr>
          <w:lang w:val="hu-HU"/>
        </w:rPr>
        <w:t>dimensional</w:t>
      </w:r>
      <w:proofErr w:type="spellEnd"/>
      <w:proofErr w:type="gram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arrays</w:t>
      </w:r>
      <w:proofErr w:type="spellEnd"/>
    </w:p>
    <w:p w14:paraId="2E5BA589" w14:textId="77777777" w:rsidR="006C05B8" w:rsidRPr="006C05B8" w:rsidRDefault="006C05B8" w:rsidP="006C05B8">
      <w:pPr>
        <w:numPr>
          <w:ilvl w:val="0"/>
          <w:numId w:val="70"/>
        </w:numPr>
        <w:rPr>
          <w:lang w:val="hu-HU"/>
        </w:rPr>
      </w:pP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(CONTROLLED/BASED)</w:t>
      </w:r>
    </w:p>
    <w:p w14:paraId="0CEA346A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480C537">
          <v:rect id="_x0000_i1135" style="width:0;height:1.5pt" o:hralign="center" o:hrstd="t" o:hr="t" fillcolor="#a0a0a0" stroked="f"/>
        </w:pict>
      </w:r>
    </w:p>
    <w:p w14:paraId="0FE99077" w14:textId="77777777" w:rsidR="006C05B8" w:rsidRPr="006C05B8" w:rsidRDefault="006C05B8" w:rsidP="00815D08">
      <w:pPr>
        <w:pStyle w:val="Heading3"/>
        <w:rPr>
          <w:lang w:val="hu-HU"/>
        </w:rPr>
      </w:pPr>
      <w:bookmarkStart w:id="121" w:name="_Toc216027021"/>
      <w:r w:rsidRPr="006C05B8">
        <w:rPr>
          <w:lang w:val="hu-HU"/>
        </w:rPr>
        <w:t xml:space="preserve">23.3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Flow</w:t>
      </w:r>
      <w:bookmarkEnd w:id="12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508"/>
      </w:tblGrid>
      <w:tr w:rsidR="006C05B8" w:rsidRPr="006C05B8" w14:paraId="452B7A5A" w14:textId="77777777" w:rsidTr="00815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7E36D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5CBC76EE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58F9E031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AC2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PERFORM UNTIL</w:t>
            </w:r>
          </w:p>
        </w:tc>
        <w:tc>
          <w:tcPr>
            <w:tcW w:w="0" w:type="auto"/>
            <w:vAlign w:val="center"/>
            <w:hideMark/>
          </w:tcPr>
          <w:p w14:paraId="4B355B3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DO UNTIL</w:t>
            </w:r>
          </w:p>
        </w:tc>
      </w:tr>
      <w:tr w:rsidR="006C05B8" w:rsidRPr="006C05B8" w14:paraId="6FF42358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980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PERFORM VARYING</w:t>
            </w:r>
          </w:p>
        </w:tc>
        <w:tc>
          <w:tcPr>
            <w:tcW w:w="0" w:type="auto"/>
            <w:vAlign w:val="center"/>
            <w:hideMark/>
          </w:tcPr>
          <w:p w14:paraId="6846674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DO </w:t>
            </w:r>
            <w:proofErr w:type="spellStart"/>
            <w:r w:rsidRPr="006C05B8">
              <w:rPr>
                <w:lang w:val="hu-HU"/>
              </w:rPr>
              <w:t>loop</w:t>
            </w:r>
            <w:proofErr w:type="spellEnd"/>
          </w:p>
        </w:tc>
      </w:tr>
      <w:tr w:rsidR="006C05B8" w:rsidRPr="006C05B8" w14:paraId="455850C0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D50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IF … THEN … ELSE</w:t>
            </w:r>
          </w:p>
        </w:tc>
        <w:tc>
          <w:tcPr>
            <w:tcW w:w="0" w:type="auto"/>
            <w:vAlign w:val="center"/>
            <w:hideMark/>
          </w:tcPr>
          <w:p w14:paraId="1585B40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IF THEN ELSE</w:t>
            </w:r>
          </w:p>
        </w:tc>
      </w:tr>
      <w:tr w:rsidR="006C05B8" w:rsidRPr="006C05B8" w14:paraId="2A1FE0C0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B84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7D90768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SELECT WHEN</w:t>
            </w:r>
          </w:p>
        </w:tc>
      </w:tr>
      <w:tr w:rsidR="006C05B8" w:rsidRPr="006C05B8" w14:paraId="36F622D6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F92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EXIT PARAGRAPH</w:t>
            </w:r>
          </w:p>
        </w:tc>
        <w:tc>
          <w:tcPr>
            <w:tcW w:w="0" w:type="auto"/>
            <w:vAlign w:val="center"/>
            <w:hideMark/>
          </w:tcPr>
          <w:p w14:paraId="614BE0A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LEAVE</w:t>
            </w:r>
          </w:p>
        </w:tc>
      </w:tr>
      <w:tr w:rsidR="006C05B8" w:rsidRPr="006C05B8" w14:paraId="747BFDD7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401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NEXT SENTENCE</w:t>
            </w:r>
          </w:p>
        </w:tc>
        <w:tc>
          <w:tcPr>
            <w:tcW w:w="0" w:type="auto"/>
            <w:vAlign w:val="center"/>
            <w:hideMark/>
          </w:tcPr>
          <w:p w14:paraId="60DF603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ITERATE</w:t>
            </w:r>
          </w:p>
        </w:tc>
      </w:tr>
      <w:tr w:rsidR="006C05B8" w:rsidRPr="006C05B8" w14:paraId="55BC97A5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20B5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GOBACK</w:t>
            </w:r>
          </w:p>
        </w:tc>
        <w:tc>
          <w:tcPr>
            <w:tcW w:w="0" w:type="auto"/>
            <w:vAlign w:val="center"/>
            <w:hideMark/>
          </w:tcPr>
          <w:p w14:paraId="72E1A67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RETURN</w:t>
            </w:r>
          </w:p>
        </w:tc>
      </w:tr>
    </w:tbl>
    <w:p w14:paraId="3F12829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B1A7B74">
          <v:rect id="_x0000_i1136" style="width:0;height:1.5pt" o:hralign="center" o:hrstd="t" o:hr="t" fillcolor="#a0a0a0" stroked="f"/>
        </w:pict>
      </w:r>
    </w:p>
    <w:p w14:paraId="44279E30" w14:textId="77777777" w:rsidR="006C05B8" w:rsidRPr="006C05B8" w:rsidRDefault="006C05B8" w:rsidP="00815D08">
      <w:pPr>
        <w:pStyle w:val="Heading3"/>
        <w:rPr>
          <w:lang w:val="hu-HU"/>
        </w:rPr>
      </w:pPr>
      <w:bookmarkStart w:id="122" w:name="_Toc216027022"/>
      <w:r w:rsidRPr="006C05B8">
        <w:rPr>
          <w:lang w:val="hu-HU"/>
        </w:rPr>
        <w:t>23.4 File I/O</w:t>
      </w:r>
      <w:bookmarkEnd w:id="12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454"/>
      </w:tblGrid>
      <w:tr w:rsidR="006C05B8" w:rsidRPr="006C05B8" w14:paraId="5BD15164" w14:textId="77777777" w:rsidTr="00815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C630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 xml:space="preserve">COBOL </w:t>
            </w:r>
            <w:proofErr w:type="spellStart"/>
            <w:r w:rsidRPr="006C05B8">
              <w:rPr>
                <w:b/>
                <w:bCs/>
                <w:lang w:val="hu-HU"/>
              </w:rPr>
              <w:t>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05B0A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 xml:space="preserve">PL/I </w:t>
            </w:r>
            <w:proofErr w:type="spellStart"/>
            <w:r w:rsidRPr="006C05B8">
              <w:rPr>
                <w:b/>
                <w:bCs/>
                <w:lang w:val="hu-HU"/>
              </w:rPr>
              <w:t>Equivalent</w:t>
            </w:r>
            <w:proofErr w:type="spellEnd"/>
          </w:p>
        </w:tc>
      </w:tr>
      <w:tr w:rsidR="006C05B8" w:rsidRPr="006C05B8" w14:paraId="0ACD4F84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637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READ INFILE</w:t>
            </w:r>
          </w:p>
        </w:tc>
        <w:tc>
          <w:tcPr>
            <w:tcW w:w="0" w:type="auto"/>
            <w:vAlign w:val="center"/>
            <w:hideMark/>
          </w:tcPr>
          <w:p w14:paraId="29F0828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READ FILE(INFILE)</w:t>
            </w:r>
          </w:p>
        </w:tc>
      </w:tr>
      <w:tr w:rsidR="006C05B8" w:rsidRPr="006C05B8" w14:paraId="660E5C7D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2AD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lastRenderedPageBreak/>
              <w:t>WRITE OUTFILE</w:t>
            </w:r>
          </w:p>
        </w:tc>
        <w:tc>
          <w:tcPr>
            <w:tcW w:w="0" w:type="auto"/>
            <w:vAlign w:val="center"/>
            <w:hideMark/>
          </w:tcPr>
          <w:p w14:paraId="472809D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WRITE FILE(OUTFILE)</w:t>
            </w:r>
          </w:p>
        </w:tc>
      </w:tr>
      <w:tr w:rsidR="006C05B8" w:rsidRPr="006C05B8" w14:paraId="65FC769A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157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OPEN INPUT</w:t>
            </w:r>
          </w:p>
        </w:tc>
        <w:tc>
          <w:tcPr>
            <w:tcW w:w="0" w:type="auto"/>
            <w:vAlign w:val="center"/>
            <w:hideMark/>
          </w:tcPr>
          <w:p w14:paraId="07E7E30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OPEN FILE(INFILE)</w:t>
            </w:r>
          </w:p>
        </w:tc>
      </w:tr>
      <w:tr w:rsidR="006C05B8" w:rsidRPr="006C05B8" w14:paraId="26B5ADFF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D89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OPEN OUTPUT</w:t>
            </w:r>
          </w:p>
        </w:tc>
        <w:tc>
          <w:tcPr>
            <w:tcW w:w="0" w:type="auto"/>
            <w:vAlign w:val="center"/>
            <w:hideMark/>
          </w:tcPr>
          <w:p w14:paraId="4EA8399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OPEN FILE(OUTFILE)</w:t>
            </w:r>
          </w:p>
        </w:tc>
      </w:tr>
      <w:tr w:rsidR="006C05B8" w:rsidRPr="006C05B8" w14:paraId="47B2EB16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D13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OPEN I-O</w:t>
            </w:r>
          </w:p>
        </w:tc>
        <w:tc>
          <w:tcPr>
            <w:tcW w:w="0" w:type="auto"/>
            <w:vAlign w:val="center"/>
            <w:hideMark/>
          </w:tcPr>
          <w:p w14:paraId="25C668E5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OPEN FILE </w:t>
            </w:r>
            <w:proofErr w:type="spellStart"/>
            <w:r w:rsidRPr="006C05B8">
              <w:rPr>
                <w:lang w:val="hu-HU"/>
              </w:rPr>
              <w:t>with</w:t>
            </w:r>
            <w:proofErr w:type="spellEnd"/>
            <w:r w:rsidRPr="006C05B8">
              <w:rPr>
                <w:lang w:val="hu-HU"/>
              </w:rPr>
              <w:t xml:space="preserve"> UPDATE</w:t>
            </w:r>
          </w:p>
        </w:tc>
      </w:tr>
      <w:tr w:rsidR="006C05B8" w:rsidRPr="006C05B8" w14:paraId="5C890543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994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CLOSE file</w:t>
            </w:r>
          </w:p>
        </w:tc>
        <w:tc>
          <w:tcPr>
            <w:tcW w:w="0" w:type="auto"/>
            <w:vAlign w:val="center"/>
            <w:hideMark/>
          </w:tcPr>
          <w:p w14:paraId="10926DB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CLOSE </w:t>
            </w:r>
            <w:proofErr w:type="gramStart"/>
            <w:r w:rsidRPr="006C05B8">
              <w:rPr>
                <w:lang w:val="hu-HU"/>
              </w:rPr>
              <w:t>FILE(</w:t>
            </w:r>
            <w:proofErr w:type="gramEnd"/>
            <w:r w:rsidRPr="006C05B8">
              <w:rPr>
                <w:lang w:val="hu-HU"/>
              </w:rPr>
              <w:t>file)</w:t>
            </w:r>
          </w:p>
        </w:tc>
      </w:tr>
      <w:tr w:rsidR="006C05B8" w:rsidRPr="006C05B8" w14:paraId="3E53B3A8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C31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AT END</w:t>
            </w:r>
          </w:p>
        </w:tc>
        <w:tc>
          <w:tcPr>
            <w:tcW w:w="0" w:type="auto"/>
            <w:vAlign w:val="center"/>
            <w:hideMark/>
          </w:tcPr>
          <w:p w14:paraId="65991F5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ON </w:t>
            </w:r>
            <w:proofErr w:type="gramStart"/>
            <w:r w:rsidRPr="006C05B8">
              <w:rPr>
                <w:lang w:val="hu-HU"/>
              </w:rPr>
              <w:t>ENDFILE(</w:t>
            </w:r>
            <w:proofErr w:type="gramEnd"/>
            <w:r w:rsidRPr="006C05B8">
              <w:rPr>
                <w:lang w:val="hu-HU"/>
              </w:rPr>
              <w:t>file)</w:t>
            </w:r>
          </w:p>
        </w:tc>
      </w:tr>
      <w:tr w:rsidR="006C05B8" w:rsidRPr="006C05B8" w14:paraId="17211531" w14:textId="77777777" w:rsidTr="00815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FB3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INVALID KEY</w:t>
            </w:r>
          </w:p>
        </w:tc>
        <w:tc>
          <w:tcPr>
            <w:tcW w:w="0" w:type="auto"/>
            <w:vAlign w:val="center"/>
            <w:hideMark/>
          </w:tcPr>
          <w:p w14:paraId="61F535E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ON </w:t>
            </w:r>
            <w:proofErr w:type="gramStart"/>
            <w:r w:rsidRPr="006C05B8">
              <w:rPr>
                <w:lang w:val="hu-HU"/>
              </w:rPr>
              <w:t>ERROR(</w:t>
            </w:r>
            <w:proofErr w:type="gramEnd"/>
            <w:r w:rsidRPr="006C05B8">
              <w:rPr>
                <w:lang w:val="hu-HU"/>
              </w:rPr>
              <w:t>file)</w:t>
            </w:r>
          </w:p>
        </w:tc>
      </w:tr>
    </w:tbl>
    <w:p w14:paraId="6B36B67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31FED045">
          <v:rect id="_x0000_i1137" style="width:0;height:1.5pt" o:hralign="center" o:hrstd="t" o:hr="t" fillcolor="#a0a0a0" stroked="f"/>
        </w:pict>
      </w:r>
    </w:p>
    <w:p w14:paraId="2D02DFE1" w14:textId="77777777" w:rsidR="006C05B8" w:rsidRPr="006C05B8" w:rsidRDefault="006C05B8" w:rsidP="00815D08">
      <w:pPr>
        <w:pStyle w:val="Heading3"/>
        <w:rPr>
          <w:lang w:val="hu-HU"/>
        </w:rPr>
      </w:pPr>
      <w:bookmarkStart w:id="123" w:name="_Toc216027023"/>
      <w:r w:rsidRPr="006C05B8">
        <w:rPr>
          <w:lang w:val="hu-HU"/>
        </w:rPr>
        <w:t xml:space="preserve">23.5 </w:t>
      </w:r>
      <w:proofErr w:type="spellStart"/>
      <w:r w:rsidRPr="006C05B8">
        <w:rPr>
          <w:lang w:val="hu-HU"/>
        </w:rPr>
        <w:t>Strings</w:t>
      </w:r>
      <w:bookmarkEnd w:id="12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685"/>
      </w:tblGrid>
      <w:tr w:rsidR="006C05B8" w:rsidRPr="006C05B8" w14:paraId="5DA6C3A0" w14:textId="77777777" w:rsidTr="00815D0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7CE6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B6C4E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78369B95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C26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E4EED" w14:textId="1FD1CF17" w:rsidR="006C05B8" w:rsidRPr="006C05B8" w:rsidRDefault="00815D08" w:rsidP="006C05B8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 xml:space="preserve">( </w:t>
            </w:r>
            <w:proofErr w:type="spellStart"/>
            <w:r>
              <w:rPr>
                <w:lang w:val="hu-HU"/>
              </w:rPr>
              <w:t>concatenate</w:t>
            </w:r>
            <w:proofErr w:type="spellEnd"/>
            <w:proofErr w:type="gramEnd"/>
            <w:r>
              <w:rPr>
                <w:lang w:val="hu-HU"/>
              </w:rPr>
              <w:t xml:space="preserve"> </w:t>
            </w:r>
            <w:proofErr w:type="spellStart"/>
            <w:r>
              <w:rPr>
                <w:lang w:val="hu-HU"/>
              </w:rPr>
              <w:t>by</w:t>
            </w:r>
            <w:proofErr w:type="spellEnd"/>
            <w:r>
              <w:rPr>
                <w:lang w:val="hu-HU"/>
              </w:rPr>
              <w:t xml:space="preserve"> </w:t>
            </w:r>
            <w:proofErr w:type="spellStart"/>
            <w:r>
              <w:rPr>
                <w:lang w:val="hu-HU"/>
              </w:rPr>
              <w:t>using</w:t>
            </w:r>
            <w:proofErr w:type="spellEnd"/>
            <w:r>
              <w:rPr>
                <w:lang w:val="hu-HU"/>
              </w:rPr>
              <w:t xml:space="preserve"> </w:t>
            </w:r>
            <w:proofErr w:type="gramStart"/>
            <w:r>
              <w:rPr>
                <w:lang w:val="hu-HU"/>
              </w:rPr>
              <w:t>| )</w:t>
            </w:r>
            <w:proofErr w:type="gramEnd"/>
          </w:p>
        </w:tc>
      </w:tr>
      <w:tr w:rsidR="006C05B8" w:rsidRPr="006C05B8" w14:paraId="4AC34D42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99E3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UNSTRING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95E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SUBSTR, INDEX</w:t>
            </w:r>
          </w:p>
        </w:tc>
      </w:tr>
      <w:tr w:rsidR="006C05B8" w:rsidRPr="006C05B8" w14:paraId="5C567FDA" w14:textId="77777777" w:rsidTr="00815D0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C49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INSPECT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29CE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VERIFY, TRANSLATE</w:t>
            </w:r>
          </w:p>
        </w:tc>
      </w:tr>
      <w:tr w:rsidR="006C05B8" w:rsidRPr="006C05B8" w14:paraId="3FFFC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BAF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Reference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modification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97238" w14:textId="77777777" w:rsidR="006C05B8" w:rsidRPr="006C05B8" w:rsidRDefault="006C05B8" w:rsidP="006C05B8">
            <w:pPr>
              <w:rPr>
                <w:lang w:val="hu-HU"/>
              </w:rPr>
            </w:pPr>
            <w:proofErr w:type="gramStart"/>
            <w:r w:rsidRPr="006C05B8">
              <w:rPr>
                <w:lang w:val="hu-HU"/>
              </w:rPr>
              <w:t>SUBSTR(</w:t>
            </w:r>
            <w:proofErr w:type="spellStart"/>
            <w:r w:rsidRPr="006C05B8">
              <w:rPr>
                <w:lang w:val="hu-HU"/>
              </w:rPr>
              <w:t>string,start</w:t>
            </w:r>
            <w:proofErr w:type="gramEnd"/>
            <w:r w:rsidRPr="006C05B8">
              <w:rPr>
                <w:lang w:val="hu-HU"/>
              </w:rPr>
              <w:t>,length</w:t>
            </w:r>
            <w:proofErr w:type="spellEnd"/>
            <w:r w:rsidRPr="006C05B8">
              <w:rPr>
                <w:lang w:val="hu-HU"/>
              </w:rPr>
              <w:t>)</w:t>
            </w:r>
          </w:p>
        </w:tc>
      </w:tr>
    </w:tbl>
    <w:p w14:paraId="528FAEF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788AEF7">
          <v:rect id="_x0000_i1138" style="width:0;height:1.5pt" o:hralign="center" o:hrstd="t" o:hr="t" fillcolor="#a0a0a0" stroked="f"/>
        </w:pict>
      </w:r>
    </w:p>
    <w:p w14:paraId="6D375F4A" w14:textId="77777777" w:rsidR="006C05B8" w:rsidRPr="006C05B8" w:rsidRDefault="006C05B8" w:rsidP="00904312">
      <w:pPr>
        <w:pStyle w:val="Heading3"/>
        <w:rPr>
          <w:lang w:val="hu-HU"/>
        </w:rPr>
      </w:pPr>
      <w:bookmarkStart w:id="124" w:name="_Toc216027024"/>
      <w:r w:rsidRPr="006C05B8">
        <w:rPr>
          <w:lang w:val="hu-HU"/>
        </w:rPr>
        <w:t xml:space="preserve">23.6 </w:t>
      </w:r>
      <w:proofErr w:type="spellStart"/>
      <w:r w:rsidRPr="006C05B8">
        <w:rPr>
          <w:lang w:val="hu-HU"/>
        </w:rPr>
        <w:t>Arithmetic</w:t>
      </w:r>
      <w:bookmarkEnd w:id="124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147"/>
      </w:tblGrid>
      <w:tr w:rsidR="006C05B8" w:rsidRPr="006C05B8" w14:paraId="41ABE599" w14:textId="77777777" w:rsidTr="00904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F90E0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07757F93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4B0D27B3" w14:textId="77777777" w:rsidTr="00904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F37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COMPUTE A =</w:t>
            </w:r>
          </w:p>
        </w:tc>
        <w:tc>
          <w:tcPr>
            <w:tcW w:w="0" w:type="auto"/>
            <w:vAlign w:val="center"/>
            <w:hideMark/>
          </w:tcPr>
          <w:p w14:paraId="18F0056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 =</w:t>
            </w:r>
          </w:p>
        </w:tc>
      </w:tr>
      <w:tr w:rsidR="006C05B8" w:rsidRPr="006C05B8" w14:paraId="5249E809" w14:textId="77777777" w:rsidTr="00904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D69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ADD/SUBTRACT</w:t>
            </w:r>
          </w:p>
        </w:tc>
        <w:tc>
          <w:tcPr>
            <w:tcW w:w="0" w:type="auto"/>
            <w:vAlign w:val="center"/>
            <w:hideMark/>
          </w:tcPr>
          <w:p w14:paraId="180D538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 = A + B</w:t>
            </w:r>
          </w:p>
        </w:tc>
      </w:tr>
      <w:tr w:rsidR="006C05B8" w:rsidRPr="006C05B8" w14:paraId="791C6444" w14:textId="77777777" w:rsidTr="00904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8F7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52288FA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ROUND(A)</w:t>
            </w:r>
          </w:p>
        </w:tc>
      </w:tr>
      <w:tr w:rsidR="006C05B8" w:rsidRPr="006C05B8" w14:paraId="410EF4A0" w14:textId="77777777" w:rsidTr="00904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7A0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SIZE ERROR</w:t>
            </w:r>
          </w:p>
        </w:tc>
        <w:tc>
          <w:tcPr>
            <w:tcW w:w="0" w:type="auto"/>
            <w:vAlign w:val="center"/>
            <w:hideMark/>
          </w:tcPr>
          <w:p w14:paraId="0B39BCD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FIXEDOVERFLOW</w:t>
            </w:r>
          </w:p>
        </w:tc>
      </w:tr>
    </w:tbl>
    <w:p w14:paraId="75CB7A8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1ACE4ED">
          <v:rect id="_x0000_i1139" style="width:0;height:1.5pt" o:hralign="center" o:hrstd="t" o:hr="t" fillcolor="#a0a0a0" stroked="f"/>
        </w:pict>
      </w:r>
    </w:p>
    <w:p w14:paraId="1A27CC02" w14:textId="77777777" w:rsidR="006C05B8" w:rsidRPr="006C05B8" w:rsidRDefault="006C05B8" w:rsidP="00904312">
      <w:pPr>
        <w:pStyle w:val="Heading3"/>
        <w:rPr>
          <w:lang w:val="hu-HU"/>
        </w:rPr>
      </w:pPr>
      <w:bookmarkStart w:id="125" w:name="_Toc216027025"/>
      <w:r w:rsidRPr="006C05B8">
        <w:rPr>
          <w:lang w:val="hu-HU"/>
        </w:rPr>
        <w:lastRenderedPageBreak/>
        <w:t>23.7 SQL</w:t>
      </w:r>
      <w:bookmarkEnd w:id="1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856"/>
      </w:tblGrid>
      <w:tr w:rsidR="006C05B8" w:rsidRPr="006C05B8" w14:paraId="2C723AE6" w14:textId="77777777" w:rsidTr="0090431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2918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3251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3E819EF2" w14:textId="77777777" w:rsidTr="009043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4B9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EXEC 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D47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EXEC SQL</w:t>
            </w:r>
          </w:p>
        </w:tc>
      </w:tr>
      <w:tr w:rsidR="006C05B8" w:rsidRPr="006C05B8" w14:paraId="071D7328" w14:textId="77777777" w:rsidTr="009043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742C" w14:textId="77777777" w:rsidR="006C05B8" w:rsidRPr="006C05B8" w:rsidRDefault="006C05B8" w:rsidP="006C05B8">
            <w:pPr>
              <w:rPr>
                <w:lang w:val="hu-HU"/>
              </w:rPr>
            </w:pPr>
            <w:proofErr w:type="gramStart"/>
            <w:r w:rsidRPr="006C05B8">
              <w:rPr>
                <w:lang w:val="hu-HU"/>
              </w:rPr>
              <w:t>INTO :WS</w:t>
            </w:r>
            <w:proofErr w:type="gramEnd"/>
            <w:r w:rsidRPr="006C05B8">
              <w:rPr>
                <w:lang w:val="hu-HU"/>
              </w:rPr>
              <w:t>-FIELD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46FAF" w14:textId="77777777" w:rsidR="006C05B8" w:rsidRPr="006C05B8" w:rsidRDefault="006C05B8" w:rsidP="006C05B8">
            <w:pPr>
              <w:rPr>
                <w:lang w:val="hu-HU"/>
              </w:rPr>
            </w:pPr>
            <w:proofErr w:type="gramStart"/>
            <w:r w:rsidRPr="006C05B8">
              <w:rPr>
                <w:lang w:val="hu-HU"/>
              </w:rPr>
              <w:t>INTO :PLIVAR</w:t>
            </w:r>
            <w:proofErr w:type="gramEnd"/>
          </w:p>
        </w:tc>
      </w:tr>
      <w:tr w:rsidR="006C05B8" w:rsidRPr="006C05B8" w14:paraId="7214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6C46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SQLCA in WORKING-STORAGE</w:t>
            </w:r>
          </w:p>
        </w:tc>
        <w:tc>
          <w:tcPr>
            <w:tcW w:w="0" w:type="auto"/>
            <w:vAlign w:val="center"/>
            <w:hideMark/>
          </w:tcPr>
          <w:p w14:paraId="56616962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DCL SQLCA LIKE SQLCA_DEF;</w:t>
            </w:r>
          </w:p>
        </w:tc>
      </w:tr>
    </w:tbl>
    <w:p w14:paraId="1FE4E62C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Fundamentally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identical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but</w:t>
      </w:r>
      <w:proofErr w:type="spellEnd"/>
      <w:r w:rsidRPr="006C05B8">
        <w:rPr>
          <w:lang w:val="hu-HU"/>
        </w:rPr>
        <w:t xml:space="preserve"> 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host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strongly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typed</w:t>
      </w:r>
      <w:proofErr w:type="spellEnd"/>
      <w:r w:rsidRPr="006C05B8">
        <w:rPr>
          <w:lang w:val="hu-HU"/>
        </w:rPr>
        <w:t>.</w:t>
      </w:r>
    </w:p>
    <w:p w14:paraId="2B5EE2C1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0D73A38">
          <v:rect id="_x0000_i1140" style="width:0;height:1.5pt" o:hralign="center" o:hrstd="t" o:hr="t" fillcolor="#a0a0a0" stroked="f"/>
        </w:pict>
      </w:r>
    </w:p>
    <w:p w14:paraId="722DC580" w14:textId="77777777" w:rsidR="006C05B8" w:rsidRPr="006C05B8" w:rsidRDefault="006C05B8" w:rsidP="00904312">
      <w:pPr>
        <w:pStyle w:val="Heading3"/>
        <w:rPr>
          <w:lang w:val="hu-HU"/>
        </w:rPr>
      </w:pPr>
      <w:bookmarkStart w:id="126" w:name="_Toc216027026"/>
      <w:r w:rsidRPr="006C05B8">
        <w:rPr>
          <w:lang w:val="hu-HU"/>
        </w:rPr>
        <w:t xml:space="preserve">23.8 </w:t>
      </w:r>
      <w:proofErr w:type="spellStart"/>
      <w:r w:rsidRPr="006C05B8">
        <w:rPr>
          <w:lang w:val="hu-HU"/>
        </w:rPr>
        <w:t>Error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bookmarkEnd w:id="126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036"/>
      </w:tblGrid>
      <w:tr w:rsidR="006C05B8" w:rsidRPr="006C05B8" w14:paraId="61ED83A8" w14:textId="77777777" w:rsidTr="0090431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EB2F6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8420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310C0812" w14:textId="77777777" w:rsidTr="009043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0C18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AT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882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ENDFILE</w:t>
            </w:r>
          </w:p>
        </w:tc>
      </w:tr>
      <w:tr w:rsidR="006C05B8" w:rsidRPr="006C05B8" w14:paraId="758CE852" w14:textId="77777777" w:rsidTr="009043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6937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INVALID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322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ON ERROR</w:t>
            </w:r>
          </w:p>
        </w:tc>
      </w:tr>
      <w:tr w:rsidR="006C05B8" w:rsidRPr="006C05B8" w14:paraId="75F0DD9D" w14:textId="77777777" w:rsidTr="009043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9B48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Declaratives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FEFC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ON </w:t>
            </w:r>
            <w:proofErr w:type="spellStart"/>
            <w:r w:rsidRPr="006C05B8">
              <w:rPr>
                <w:lang w:val="hu-HU"/>
              </w:rPr>
              <w:t>condition</w:t>
            </w:r>
            <w:proofErr w:type="spellEnd"/>
          </w:p>
        </w:tc>
      </w:tr>
      <w:tr w:rsidR="006C05B8" w:rsidRPr="006C05B8" w14:paraId="662E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C89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general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exceptions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5319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Full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exception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model</w:t>
            </w:r>
            <w:proofErr w:type="spellEnd"/>
          </w:p>
        </w:tc>
      </w:tr>
    </w:tbl>
    <w:p w14:paraId="2B406A0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BE1379C">
          <v:rect id="_x0000_i1141" style="width:0;height:1.5pt" o:hralign="center" o:hrstd="t" o:hr="t" fillcolor="#a0a0a0" stroked="f"/>
        </w:pict>
      </w:r>
    </w:p>
    <w:p w14:paraId="612F5C10" w14:textId="77777777" w:rsidR="006C05B8" w:rsidRPr="006C05B8" w:rsidRDefault="006C05B8" w:rsidP="00904312">
      <w:pPr>
        <w:pStyle w:val="Heading3"/>
        <w:rPr>
          <w:lang w:val="hu-HU"/>
        </w:rPr>
      </w:pPr>
      <w:bookmarkStart w:id="127" w:name="_Toc216027027"/>
      <w:r w:rsidRPr="006C05B8">
        <w:rPr>
          <w:lang w:val="hu-HU"/>
        </w:rPr>
        <w:t xml:space="preserve">23.9 </w:t>
      </w:r>
      <w:proofErr w:type="spellStart"/>
      <w:r w:rsidRPr="006C05B8">
        <w:rPr>
          <w:lang w:val="hu-HU"/>
        </w:rPr>
        <w:t>Modularity</w:t>
      </w:r>
      <w:bookmarkEnd w:id="12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726"/>
      </w:tblGrid>
      <w:tr w:rsidR="006C05B8" w:rsidRPr="006C05B8" w14:paraId="0BF3E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BB863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vAlign w:val="center"/>
            <w:hideMark/>
          </w:tcPr>
          <w:p w14:paraId="1E0DA15B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2002F0B5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5055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CALL "</w:t>
            </w:r>
            <w:proofErr w:type="spellStart"/>
            <w:r w:rsidRPr="006C05B8">
              <w:rPr>
                <w:lang w:val="hu-HU"/>
              </w:rPr>
              <w:t>name</w:t>
            </w:r>
            <w:proofErr w:type="spellEnd"/>
            <w:r w:rsidRPr="006C05B8">
              <w:rPr>
                <w:lang w:val="hu-HU"/>
              </w:rPr>
              <w:t xml:space="preserve">" USING </w:t>
            </w:r>
            <w:proofErr w:type="spellStart"/>
            <w:r w:rsidRPr="006C05B8">
              <w:rPr>
                <w:lang w:val="hu-HU"/>
              </w:rPr>
              <w:t>vars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A7C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CALL </w:t>
            </w:r>
            <w:proofErr w:type="spellStart"/>
            <w:r w:rsidRPr="006C05B8">
              <w:rPr>
                <w:lang w:val="hu-HU"/>
              </w:rPr>
              <w:t>name</w:t>
            </w:r>
            <w:proofErr w:type="spellEnd"/>
            <w:r w:rsidRPr="006C05B8">
              <w:rPr>
                <w:lang w:val="hu-HU"/>
              </w:rPr>
              <w:t>(</w:t>
            </w:r>
            <w:proofErr w:type="spellStart"/>
            <w:r w:rsidRPr="006C05B8">
              <w:rPr>
                <w:lang w:val="hu-HU"/>
              </w:rPr>
              <w:t>vars</w:t>
            </w:r>
            <w:proofErr w:type="spellEnd"/>
            <w:r w:rsidRPr="006C05B8">
              <w:rPr>
                <w:lang w:val="hu-HU"/>
              </w:rPr>
              <w:t>)</w:t>
            </w:r>
          </w:p>
        </w:tc>
      </w:tr>
      <w:tr w:rsidR="006C05B8" w:rsidRPr="006C05B8" w14:paraId="5ED63A15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15D0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nested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routines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A008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Nested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procedures</w:t>
            </w:r>
            <w:proofErr w:type="spellEnd"/>
          </w:p>
        </w:tc>
      </w:tr>
      <w:tr w:rsidR="006C05B8" w:rsidRPr="006C05B8" w14:paraId="23CE176D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160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recursion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5261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Full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recursion</w:t>
            </w:r>
            <w:proofErr w:type="spellEnd"/>
          </w:p>
        </w:tc>
      </w:tr>
      <w:tr w:rsidR="006C05B8" w:rsidRPr="006C05B8" w14:paraId="7AC1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6F50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Parameters</w:t>
            </w:r>
            <w:proofErr w:type="spellEnd"/>
            <w:r w:rsidRPr="006C05B8">
              <w:rPr>
                <w:lang w:val="hu-HU"/>
              </w:rPr>
              <w:t xml:space="preserve"> BY REFERENCE </w:t>
            </w:r>
            <w:proofErr w:type="spellStart"/>
            <w:r w:rsidRPr="006C05B8">
              <w:rPr>
                <w:lang w:val="hu-HU"/>
              </w:rPr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2B2D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BY VALUE, BY REFERENCE, OPTIONAL</w:t>
            </w:r>
          </w:p>
        </w:tc>
      </w:tr>
    </w:tbl>
    <w:p w14:paraId="60B70662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A1F1729">
          <v:rect id="_x0000_i1142" style="width:0;height:1.5pt" o:hralign="center" o:hrstd="t" o:hr="t" fillcolor="#a0a0a0" stroked="f"/>
        </w:pict>
      </w:r>
    </w:p>
    <w:p w14:paraId="687CD8B5" w14:textId="77777777" w:rsidR="006C05B8" w:rsidRPr="006C05B8" w:rsidRDefault="006C05B8" w:rsidP="003A1876">
      <w:pPr>
        <w:pStyle w:val="Heading3"/>
        <w:rPr>
          <w:lang w:val="hu-HU"/>
        </w:rPr>
      </w:pPr>
      <w:bookmarkStart w:id="128" w:name="_Toc216027028"/>
      <w:r w:rsidRPr="006C05B8">
        <w:rPr>
          <w:lang w:val="hu-HU"/>
        </w:rPr>
        <w:t xml:space="preserve">23.10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Model</w:t>
      </w:r>
      <w:bookmarkEnd w:id="128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178"/>
      </w:tblGrid>
      <w:tr w:rsidR="006C05B8" w:rsidRPr="006C05B8" w14:paraId="066B32D7" w14:textId="77777777" w:rsidTr="003A187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824E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COBOL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A90D" w14:textId="77777777" w:rsidR="006C05B8" w:rsidRPr="006C05B8" w:rsidRDefault="006C05B8" w:rsidP="006C05B8">
            <w:pPr>
              <w:rPr>
                <w:b/>
                <w:bCs/>
                <w:lang w:val="hu-HU"/>
              </w:rPr>
            </w:pPr>
            <w:r w:rsidRPr="006C05B8">
              <w:rPr>
                <w:b/>
                <w:bCs/>
                <w:lang w:val="hu-HU"/>
              </w:rPr>
              <w:t>PL/I</w:t>
            </w:r>
          </w:p>
        </w:tc>
      </w:tr>
      <w:tr w:rsidR="006C05B8" w:rsidRPr="006C05B8" w14:paraId="06BF06DD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A10C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WORKING-STORAGE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2CF14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STATIC</w:t>
            </w:r>
          </w:p>
        </w:tc>
      </w:tr>
      <w:tr w:rsidR="006C05B8" w:rsidRPr="006C05B8" w14:paraId="10C0A1F0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0288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lastRenderedPageBreak/>
              <w:t>LOCAL-STORAGE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08B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AUTOMATIC</w:t>
            </w:r>
          </w:p>
        </w:tc>
      </w:tr>
      <w:tr w:rsidR="006C05B8" w:rsidRPr="006C05B8" w14:paraId="34AB9C12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129E9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LINKAGE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B28D" w14:textId="77777777" w:rsidR="006C05B8" w:rsidRPr="006C05B8" w:rsidRDefault="006C05B8" w:rsidP="006C05B8">
            <w:pPr>
              <w:rPr>
                <w:lang w:val="hu-HU"/>
              </w:rPr>
            </w:pPr>
            <w:proofErr w:type="spellStart"/>
            <w:r w:rsidRPr="006C05B8">
              <w:rPr>
                <w:lang w:val="hu-HU"/>
              </w:rPr>
              <w:t>Parameters</w:t>
            </w:r>
            <w:proofErr w:type="spellEnd"/>
          </w:p>
        </w:tc>
      </w:tr>
      <w:tr w:rsidR="006C05B8" w:rsidRPr="006C05B8" w14:paraId="36E65C95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3801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pointers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538F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POINTER</w:t>
            </w:r>
          </w:p>
        </w:tc>
      </w:tr>
      <w:tr w:rsidR="006C05B8" w:rsidRPr="006C05B8" w14:paraId="16491447" w14:textId="77777777" w:rsidTr="003A18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8C7B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 xml:space="preserve">No </w:t>
            </w:r>
            <w:proofErr w:type="spellStart"/>
            <w:r w:rsidRPr="006C05B8">
              <w:rPr>
                <w:lang w:val="hu-HU"/>
              </w:rPr>
              <w:t>dynamic</w:t>
            </w:r>
            <w:proofErr w:type="spellEnd"/>
            <w:r w:rsidRPr="006C05B8">
              <w:rPr>
                <w:lang w:val="hu-HU"/>
              </w:rPr>
              <w:t xml:space="preserve"> </w:t>
            </w:r>
            <w:proofErr w:type="spellStart"/>
            <w:r w:rsidRPr="006C05B8">
              <w:rPr>
                <w:lang w:val="hu-HU"/>
              </w:rPr>
              <w:t>memory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C280A" w14:textId="77777777" w:rsidR="006C05B8" w:rsidRPr="006C05B8" w:rsidRDefault="006C05B8" w:rsidP="006C05B8">
            <w:pPr>
              <w:rPr>
                <w:lang w:val="hu-HU"/>
              </w:rPr>
            </w:pPr>
            <w:r w:rsidRPr="006C05B8">
              <w:rPr>
                <w:lang w:val="hu-HU"/>
              </w:rPr>
              <w:t>CONTROLLED, BASED</w:t>
            </w:r>
          </w:p>
        </w:tc>
      </w:tr>
    </w:tbl>
    <w:p w14:paraId="0C9B990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5C888A4">
          <v:rect id="_x0000_i1143" style="width:0;height:1.5pt" o:hralign="center" o:hrstd="t" o:hr="t" fillcolor="#a0a0a0" stroked="f"/>
        </w:pict>
      </w:r>
    </w:p>
    <w:p w14:paraId="56680612" w14:textId="77777777" w:rsidR="00C61529" w:rsidRDefault="00C6152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484A3B9E" w14:textId="47BA7003" w:rsidR="006C05B8" w:rsidRPr="006C05B8" w:rsidRDefault="006C05B8" w:rsidP="00C61529">
      <w:pPr>
        <w:pStyle w:val="Heading2"/>
        <w:rPr>
          <w:lang w:val="hu-HU"/>
        </w:rPr>
      </w:pPr>
      <w:bookmarkStart w:id="129" w:name="_Toc216027029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24 — </w:t>
      </w:r>
      <w:proofErr w:type="spellStart"/>
      <w:r w:rsidRPr="006C05B8">
        <w:rPr>
          <w:lang w:val="hu-HU"/>
        </w:rPr>
        <w:t>Migration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Production-Ready</w:t>
      </w:r>
      <w:proofErr w:type="spellEnd"/>
      <w:r w:rsidRPr="006C05B8">
        <w:rPr>
          <w:lang w:val="hu-HU"/>
        </w:rPr>
        <w:t>)</w:t>
      </w:r>
      <w:bookmarkEnd w:id="129"/>
    </w:p>
    <w:p w14:paraId="62DDFE54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is a </w:t>
      </w:r>
      <w:proofErr w:type="spellStart"/>
      <w:r w:rsidRPr="006C05B8">
        <w:rPr>
          <w:lang w:val="hu-HU"/>
        </w:rPr>
        <w:t>complete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professional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teams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when</w:t>
      </w:r>
      <w:proofErr w:type="spellEnd"/>
      <w:r w:rsidRPr="006C05B8">
        <w:rPr>
          <w:lang w:val="hu-HU"/>
        </w:rPr>
        <w:t xml:space="preserve"> converting COBOL </w:t>
      </w:r>
      <w:proofErr w:type="spellStart"/>
      <w:r w:rsidRPr="006C05B8">
        <w:rPr>
          <w:lang w:val="hu-HU"/>
        </w:rPr>
        <w:t>systems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maintaining</w:t>
      </w:r>
      <w:proofErr w:type="spellEnd"/>
      <w:r w:rsidRPr="006C05B8">
        <w:rPr>
          <w:lang w:val="hu-HU"/>
        </w:rPr>
        <w:t xml:space="preserve"> mixed </w:t>
      </w:r>
      <w:proofErr w:type="spellStart"/>
      <w:r w:rsidRPr="006C05B8">
        <w:rPr>
          <w:lang w:val="hu-HU"/>
        </w:rPr>
        <w:t>environments</w:t>
      </w:r>
      <w:proofErr w:type="spellEnd"/>
      <w:r w:rsidRPr="006C05B8">
        <w:rPr>
          <w:lang w:val="hu-HU"/>
        </w:rPr>
        <w:t>.</w:t>
      </w:r>
    </w:p>
    <w:p w14:paraId="7972C5D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92EC216">
          <v:rect id="_x0000_i1144" style="width:0;height:1.5pt" o:hralign="center" o:hrstd="t" o:hr="t" fillcolor="#a0a0a0" stroked="f"/>
        </w:pict>
      </w:r>
    </w:p>
    <w:p w14:paraId="431D97F6" w14:textId="77777777" w:rsidR="006C05B8" w:rsidRPr="006C05B8" w:rsidRDefault="006C05B8" w:rsidP="00C61529">
      <w:pPr>
        <w:pStyle w:val="Heading3"/>
        <w:rPr>
          <w:lang w:val="hu-HU"/>
        </w:rPr>
      </w:pPr>
      <w:bookmarkStart w:id="130" w:name="_Toc216027030"/>
      <w:r w:rsidRPr="006C05B8">
        <w:rPr>
          <w:lang w:val="hu-HU"/>
        </w:rPr>
        <w:t xml:space="preserve">24.1 Data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Migration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bookmarkEnd w:id="130"/>
      <w:proofErr w:type="spellEnd"/>
    </w:p>
    <w:p w14:paraId="615B88C3" w14:textId="77777777" w:rsidR="006C05B8" w:rsidRPr="006C05B8" w:rsidRDefault="006C05B8" w:rsidP="006C05B8">
      <w:pPr>
        <w:numPr>
          <w:ilvl w:val="0"/>
          <w:numId w:val="71"/>
        </w:numPr>
        <w:rPr>
          <w:lang w:val="hu-HU"/>
        </w:rPr>
      </w:pPr>
      <w:r w:rsidRPr="006C05B8">
        <w:rPr>
          <w:lang w:val="hu-HU"/>
        </w:rPr>
        <w:t xml:space="preserve">Convert </w:t>
      </w:r>
      <w:proofErr w:type="spellStart"/>
      <w:r w:rsidRPr="006C05B8">
        <w:rPr>
          <w:lang w:val="hu-HU"/>
        </w:rPr>
        <w:t>each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a PL/I </w:t>
      </w:r>
      <w:proofErr w:type="spellStart"/>
      <w:r w:rsidRPr="006C05B8">
        <w:rPr>
          <w:lang w:val="hu-HU"/>
        </w:rPr>
        <w:t>structure</w:t>
      </w:r>
      <w:proofErr w:type="spellEnd"/>
    </w:p>
    <w:p w14:paraId="0F9A9D39" w14:textId="77777777" w:rsidR="006C05B8" w:rsidRPr="006C05B8" w:rsidRDefault="006C05B8" w:rsidP="006C05B8">
      <w:pPr>
        <w:numPr>
          <w:ilvl w:val="0"/>
          <w:numId w:val="71"/>
        </w:numPr>
        <w:rPr>
          <w:lang w:val="hu-HU"/>
        </w:rPr>
      </w:pPr>
      <w:r w:rsidRPr="006C05B8">
        <w:rPr>
          <w:lang w:val="hu-HU"/>
        </w:rPr>
        <w:t xml:space="preserve">Convert PIC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 fixed/</w:t>
      </w:r>
      <w:proofErr w:type="spellStart"/>
      <w:r w:rsidRPr="006C05B8">
        <w:rPr>
          <w:lang w:val="hu-HU"/>
        </w:rPr>
        <w:t>decimal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types</w:t>
      </w:r>
      <w:proofErr w:type="spellEnd"/>
    </w:p>
    <w:p w14:paraId="398E5B44" w14:textId="77777777" w:rsidR="006C05B8" w:rsidRPr="006C05B8" w:rsidRDefault="006C05B8" w:rsidP="006C05B8">
      <w:pPr>
        <w:numPr>
          <w:ilvl w:val="0"/>
          <w:numId w:val="71"/>
        </w:numPr>
        <w:rPr>
          <w:lang w:val="hu-HU"/>
        </w:rPr>
      </w:pPr>
      <w:r w:rsidRPr="006C05B8">
        <w:rPr>
          <w:lang w:val="hu-HU"/>
        </w:rPr>
        <w:t xml:space="preserve">Map COMP/COMP-3 </w:t>
      </w:r>
      <w:proofErr w:type="spellStart"/>
      <w:r w:rsidRPr="006C05B8">
        <w:rPr>
          <w:lang w:val="hu-HU"/>
        </w:rPr>
        <w:t>correctly</w:t>
      </w:r>
      <w:proofErr w:type="spellEnd"/>
    </w:p>
    <w:p w14:paraId="25500517" w14:textId="77777777" w:rsidR="006C05B8" w:rsidRPr="006C05B8" w:rsidRDefault="006C05B8" w:rsidP="006C05B8">
      <w:pPr>
        <w:numPr>
          <w:ilvl w:val="0"/>
          <w:numId w:val="71"/>
        </w:numPr>
        <w:rPr>
          <w:lang w:val="hu-HU"/>
        </w:rPr>
      </w:pPr>
      <w:r w:rsidRPr="006C05B8">
        <w:rPr>
          <w:lang w:val="hu-HU"/>
        </w:rPr>
        <w:t xml:space="preserve">Convert REDEFINES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UNION/OVERLAY</w:t>
      </w:r>
    </w:p>
    <w:p w14:paraId="09DFFE7A" w14:textId="77777777" w:rsidR="006C05B8" w:rsidRPr="006C05B8" w:rsidRDefault="006C05B8" w:rsidP="006C05B8">
      <w:pPr>
        <w:numPr>
          <w:ilvl w:val="0"/>
          <w:numId w:val="71"/>
        </w:numPr>
        <w:rPr>
          <w:lang w:val="hu-HU"/>
        </w:rPr>
      </w:pPr>
      <w:r w:rsidRPr="006C05B8">
        <w:rPr>
          <w:lang w:val="hu-HU"/>
        </w:rPr>
        <w:t xml:space="preserve">Convert OCCURS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arrays</w:t>
      </w:r>
      <w:proofErr w:type="spellEnd"/>
    </w:p>
    <w:p w14:paraId="71324DDB" w14:textId="77777777" w:rsidR="006C05B8" w:rsidRPr="006C05B8" w:rsidRDefault="006C05B8" w:rsidP="006C05B8">
      <w:pPr>
        <w:numPr>
          <w:ilvl w:val="0"/>
          <w:numId w:val="71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COPYBOOKs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%INCLUDE </w:t>
      </w:r>
      <w:proofErr w:type="spellStart"/>
      <w:r w:rsidRPr="006C05B8">
        <w:rPr>
          <w:lang w:val="hu-HU"/>
        </w:rPr>
        <w:t>files</w:t>
      </w:r>
      <w:proofErr w:type="spellEnd"/>
    </w:p>
    <w:p w14:paraId="31E1CBF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1D89CE9">
          <v:rect id="_x0000_i1145" style="width:0;height:1.5pt" o:hralign="center" o:hrstd="t" o:hr="t" fillcolor="#a0a0a0" stroked="f"/>
        </w:pict>
      </w:r>
    </w:p>
    <w:p w14:paraId="3E5A6A85" w14:textId="77777777" w:rsidR="006C05B8" w:rsidRPr="006C05B8" w:rsidRDefault="006C05B8" w:rsidP="00C61529">
      <w:pPr>
        <w:pStyle w:val="Heading3"/>
        <w:rPr>
          <w:lang w:val="hu-HU"/>
        </w:rPr>
      </w:pPr>
      <w:bookmarkStart w:id="131" w:name="_Toc216027031"/>
      <w:r w:rsidRPr="006C05B8">
        <w:rPr>
          <w:lang w:val="hu-HU"/>
        </w:rPr>
        <w:t xml:space="preserve">24.2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Flow </w:t>
      </w:r>
      <w:proofErr w:type="spellStart"/>
      <w:r w:rsidRPr="006C05B8">
        <w:rPr>
          <w:lang w:val="hu-HU"/>
        </w:rPr>
        <w:t>Checklist</w:t>
      </w:r>
      <w:bookmarkEnd w:id="131"/>
      <w:proofErr w:type="spellEnd"/>
    </w:p>
    <w:p w14:paraId="2DB5351A" w14:textId="77777777" w:rsidR="006C05B8" w:rsidRPr="006C05B8" w:rsidRDefault="006C05B8" w:rsidP="006C05B8">
      <w:pPr>
        <w:numPr>
          <w:ilvl w:val="0"/>
          <w:numId w:val="72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PERFORM-</w:t>
      </w:r>
      <w:proofErr w:type="spellStart"/>
      <w:r w:rsidRPr="006C05B8">
        <w:rPr>
          <w:lang w:val="hu-HU"/>
        </w:rPr>
        <w:t>loops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DO-</w:t>
      </w:r>
      <w:proofErr w:type="spellStart"/>
      <w:r w:rsidRPr="006C05B8">
        <w:rPr>
          <w:lang w:val="hu-HU"/>
        </w:rPr>
        <w:t>loops</w:t>
      </w:r>
      <w:proofErr w:type="spellEnd"/>
    </w:p>
    <w:p w14:paraId="1BC2F68C" w14:textId="77777777" w:rsidR="006C05B8" w:rsidRPr="006C05B8" w:rsidRDefault="006C05B8" w:rsidP="006C05B8">
      <w:pPr>
        <w:numPr>
          <w:ilvl w:val="0"/>
          <w:numId w:val="72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EVALUATE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SELECT WHEN</w:t>
      </w:r>
    </w:p>
    <w:p w14:paraId="21791302" w14:textId="77777777" w:rsidR="006C05B8" w:rsidRPr="006C05B8" w:rsidRDefault="006C05B8" w:rsidP="006C05B8">
      <w:pPr>
        <w:numPr>
          <w:ilvl w:val="0"/>
          <w:numId w:val="72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IF </w:t>
      </w:r>
      <w:proofErr w:type="spellStart"/>
      <w:r w:rsidRPr="006C05B8">
        <w:rPr>
          <w:lang w:val="hu-HU"/>
        </w:rPr>
        <w:t>logic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logic</w:t>
      </w:r>
      <w:proofErr w:type="spellEnd"/>
    </w:p>
    <w:p w14:paraId="3CDAE568" w14:textId="77777777" w:rsidR="006C05B8" w:rsidRPr="006C05B8" w:rsidRDefault="006C05B8" w:rsidP="006C05B8">
      <w:pPr>
        <w:numPr>
          <w:ilvl w:val="0"/>
          <w:numId w:val="72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EXIT PARAGRAPH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LEAVE</w:t>
      </w:r>
    </w:p>
    <w:p w14:paraId="349F8AAB" w14:textId="77777777" w:rsidR="006C05B8" w:rsidRPr="006C05B8" w:rsidRDefault="006C05B8" w:rsidP="006C05B8">
      <w:pPr>
        <w:numPr>
          <w:ilvl w:val="0"/>
          <w:numId w:val="72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NEXT SENTENCE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ITERATE</w:t>
      </w:r>
    </w:p>
    <w:p w14:paraId="67978B5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E086519">
          <v:rect id="_x0000_i1146" style="width:0;height:1.5pt" o:hralign="center" o:hrstd="t" o:hr="t" fillcolor="#a0a0a0" stroked="f"/>
        </w:pict>
      </w:r>
    </w:p>
    <w:p w14:paraId="3BC8DAC0" w14:textId="77777777" w:rsidR="006C05B8" w:rsidRPr="006C05B8" w:rsidRDefault="006C05B8" w:rsidP="00C61529">
      <w:pPr>
        <w:pStyle w:val="Heading3"/>
        <w:rPr>
          <w:lang w:val="hu-HU"/>
        </w:rPr>
      </w:pPr>
      <w:bookmarkStart w:id="132" w:name="_Toc216027032"/>
      <w:r w:rsidRPr="006C05B8">
        <w:rPr>
          <w:lang w:val="hu-HU"/>
        </w:rPr>
        <w:t xml:space="preserve">24.3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bookmarkEnd w:id="132"/>
      <w:proofErr w:type="spellEnd"/>
    </w:p>
    <w:p w14:paraId="237CCB4C" w14:textId="77777777" w:rsidR="006C05B8" w:rsidRPr="006C05B8" w:rsidRDefault="006C05B8" w:rsidP="006C05B8">
      <w:pPr>
        <w:numPr>
          <w:ilvl w:val="0"/>
          <w:numId w:val="73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STRING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||</w:t>
      </w:r>
    </w:p>
    <w:p w14:paraId="058FEA65" w14:textId="77777777" w:rsidR="006C05B8" w:rsidRPr="006C05B8" w:rsidRDefault="006C05B8" w:rsidP="006C05B8">
      <w:pPr>
        <w:numPr>
          <w:ilvl w:val="0"/>
          <w:numId w:val="73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UNSTRING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SUBSTR + INDEX</w:t>
      </w:r>
    </w:p>
    <w:p w14:paraId="7D1FD89D" w14:textId="77777777" w:rsidR="006C05B8" w:rsidRPr="006C05B8" w:rsidRDefault="006C05B8" w:rsidP="006C05B8">
      <w:pPr>
        <w:numPr>
          <w:ilvl w:val="0"/>
          <w:numId w:val="73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INSPECT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VERIFY/TRANSLATE</w:t>
      </w:r>
    </w:p>
    <w:p w14:paraId="49C5FA84" w14:textId="77777777" w:rsidR="006C05B8" w:rsidRPr="006C05B8" w:rsidRDefault="006C05B8" w:rsidP="006C05B8">
      <w:pPr>
        <w:numPr>
          <w:ilvl w:val="0"/>
          <w:numId w:val="73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reference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modification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SUBSTR</w:t>
      </w:r>
    </w:p>
    <w:p w14:paraId="4B2880F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31B2A60">
          <v:rect id="_x0000_i1147" style="width:0;height:1.5pt" o:hralign="center" o:hrstd="t" o:hr="t" fillcolor="#a0a0a0" stroked="f"/>
        </w:pict>
      </w:r>
    </w:p>
    <w:p w14:paraId="6BE8EDA7" w14:textId="77777777" w:rsidR="006C05B8" w:rsidRPr="006C05B8" w:rsidRDefault="006C05B8" w:rsidP="00C61529">
      <w:pPr>
        <w:pStyle w:val="Heading3"/>
        <w:rPr>
          <w:lang w:val="hu-HU"/>
        </w:rPr>
      </w:pPr>
      <w:bookmarkStart w:id="133" w:name="_Toc216027033"/>
      <w:r w:rsidRPr="006C05B8">
        <w:rPr>
          <w:lang w:val="hu-HU"/>
        </w:rPr>
        <w:t xml:space="preserve">24.4 File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bookmarkEnd w:id="133"/>
      <w:proofErr w:type="spellEnd"/>
    </w:p>
    <w:p w14:paraId="61F22304" w14:textId="77777777" w:rsidR="006C05B8" w:rsidRPr="006C05B8" w:rsidRDefault="006C05B8" w:rsidP="006C05B8">
      <w:pPr>
        <w:numPr>
          <w:ilvl w:val="0"/>
          <w:numId w:val="74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FD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FILE </w:t>
      </w:r>
      <w:proofErr w:type="spellStart"/>
      <w:r w:rsidRPr="006C05B8">
        <w:rPr>
          <w:lang w:val="hu-HU"/>
        </w:rPr>
        <w:t>declaration</w:t>
      </w:r>
      <w:proofErr w:type="spellEnd"/>
    </w:p>
    <w:p w14:paraId="21363A54" w14:textId="77777777" w:rsidR="006C05B8" w:rsidRPr="006C05B8" w:rsidRDefault="006C05B8" w:rsidP="006C05B8">
      <w:pPr>
        <w:numPr>
          <w:ilvl w:val="0"/>
          <w:numId w:val="74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READ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READ FILE</w:t>
      </w:r>
    </w:p>
    <w:p w14:paraId="3868753E" w14:textId="77777777" w:rsidR="006C05B8" w:rsidRPr="006C05B8" w:rsidRDefault="006C05B8" w:rsidP="006C05B8">
      <w:pPr>
        <w:numPr>
          <w:ilvl w:val="0"/>
          <w:numId w:val="74"/>
        </w:numPr>
        <w:rPr>
          <w:lang w:val="hu-HU"/>
        </w:rPr>
      </w:pPr>
      <w:proofErr w:type="spellStart"/>
      <w:r w:rsidRPr="006C05B8">
        <w:rPr>
          <w:lang w:val="hu-HU"/>
        </w:rPr>
        <w:lastRenderedPageBreak/>
        <w:t>Replace</w:t>
      </w:r>
      <w:proofErr w:type="spellEnd"/>
      <w:r w:rsidRPr="006C05B8">
        <w:rPr>
          <w:lang w:val="hu-HU"/>
        </w:rPr>
        <w:t xml:space="preserve"> WRITE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WRITE FILE</w:t>
      </w:r>
    </w:p>
    <w:p w14:paraId="1A66A55D" w14:textId="77777777" w:rsidR="006C05B8" w:rsidRPr="006C05B8" w:rsidRDefault="006C05B8" w:rsidP="006C05B8">
      <w:pPr>
        <w:numPr>
          <w:ilvl w:val="0"/>
          <w:numId w:val="74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AT END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ON </w:t>
      </w:r>
      <w:proofErr w:type="gramStart"/>
      <w:r w:rsidRPr="006C05B8">
        <w:rPr>
          <w:lang w:val="hu-HU"/>
        </w:rPr>
        <w:t>ENDFILE(</w:t>
      </w:r>
      <w:proofErr w:type="gramEnd"/>
      <w:r w:rsidRPr="006C05B8">
        <w:rPr>
          <w:lang w:val="hu-HU"/>
        </w:rPr>
        <w:t>file)</w:t>
      </w:r>
    </w:p>
    <w:p w14:paraId="6EE2B274" w14:textId="77777777" w:rsidR="006C05B8" w:rsidRPr="006C05B8" w:rsidRDefault="006C05B8" w:rsidP="006C05B8">
      <w:pPr>
        <w:numPr>
          <w:ilvl w:val="0"/>
          <w:numId w:val="74"/>
        </w:numPr>
        <w:rPr>
          <w:lang w:val="hu-HU"/>
        </w:rPr>
      </w:pPr>
      <w:proofErr w:type="spellStart"/>
      <w:r w:rsidRPr="006C05B8">
        <w:rPr>
          <w:lang w:val="hu-HU"/>
        </w:rPr>
        <w:t>Replace</w:t>
      </w:r>
      <w:proofErr w:type="spellEnd"/>
      <w:r w:rsidRPr="006C05B8">
        <w:rPr>
          <w:lang w:val="hu-HU"/>
        </w:rPr>
        <w:t xml:space="preserve"> INVALID KEY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 xml:space="preserve"> ON </w:t>
      </w:r>
      <w:proofErr w:type="gramStart"/>
      <w:r w:rsidRPr="006C05B8">
        <w:rPr>
          <w:lang w:val="hu-HU"/>
        </w:rPr>
        <w:t>ERROR(</w:t>
      </w:r>
      <w:proofErr w:type="gramEnd"/>
      <w:r w:rsidRPr="006C05B8">
        <w:rPr>
          <w:lang w:val="hu-HU"/>
        </w:rPr>
        <w:t>file)</w:t>
      </w:r>
    </w:p>
    <w:p w14:paraId="09E50BE6" w14:textId="77777777" w:rsidR="006C05B8" w:rsidRPr="006C05B8" w:rsidRDefault="006C05B8" w:rsidP="006C05B8">
      <w:pPr>
        <w:numPr>
          <w:ilvl w:val="0"/>
          <w:numId w:val="74"/>
        </w:numPr>
        <w:rPr>
          <w:lang w:val="hu-HU"/>
        </w:rPr>
      </w:pPr>
      <w:proofErr w:type="spellStart"/>
      <w:r w:rsidRPr="006C05B8">
        <w:rPr>
          <w:lang w:val="hu-HU"/>
        </w:rPr>
        <w:t>Ensure</w:t>
      </w:r>
      <w:proofErr w:type="spellEnd"/>
      <w:r w:rsidRPr="006C05B8">
        <w:rPr>
          <w:lang w:val="hu-HU"/>
        </w:rPr>
        <w:t xml:space="preserve"> file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matches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buffer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length</w:t>
      </w:r>
      <w:proofErr w:type="spellEnd"/>
    </w:p>
    <w:p w14:paraId="33061E7E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4358AD9">
          <v:rect id="_x0000_i1148" style="width:0;height:1.5pt" o:hralign="center" o:hrstd="t" o:hr="t" fillcolor="#a0a0a0" stroked="f"/>
        </w:pict>
      </w:r>
    </w:p>
    <w:p w14:paraId="0CCC9A7F" w14:textId="77777777" w:rsidR="006C05B8" w:rsidRPr="006C05B8" w:rsidRDefault="006C05B8" w:rsidP="00C61529">
      <w:pPr>
        <w:pStyle w:val="Heading3"/>
        <w:rPr>
          <w:lang w:val="hu-HU"/>
        </w:rPr>
      </w:pPr>
      <w:bookmarkStart w:id="134" w:name="_Toc216027034"/>
      <w:r w:rsidRPr="006C05B8">
        <w:rPr>
          <w:lang w:val="hu-HU"/>
        </w:rPr>
        <w:t xml:space="preserve">24.5 SQL </w:t>
      </w:r>
      <w:proofErr w:type="spellStart"/>
      <w:r w:rsidRPr="006C05B8">
        <w:rPr>
          <w:lang w:val="hu-HU"/>
        </w:rPr>
        <w:t>Migration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bookmarkEnd w:id="134"/>
      <w:proofErr w:type="spellEnd"/>
    </w:p>
    <w:p w14:paraId="204FC1FF" w14:textId="77777777" w:rsidR="006C05B8" w:rsidRPr="006C05B8" w:rsidRDefault="006C05B8" w:rsidP="006C05B8">
      <w:pPr>
        <w:numPr>
          <w:ilvl w:val="0"/>
          <w:numId w:val="75"/>
        </w:numPr>
        <w:rPr>
          <w:lang w:val="hu-HU"/>
        </w:rPr>
      </w:pPr>
      <w:proofErr w:type="spellStart"/>
      <w:r w:rsidRPr="006C05B8">
        <w:rPr>
          <w:lang w:val="hu-HU"/>
        </w:rPr>
        <w:t>Declare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host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via</w:t>
      </w:r>
      <w:proofErr w:type="spellEnd"/>
      <w:r w:rsidRPr="006C05B8">
        <w:rPr>
          <w:lang w:val="hu-HU"/>
        </w:rPr>
        <w:t xml:space="preserve"> DCL</w:t>
      </w:r>
    </w:p>
    <w:p w14:paraId="2ED20E88" w14:textId="77777777" w:rsidR="006C05B8" w:rsidRPr="006C05B8" w:rsidRDefault="006C05B8" w:rsidP="006C05B8">
      <w:pPr>
        <w:numPr>
          <w:ilvl w:val="0"/>
          <w:numId w:val="75"/>
        </w:numPr>
        <w:rPr>
          <w:lang w:val="hu-HU"/>
        </w:rPr>
      </w:pPr>
      <w:r w:rsidRPr="006C05B8">
        <w:rPr>
          <w:lang w:val="hu-HU"/>
        </w:rPr>
        <w:t xml:space="preserve">Convert PIC </w:t>
      </w:r>
      <w:proofErr w:type="spellStart"/>
      <w:r w:rsidRPr="006C05B8">
        <w:rPr>
          <w:lang w:val="hu-HU"/>
        </w:rPr>
        <w:t>types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PL/I </w:t>
      </w:r>
      <w:proofErr w:type="spellStart"/>
      <w:r w:rsidRPr="006C05B8">
        <w:rPr>
          <w:lang w:val="hu-HU"/>
        </w:rPr>
        <w:t>types</w:t>
      </w:r>
      <w:proofErr w:type="spellEnd"/>
    </w:p>
    <w:p w14:paraId="4B844867" w14:textId="77777777" w:rsidR="006C05B8" w:rsidRPr="006C05B8" w:rsidRDefault="006C05B8" w:rsidP="006C05B8">
      <w:pPr>
        <w:numPr>
          <w:ilvl w:val="0"/>
          <w:numId w:val="75"/>
        </w:numPr>
        <w:rPr>
          <w:lang w:val="hu-HU"/>
        </w:rPr>
      </w:pPr>
      <w:proofErr w:type="spellStart"/>
      <w:r w:rsidRPr="006C05B8">
        <w:rPr>
          <w:lang w:val="hu-HU"/>
        </w:rPr>
        <w:t>Copy</w:t>
      </w:r>
      <w:proofErr w:type="spellEnd"/>
      <w:r w:rsidRPr="006C05B8">
        <w:rPr>
          <w:lang w:val="hu-HU"/>
        </w:rPr>
        <w:t xml:space="preserve"> SQLCA </w:t>
      </w:r>
      <w:proofErr w:type="spellStart"/>
      <w:r w:rsidRPr="006C05B8">
        <w:rPr>
          <w:lang w:val="hu-HU"/>
        </w:rPr>
        <w:t>definition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correctly</w:t>
      </w:r>
      <w:proofErr w:type="spellEnd"/>
    </w:p>
    <w:p w14:paraId="2CDA7ED2" w14:textId="77777777" w:rsidR="006C05B8" w:rsidRPr="006C05B8" w:rsidRDefault="006C05B8" w:rsidP="006C05B8">
      <w:pPr>
        <w:numPr>
          <w:ilvl w:val="0"/>
          <w:numId w:val="75"/>
        </w:numPr>
        <w:rPr>
          <w:lang w:val="hu-HU"/>
        </w:rPr>
      </w:pPr>
      <w:proofErr w:type="spellStart"/>
      <w:r w:rsidRPr="006C05B8">
        <w:rPr>
          <w:lang w:val="hu-HU"/>
        </w:rPr>
        <w:t>Validate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cursor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loops</w:t>
      </w:r>
      <w:proofErr w:type="spellEnd"/>
    </w:p>
    <w:p w14:paraId="55400B3D" w14:textId="77777777" w:rsidR="006C05B8" w:rsidRPr="006C05B8" w:rsidRDefault="006C05B8" w:rsidP="006C05B8">
      <w:pPr>
        <w:numPr>
          <w:ilvl w:val="0"/>
          <w:numId w:val="75"/>
        </w:numPr>
        <w:rPr>
          <w:lang w:val="hu-HU"/>
        </w:rPr>
      </w:pPr>
      <w:proofErr w:type="spellStart"/>
      <w:r w:rsidRPr="006C05B8">
        <w:rPr>
          <w:lang w:val="hu-HU"/>
        </w:rPr>
        <w:t>Adjust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decimal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scale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precision</w:t>
      </w:r>
      <w:proofErr w:type="spellEnd"/>
    </w:p>
    <w:p w14:paraId="14FC11E8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51CAF47">
          <v:rect id="_x0000_i1149" style="width:0;height:1.5pt" o:hralign="center" o:hrstd="t" o:hr="t" fillcolor="#a0a0a0" stroked="f"/>
        </w:pict>
      </w:r>
    </w:p>
    <w:p w14:paraId="2547B698" w14:textId="77777777" w:rsidR="006C05B8" w:rsidRPr="006C05B8" w:rsidRDefault="006C05B8" w:rsidP="00C61529">
      <w:pPr>
        <w:pStyle w:val="Heading3"/>
        <w:rPr>
          <w:lang w:val="hu-HU"/>
        </w:rPr>
      </w:pPr>
      <w:bookmarkStart w:id="135" w:name="_Toc216027035"/>
      <w:r w:rsidRPr="006C05B8">
        <w:rPr>
          <w:lang w:val="hu-HU"/>
        </w:rPr>
        <w:t xml:space="preserve">24.6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bookmarkEnd w:id="135"/>
      <w:proofErr w:type="spellEnd"/>
    </w:p>
    <w:p w14:paraId="4B34995E" w14:textId="77777777" w:rsidR="006C05B8" w:rsidRPr="006C05B8" w:rsidRDefault="006C05B8" w:rsidP="006C05B8">
      <w:pPr>
        <w:numPr>
          <w:ilvl w:val="0"/>
          <w:numId w:val="76"/>
        </w:numPr>
        <w:rPr>
          <w:lang w:val="hu-HU"/>
        </w:rPr>
      </w:pPr>
      <w:r w:rsidRPr="006C05B8">
        <w:rPr>
          <w:lang w:val="hu-HU"/>
        </w:rPr>
        <w:t xml:space="preserve">Add ON ERROR </w:t>
      </w:r>
      <w:proofErr w:type="spellStart"/>
      <w:r w:rsidRPr="006C05B8">
        <w:rPr>
          <w:lang w:val="hu-HU"/>
        </w:rPr>
        <w:t>handlers</w:t>
      </w:r>
      <w:proofErr w:type="spellEnd"/>
    </w:p>
    <w:p w14:paraId="3BEC952C" w14:textId="77777777" w:rsidR="006C05B8" w:rsidRPr="006C05B8" w:rsidRDefault="006C05B8" w:rsidP="006C05B8">
      <w:pPr>
        <w:numPr>
          <w:ilvl w:val="0"/>
          <w:numId w:val="76"/>
        </w:numPr>
        <w:rPr>
          <w:lang w:val="hu-HU"/>
        </w:rPr>
      </w:pPr>
      <w:r w:rsidRPr="006C05B8">
        <w:rPr>
          <w:lang w:val="hu-HU"/>
        </w:rPr>
        <w:t xml:space="preserve">Add ON ZERODIVIDE </w:t>
      </w:r>
      <w:proofErr w:type="spellStart"/>
      <w:r w:rsidRPr="006C05B8">
        <w:rPr>
          <w:lang w:val="hu-HU"/>
        </w:rPr>
        <w:t>where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needed</w:t>
      </w:r>
      <w:proofErr w:type="spellEnd"/>
    </w:p>
    <w:p w14:paraId="7E2393A5" w14:textId="77777777" w:rsidR="006C05B8" w:rsidRPr="006C05B8" w:rsidRDefault="006C05B8" w:rsidP="006C05B8">
      <w:pPr>
        <w:numPr>
          <w:ilvl w:val="0"/>
          <w:numId w:val="76"/>
        </w:numPr>
        <w:rPr>
          <w:lang w:val="hu-HU"/>
        </w:rPr>
      </w:pPr>
      <w:r w:rsidRPr="006C05B8">
        <w:rPr>
          <w:lang w:val="hu-HU"/>
        </w:rPr>
        <w:t>Add ON SIZE/ON FIXEDOVERFLOW</w:t>
      </w:r>
    </w:p>
    <w:p w14:paraId="35E418E7" w14:textId="77777777" w:rsidR="006C05B8" w:rsidRPr="006C05B8" w:rsidRDefault="006C05B8" w:rsidP="006C05B8">
      <w:pPr>
        <w:numPr>
          <w:ilvl w:val="0"/>
          <w:numId w:val="76"/>
        </w:numPr>
        <w:rPr>
          <w:lang w:val="hu-HU"/>
        </w:rPr>
      </w:pPr>
      <w:r w:rsidRPr="006C05B8">
        <w:rPr>
          <w:lang w:val="hu-HU"/>
        </w:rPr>
        <w:t xml:space="preserve">Add ON UNDEFINEDFILE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safety</w:t>
      </w:r>
      <w:proofErr w:type="spellEnd"/>
    </w:p>
    <w:p w14:paraId="0A9C286B" w14:textId="77777777" w:rsidR="006C05B8" w:rsidRPr="006C05B8" w:rsidRDefault="006C05B8" w:rsidP="006C05B8">
      <w:pPr>
        <w:numPr>
          <w:ilvl w:val="0"/>
          <w:numId w:val="76"/>
        </w:numPr>
        <w:rPr>
          <w:lang w:val="hu-HU"/>
        </w:rPr>
      </w:pPr>
      <w:proofErr w:type="spellStart"/>
      <w:r w:rsidRPr="006C05B8">
        <w:rPr>
          <w:lang w:val="hu-HU"/>
        </w:rPr>
        <w:t>Do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overuse</w:t>
      </w:r>
      <w:proofErr w:type="spellEnd"/>
      <w:r w:rsidRPr="006C05B8">
        <w:rPr>
          <w:lang w:val="hu-HU"/>
        </w:rPr>
        <w:t xml:space="preserve"> ON-</w:t>
      </w:r>
      <w:proofErr w:type="spellStart"/>
      <w:r w:rsidRPr="006C05B8">
        <w:rPr>
          <w:lang w:val="hu-HU"/>
        </w:rPr>
        <w:t>units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sparingly</w:t>
      </w:r>
      <w:proofErr w:type="spellEnd"/>
      <w:r w:rsidRPr="006C05B8">
        <w:rPr>
          <w:lang w:val="hu-HU"/>
        </w:rPr>
        <w:t>)</w:t>
      </w:r>
    </w:p>
    <w:p w14:paraId="23C743D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787D07CA">
          <v:rect id="_x0000_i1150" style="width:0;height:1.5pt" o:hralign="center" o:hrstd="t" o:hr="t" fillcolor="#a0a0a0" stroked="f"/>
        </w:pict>
      </w:r>
    </w:p>
    <w:p w14:paraId="2E81BCE9" w14:textId="77777777" w:rsidR="006C05B8" w:rsidRPr="006C05B8" w:rsidRDefault="006C05B8" w:rsidP="00C61529">
      <w:pPr>
        <w:pStyle w:val="Heading3"/>
        <w:rPr>
          <w:lang w:val="hu-HU"/>
        </w:rPr>
      </w:pPr>
      <w:bookmarkStart w:id="136" w:name="_Toc216027036"/>
      <w:r w:rsidRPr="006C05B8">
        <w:rPr>
          <w:lang w:val="hu-HU"/>
        </w:rPr>
        <w:t xml:space="preserve">24.7 Best </w:t>
      </w:r>
      <w:proofErr w:type="spellStart"/>
      <w:r w:rsidRPr="006C05B8">
        <w:rPr>
          <w:lang w:val="hu-HU"/>
        </w:rPr>
        <w:t>Practice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Checklist</w:t>
      </w:r>
      <w:bookmarkEnd w:id="136"/>
      <w:proofErr w:type="spellEnd"/>
    </w:p>
    <w:p w14:paraId="42390685" w14:textId="77777777" w:rsidR="006C05B8" w:rsidRPr="006C05B8" w:rsidRDefault="006C05B8" w:rsidP="006C05B8">
      <w:pPr>
        <w:numPr>
          <w:ilvl w:val="0"/>
          <w:numId w:val="77"/>
        </w:num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FIXED BIN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counters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loop</w:t>
      </w:r>
      <w:proofErr w:type="spellEnd"/>
      <w:r w:rsidRPr="006C05B8">
        <w:rPr>
          <w:lang w:val="hu-HU"/>
        </w:rPr>
        <w:t xml:space="preserve"> indexes</w:t>
      </w:r>
    </w:p>
    <w:p w14:paraId="20BBE7EC" w14:textId="77777777" w:rsidR="006C05B8" w:rsidRPr="006C05B8" w:rsidRDefault="006C05B8" w:rsidP="006C05B8">
      <w:pPr>
        <w:numPr>
          <w:ilvl w:val="0"/>
          <w:numId w:val="77"/>
        </w:num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VARYING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performance</w:t>
      </w:r>
    </w:p>
    <w:p w14:paraId="63BD06C6" w14:textId="77777777" w:rsidR="006C05B8" w:rsidRPr="006C05B8" w:rsidRDefault="006C05B8" w:rsidP="006C05B8">
      <w:pPr>
        <w:numPr>
          <w:ilvl w:val="0"/>
          <w:numId w:val="77"/>
        </w:numPr>
        <w:rPr>
          <w:lang w:val="hu-HU"/>
        </w:rPr>
      </w:pPr>
      <w:proofErr w:type="spellStart"/>
      <w:r w:rsidRPr="006C05B8">
        <w:rPr>
          <w:lang w:val="hu-HU"/>
        </w:rPr>
        <w:t>Avoid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unnecessary</w:t>
      </w:r>
      <w:proofErr w:type="spellEnd"/>
      <w:r w:rsidRPr="006C05B8">
        <w:rPr>
          <w:lang w:val="hu-HU"/>
        </w:rPr>
        <w:t xml:space="preserve"> POINTER </w:t>
      </w:r>
      <w:proofErr w:type="spellStart"/>
      <w:r w:rsidRPr="006C05B8">
        <w:rPr>
          <w:lang w:val="hu-HU"/>
        </w:rPr>
        <w:t>use</w:t>
      </w:r>
      <w:proofErr w:type="spellEnd"/>
    </w:p>
    <w:p w14:paraId="65B9C30D" w14:textId="77777777" w:rsidR="006C05B8" w:rsidRPr="006C05B8" w:rsidRDefault="006C05B8" w:rsidP="006C05B8">
      <w:pPr>
        <w:numPr>
          <w:ilvl w:val="0"/>
          <w:numId w:val="77"/>
        </w:numPr>
        <w:rPr>
          <w:lang w:val="hu-HU"/>
        </w:rPr>
      </w:pPr>
      <w:proofErr w:type="spellStart"/>
      <w:r w:rsidRPr="006C05B8">
        <w:rPr>
          <w:lang w:val="hu-HU"/>
        </w:rPr>
        <w:t>Keep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procedures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small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modular</w:t>
      </w:r>
      <w:proofErr w:type="spellEnd"/>
    </w:p>
    <w:p w14:paraId="227CC3DC" w14:textId="77777777" w:rsidR="006C05B8" w:rsidRPr="006C05B8" w:rsidRDefault="006C05B8" w:rsidP="006C05B8">
      <w:pPr>
        <w:numPr>
          <w:ilvl w:val="0"/>
          <w:numId w:val="77"/>
        </w:num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OPTIONS(OPTIMIZE)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production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builds</w:t>
      </w:r>
      <w:proofErr w:type="spellEnd"/>
    </w:p>
    <w:p w14:paraId="2772853F" w14:textId="77777777" w:rsidR="006C05B8" w:rsidRPr="006C05B8" w:rsidRDefault="006C05B8" w:rsidP="006C05B8">
      <w:pPr>
        <w:numPr>
          <w:ilvl w:val="0"/>
          <w:numId w:val="77"/>
        </w:numPr>
        <w:rPr>
          <w:lang w:val="hu-HU"/>
        </w:rPr>
      </w:pPr>
      <w:proofErr w:type="spellStart"/>
      <w:r w:rsidRPr="006C05B8">
        <w:rPr>
          <w:lang w:val="hu-HU"/>
        </w:rPr>
        <w:t>Use</w:t>
      </w:r>
      <w:proofErr w:type="spellEnd"/>
      <w:r w:rsidRPr="006C05B8">
        <w:rPr>
          <w:lang w:val="hu-HU"/>
        </w:rPr>
        <w:t xml:space="preserve"> ON UNITS </w:t>
      </w:r>
      <w:proofErr w:type="spellStart"/>
      <w:r w:rsidRPr="006C05B8">
        <w:rPr>
          <w:lang w:val="hu-HU"/>
        </w:rPr>
        <w:t>only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true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exceptional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conditions</w:t>
      </w:r>
      <w:proofErr w:type="spellEnd"/>
    </w:p>
    <w:p w14:paraId="6F6E8FCF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6FA0B7C8">
          <v:rect id="_x0000_i1151" style="width:0;height:1.5pt" o:hralign="center" o:hrstd="t" o:hr="t" fillcolor="#a0a0a0" stroked="f"/>
        </w:pict>
      </w:r>
    </w:p>
    <w:p w14:paraId="7F8FF4CD" w14:textId="157612A8" w:rsidR="006C05B8" w:rsidRPr="006C05B8" w:rsidRDefault="00C61529" w:rsidP="00C61529">
      <w:pPr>
        <w:pStyle w:val="Heading2"/>
        <w:rPr>
          <w:lang w:val="hu-HU"/>
        </w:rPr>
      </w:pPr>
      <w:r>
        <w:rPr>
          <w:lang w:val="hu-HU"/>
        </w:rPr>
        <w:br w:type="page"/>
      </w:r>
      <w:bookmarkStart w:id="137" w:name="_Toc216027037"/>
      <w:proofErr w:type="spellStart"/>
      <w:r w:rsidR="006C05B8" w:rsidRPr="006C05B8">
        <w:rPr>
          <w:lang w:val="hu-HU"/>
        </w:rPr>
        <w:lastRenderedPageBreak/>
        <w:t>Chapter</w:t>
      </w:r>
      <w:proofErr w:type="spellEnd"/>
      <w:r w:rsidR="006C05B8" w:rsidRPr="006C05B8">
        <w:rPr>
          <w:lang w:val="hu-HU"/>
        </w:rPr>
        <w:t xml:space="preserve"> 25 — Professional </w:t>
      </w:r>
      <w:proofErr w:type="spellStart"/>
      <w:r w:rsidR="006C05B8" w:rsidRPr="006C05B8">
        <w:rPr>
          <w:lang w:val="hu-HU"/>
        </w:rPr>
        <w:t>Glossary</w:t>
      </w:r>
      <w:proofErr w:type="spellEnd"/>
      <w:r w:rsidR="006C05B8" w:rsidRPr="006C05B8">
        <w:rPr>
          <w:lang w:val="hu-HU"/>
        </w:rPr>
        <w:t xml:space="preserve"> (COBOL → PL/I)</w:t>
      </w:r>
      <w:bookmarkEnd w:id="137"/>
    </w:p>
    <w:p w14:paraId="50AF5F5F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glossary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provides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working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definitions</w:t>
      </w:r>
      <w:proofErr w:type="spellEnd"/>
      <w:r w:rsidRPr="006C05B8">
        <w:rPr>
          <w:lang w:val="hu-HU"/>
        </w:rPr>
        <w:t xml:space="preserve"> of </w:t>
      </w:r>
      <w:proofErr w:type="spellStart"/>
      <w:r w:rsidRPr="006C05B8">
        <w:rPr>
          <w:lang w:val="hu-HU"/>
        </w:rPr>
        <w:t>all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important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terms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written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specifically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developers</w:t>
      </w:r>
      <w:proofErr w:type="spellEnd"/>
      <w:r w:rsidRPr="006C05B8">
        <w:rPr>
          <w:lang w:val="hu-HU"/>
        </w:rPr>
        <w:t>.</w:t>
      </w:r>
    </w:p>
    <w:p w14:paraId="72EAA5F0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3B766FA">
          <v:rect id="_x0000_i1152" style="width:0;height:1.5pt" o:hralign="center" o:hrstd="t" o:hr="t" fillcolor="#a0a0a0" stroked="f"/>
        </w:pict>
      </w:r>
    </w:p>
    <w:p w14:paraId="2EECCDA4" w14:textId="77777777" w:rsidR="006C05B8" w:rsidRPr="006C05B8" w:rsidRDefault="006C05B8" w:rsidP="00C61529">
      <w:pPr>
        <w:pStyle w:val="Heading3"/>
        <w:rPr>
          <w:lang w:val="hu-HU"/>
        </w:rPr>
      </w:pPr>
      <w:bookmarkStart w:id="138" w:name="_Toc216027038"/>
      <w:r w:rsidRPr="006C05B8">
        <w:rPr>
          <w:lang w:val="hu-HU"/>
        </w:rPr>
        <w:t>25.1 A–C</w:t>
      </w:r>
      <w:bookmarkEnd w:id="138"/>
    </w:p>
    <w:p w14:paraId="4D99E452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ALLOCATE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statement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creates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(no COBOL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AREA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pool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allocation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AUTOMATIC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storage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class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COBOL LOCAL-STORAGE.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BASED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object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that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exists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only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through</w:t>
      </w:r>
      <w:proofErr w:type="spellEnd"/>
      <w:r w:rsidRPr="006C05B8">
        <w:rPr>
          <w:lang w:val="hu-HU"/>
        </w:rPr>
        <w:t xml:space="preserve"> a POINTER.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BIT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binary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CALL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invokes</w:t>
      </w:r>
      <w:proofErr w:type="spellEnd"/>
      <w:r w:rsidRPr="006C05B8">
        <w:rPr>
          <w:lang w:val="hu-HU"/>
        </w:rPr>
        <w:t xml:space="preserve"> a PL/I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COBOL </w:t>
      </w:r>
      <w:proofErr w:type="spellStart"/>
      <w:r w:rsidRPr="006C05B8">
        <w:rPr>
          <w:lang w:val="hu-HU"/>
        </w:rPr>
        <w:t>routine</w:t>
      </w:r>
      <w:proofErr w:type="spellEnd"/>
      <w:r w:rsidRPr="006C05B8">
        <w:rPr>
          <w:lang w:val="hu-HU"/>
        </w:rPr>
        <w:t xml:space="preserve">;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COBOL CALL.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CHAR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character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</w:t>
      </w:r>
      <w:proofErr w:type="spellEnd"/>
      <w:r w:rsidRPr="006C05B8">
        <w:rPr>
          <w:lang w:val="hu-HU"/>
        </w:rPr>
        <w:t>.</w:t>
      </w:r>
    </w:p>
    <w:p w14:paraId="23D8EC2B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DF626EA">
          <v:rect id="_x0000_i1153" style="width:0;height:1.5pt" o:hralign="center" o:hrstd="t" o:hr="t" fillcolor="#a0a0a0" stroked="f"/>
        </w:pict>
      </w:r>
    </w:p>
    <w:p w14:paraId="53E8E0F2" w14:textId="77777777" w:rsidR="006C05B8" w:rsidRPr="006C05B8" w:rsidRDefault="006C05B8" w:rsidP="00C61529">
      <w:pPr>
        <w:pStyle w:val="Heading3"/>
        <w:rPr>
          <w:lang w:val="hu-HU"/>
        </w:rPr>
      </w:pPr>
      <w:bookmarkStart w:id="139" w:name="_Toc216027039"/>
      <w:r w:rsidRPr="006C05B8">
        <w:rPr>
          <w:lang w:val="hu-HU"/>
        </w:rPr>
        <w:t>25.2 D–H</w:t>
      </w:r>
      <w:bookmarkEnd w:id="139"/>
    </w:p>
    <w:p w14:paraId="280A8E04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DCL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declaration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keyword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DATA DIVISION </w:t>
      </w:r>
      <w:proofErr w:type="spellStart"/>
      <w:r w:rsidRPr="006C05B8">
        <w:rPr>
          <w:lang w:val="hu-HU"/>
        </w:rPr>
        <w:t>entries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DO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looping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construct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COBOL PERFORM </w:t>
      </w:r>
      <w:proofErr w:type="spellStart"/>
      <w:r w:rsidRPr="006C05B8">
        <w:rPr>
          <w:lang w:val="hu-HU"/>
        </w:rPr>
        <w:t>loops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EDIT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formatted</w:t>
      </w:r>
      <w:proofErr w:type="spellEnd"/>
      <w:r w:rsidRPr="006C05B8">
        <w:rPr>
          <w:lang w:val="hu-HU"/>
        </w:rPr>
        <w:t xml:space="preserve"> output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ENDFILE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condition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raised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on</w:t>
      </w:r>
      <w:proofErr w:type="spellEnd"/>
      <w:r w:rsidRPr="006C05B8">
        <w:rPr>
          <w:lang w:val="hu-HU"/>
        </w:rPr>
        <w:t xml:space="preserve"> EOF (COBOL AT END).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ERROR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condition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I/O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runtime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errors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FIXED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numeric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type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binary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decimal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FREE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releases</w:t>
      </w:r>
      <w:proofErr w:type="spellEnd"/>
      <w:r w:rsidRPr="006C05B8">
        <w:rPr>
          <w:lang w:val="hu-HU"/>
        </w:rPr>
        <w:t xml:space="preserve"> CONTROLLED </w:t>
      </w:r>
      <w:proofErr w:type="spellStart"/>
      <w:r w:rsidRPr="006C05B8">
        <w:rPr>
          <w:lang w:val="hu-HU"/>
        </w:rPr>
        <w:t>storage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GOTO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jump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statement</w:t>
      </w:r>
      <w:proofErr w:type="spellEnd"/>
      <w:r w:rsidRPr="006C05B8">
        <w:rPr>
          <w:lang w:val="hu-HU"/>
        </w:rPr>
        <w:t xml:space="preserve"> (</w:t>
      </w:r>
      <w:proofErr w:type="spellStart"/>
      <w:r w:rsidRPr="006C05B8">
        <w:rPr>
          <w:lang w:val="hu-HU"/>
        </w:rPr>
        <w:t>avoid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same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</w:t>
      </w:r>
      <w:proofErr w:type="spellEnd"/>
      <w:r w:rsidRPr="006C05B8">
        <w:rPr>
          <w:lang w:val="hu-HU"/>
        </w:rPr>
        <w:t xml:space="preserve"> COBOL GO TO).</w:t>
      </w:r>
    </w:p>
    <w:p w14:paraId="37F6EAB9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573FAB49">
          <v:rect id="_x0000_i1154" style="width:0;height:1.5pt" o:hralign="center" o:hrstd="t" o:hr="t" fillcolor="#a0a0a0" stroked="f"/>
        </w:pict>
      </w:r>
    </w:p>
    <w:p w14:paraId="169788B0" w14:textId="77777777" w:rsidR="006C05B8" w:rsidRPr="006C05B8" w:rsidRDefault="006C05B8" w:rsidP="00C61529">
      <w:pPr>
        <w:pStyle w:val="Heading3"/>
        <w:rPr>
          <w:lang w:val="hu-HU"/>
        </w:rPr>
      </w:pPr>
      <w:bookmarkStart w:id="140" w:name="_Toc216027040"/>
      <w:r w:rsidRPr="006C05B8">
        <w:rPr>
          <w:lang w:val="hu-HU"/>
        </w:rPr>
        <w:t>25.3 I–Q</w:t>
      </w:r>
      <w:bookmarkEnd w:id="140"/>
    </w:p>
    <w:p w14:paraId="4E63745F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INDEX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substring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search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INIT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initializes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value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ITERATE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skip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next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loop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iteration</w:t>
      </w:r>
      <w:proofErr w:type="spellEnd"/>
      <w:r w:rsidRPr="006C05B8">
        <w:rPr>
          <w:lang w:val="hu-HU"/>
        </w:rPr>
        <w:t xml:space="preserve"> (COBOL NEXT SENTENCE </w:t>
      </w:r>
      <w:proofErr w:type="spellStart"/>
      <w:r w:rsidRPr="006C05B8">
        <w:rPr>
          <w:lang w:val="hu-HU"/>
        </w:rPr>
        <w:t>approximate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KEYED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keyed</w:t>
      </w:r>
      <w:proofErr w:type="spellEnd"/>
      <w:r w:rsidRPr="006C05B8">
        <w:rPr>
          <w:lang w:val="hu-HU"/>
        </w:rPr>
        <w:t xml:space="preserve"> file </w:t>
      </w:r>
      <w:proofErr w:type="spellStart"/>
      <w:r w:rsidRPr="006C05B8">
        <w:rPr>
          <w:lang w:val="hu-HU"/>
        </w:rPr>
        <w:t>access</w:t>
      </w:r>
      <w:proofErr w:type="spellEnd"/>
      <w:r w:rsidRPr="006C05B8">
        <w:rPr>
          <w:lang w:val="hu-HU"/>
        </w:rPr>
        <w:t xml:space="preserve"> (COBOL indexed file).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LEAVE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exit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loop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block</w:t>
      </w:r>
      <w:proofErr w:type="spellEnd"/>
      <w:r w:rsidRPr="006C05B8">
        <w:rPr>
          <w:lang w:val="hu-HU"/>
        </w:rPr>
        <w:t xml:space="preserve"> (COBOL EXIT PARAGRAPH).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LIKE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structure</w:t>
      </w:r>
      <w:proofErr w:type="spellEnd"/>
      <w:r w:rsidRPr="006C05B8">
        <w:rPr>
          <w:lang w:val="hu-HU"/>
        </w:rPr>
        <w:t>/</w:t>
      </w:r>
      <w:proofErr w:type="spellStart"/>
      <w:r w:rsidRPr="006C05B8">
        <w:rPr>
          <w:lang w:val="hu-HU"/>
        </w:rPr>
        <w:t>type-copy</w:t>
      </w:r>
      <w:proofErr w:type="spellEnd"/>
      <w:r w:rsidRPr="006C05B8">
        <w:rPr>
          <w:lang w:val="hu-HU"/>
        </w:rPr>
        <w:t xml:space="preserve"> operator (</w:t>
      </w:r>
      <w:proofErr w:type="spellStart"/>
      <w:r w:rsidRPr="006C05B8">
        <w:rPr>
          <w:lang w:val="hu-HU"/>
        </w:rPr>
        <w:t>similar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using</w:t>
      </w:r>
      <w:proofErr w:type="spellEnd"/>
      <w:r w:rsidRPr="006C05B8">
        <w:rPr>
          <w:lang w:val="hu-HU"/>
        </w:rPr>
        <w:t xml:space="preserve"> a COPY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ON-</w:t>
      </w:r>
      <w:proofErr w:type="spellStart"/>
      <w:r w:rsidRPr="006C05B8">
        <w:rPr>
          <w:b/>
          <w:bCs/>
          <w:lang w:val="hu-HU"/>
        </w:rPr>
        <w:t>units</w:t>
      </w:r>
      <w:proofErr w:type="spellEnd"/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exception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handlers</w:t>
      </w:r>
      <w:proofErr w:type="spellEnd"/>
      <w:r w:rsidRPr="006C05B8">
        <w:rPr>
          <w:lang w:val="hu-HU"/>
        </w:rPr>
        <w:t>.</w:t>
      </w:r>
    </w:p>
    <w:p w14:paraId="58742F56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409AE5EA">
          <v:rect id="_x0000_i1155" style="width:0;height:1.5pt" o:hralign="center" o:hrstd="t" o:hr="t" fillcolor="#a0a0a0" stroked="f"/>
        </w:pict>
      </w:r>
    </w:p>
    <w:p w14:paraId="7C48D360" w14:textId="77777777" w:rsidR="006C05B8" w:rsidRPr="006C05B8" w:rsidRDefault="006C05B8" w:rsidP="00C61529">
      <w:pPr>
        <w:pStyle w:val="Heading3"/>
        <w:rPr>
          <w:lang w:val="hu-HU"/>
        </w:rPr>
      </w:pPr>
      <w:bookmarkStart w:id="141" w:name="_Toc216027041"/>
      <w:r w:rsidRPr="006C05B8">
        <w:rPr>
          <w:lang w:val="hu-HU"/>
        </w:rPr>
        <w:t>25.4 R–Z</w:t>
      </w:r>
      <w:bookmarkEnd w:id="141"/>
    </w:p>
    <w:p w14:paraId="10E2019D" w14:textId="77777777" w:rsidR="006C05B8" w:rsidRPr="006C05B8" w:rsidRDefault="006C05B8" w:rsidP="006C05B8">
      <w:pPr>
        <w:rPr>
          <w:lang w:val="hu-HU"/>
        </w:rPr>
      </w:pPr>
      <w:r w:rsidRPr="006C05B8">
        <w:rPr>
          <w:b/>
          <w:bCs/>
          <w:lang w:val="hu-HU"/>
        </w:rPr>
        <w:t>REPEAT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string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repetition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SELECT WHEN</w:t>
      </w:r>
      <w:r w:rsidRPr="006C05B8">
        <w:rPr>
          <w:lang w:val="hu-HU"/>
        </w:rPr>
        <w:t xml:space="preserve"> — PL/I version of EVALUATE.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SIGNAL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raises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condition</w:t>
      </w:r>
      <w:proofErr w:type="spellEnd"/>
      <w:r w:rsidRPr="006C05B8">
        <w:rPr>
          <w:lang w:val="hu-HU"/>
        </w:rPr>
        <w:t xml:space="preserve"> (no COBOL </w:t>
      </w:r>
      <w:proofErr w:type="spellStart"/>
      <w:r w:rsidRPr="006C05B8">
        <w:rPr>
          <w:lang w:val="hu-HU"/>
        </w:rPr>
        <w:t>equivalent</w:t>
      </w:r>
      <w:proofErr w:type="spellEnd"/>
      <w:r w:rsidRPr="006C05B8">
        <w:rPr>
          <w:lang w:val="hu-HU"/>
        </w:rPr>
        <w:t>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STATIC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storage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class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equal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WORKING-STORAGE.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STRUCTURE</w:t>
      </w:r>
      <w:r w:rsidRPr="006C05B8">
        <w:rPr>
          <w:lang w:val="hu-HU"/>
        </w:rPr>
        <w:t xml:space="preserve"> — PL/I </w:t>
      </w:r>
      <w:proofErr w:type="spellStart"/>
      <w:r w:rsidRPr="006C05B8">
        <w:rPr>
          <w:lang w:val="hu-HU"/>
        </w:rPr>
        <w:t>hierarchical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record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definition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lastRenderedPageBreak/>
        <w:t>SUBSTR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extract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substring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TRANSLATE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character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mapping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function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UNION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overlay</w:t>
      </w:r>
      <w:proofErr w:type="spellEnd"/>
      <w:r w:rsidRPr="006C05B8">
        <w:rPr>
          <w:lang w:val="hu-HU"/>
        </w:rPr>
        <w:t xml:space="preserve"> (like REDEFINES).</w:t>
      </w:r>
      <w:r w:rsidRPr="006C05B8">
        <w:rPr>
          <w:lang w:val="hu-HU"/>
        </w:rPr>
        <w:br/>
      </w:r>
      <w:r w:rsidRPr="006C05B8">
        <w:rPr>
          <w:b/>
          <w:bCs/>
          <w:lang w:val="hu-HU"/>
        </w:rPr>
        <w:t>VARYING</w:t>
      </w:r>
      <w:r w:rsidRPr="006C05B8">
        <w:rPr>
          <w:lang w:val="hu-HU"/>
        </w:rPr>
        <w:t xml:space="preserve"> — </w:t>
      </w:r>
      <w:proofErr w:type="spellStart"/>
      <w:r w:rsidRPr="006C05B8">
        <w:rPr>
          <w:lang w:val="hu-HU"/>
        </w:rPr>
        <w:t>dynamic-length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strings</w:t>
      </w:r>
      <w:proofErr w:type="spellEnd"/>
      <w:r w:rsidRPr="006C05B8">
        <w:rPr>
          <w:lang w:val="hu-HU"/>
        </w:rPr>
        <w:t>.</w:t>
      </w:r>
    </w:p>
    <w:p w14:paraId="4964A1B3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1173060C">
          <v:rect id="_x0000_i1156" style="width:0;height:1.5pt" o:hralign="center" o:hrstd="t" o:hr="t" fillcolor="#a0a0a0" stroked="f"/>
        </w:pict>
      </w:r>
    </w:p>
    <w:p w14:paraId="679AFB19" w14:textId="77777777" w:rsidR="00C61529" w:rsidRDefault="00C6152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349C3CAD" w14:textId="23D96F99" w:rsidR="006C05B8" w:rsidRPr="006C05B8" w:rsidRDefault="006C05B8" w:rsidP="00C61529">
      <w:pPr>
        <w:pStyle w:val="Heading2"/>
        <w:rPr>
          <w:lang w:val="hu-HU"/>
        </w:rPr>
      </w:pPr>
      <w:bookmarkStart w:id="142" w:name="_Toc216027042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26 — </w:t>
      </w:r>
      <w:proofErr w:type="spellStart"/>
      <w:r w:rsidRPr="006C05B8">
        <w:rPr>
          <w:lang w:val="hu-HU"/>
        </w:rPr>
        <w:t>Full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Alphabetical</w:t>
      </w:r>
      <w:proofErr w:type="spellEnd"/>
      <w:r w:rsidRPr="006C05B8">
        <w:rPr>
          <w:lang w:val="hu-HU"/>
        </w:rPr>
        <w:t xml:space="preserve"> Index</w:t>
      </w:r>
      <w:bookmarkEnd w:id="142"/>
    </w:p>
    <w:p w14:paraId="68D07ADB" w14:textId="77777777" w:rsidR="006C05B8" w:rsidRPr="006C05B8" w:rsidRDefault="006C05B8" w:rsidP="006C05B8">
      <w:pPr>
        <w:rPr>
          <w:lang w:val="hu-HU"/>
        </w:rPr>
      </w:pPr>
      <w:proofErr w:type="spellStart"/>
      <w:r w:rsidRPr="006C05B8">
        <w:rPr>
          <w:lang w:val="hu-HU"/>
        </w:rPr>
        <w:t>This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section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replicates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style</w:t>
      </w:r>
      <w:proofErr w:type="spellEnd"/>
      <w:r w:rsidRPr="006C05B8">
        <w:rPr>
          <w:lang w:val="hu-HU"/>
        </w:rPr>
        <w:t xml:space="preserve"> of IBM </w:t>
      </w:r>
      <w:proofErr w:type="spellStart"/>
      <w:r w:rsidRPr="006C05B8">
        <w:rPr>
          <w:lang w:val="hu-HU"/>
        </w:rPr>
        <w:t>Redbooks</w:t>
      </w:r>
      <w:proofErr w:type="spellEnd"/>
      <w:r w:rsidRPr="006C05B8">
        <w:rPr>
          <w:lang w:val="hu-HU"/>
        </w:rPr>
        <w:t xml:space="preserve"> and </w:t>
      </w:r>
      <w:proofErr w:type="spellStart"/>
      <w:r w:rsidRPr="006C05B8">
        <w:rPr>
          <w:lang w:val="hu-HU"/>
        </w:rPr>
        <w:t>professional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reference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manuals</w:t>
      </w:r>
      <w:proofErr w:type="spellEnd"/>
      <w:r w:rsidRPr="006C05B8">
        <w:rPr>
          <w:lang w:val="hu-HU"/>
        </w:rPr>
        <w:t>.</w:t>
      </w:r>
      <w:r w:rsidRPr="006C05B8">
        <w:rPr>
          <w:lang w:val="hu-HU"/>
        </w:rPr>
        <w:br/>
      </w:r>
      <w:proofErr w:type="spellStart"/>
      <w:r w:rsidRPr="006C05B8">
        <w:rPr>
          <w:lang w:val="hu-HU"/>
        </w:rPr>
        <w:t>Only</w:t>
      </w:r>
      <w:proofErr w:type="spellEnd"/>
      <w:r w:rsidRPr="006C05B8">
        <w:rPr>
          <w:lang w:val="hu-HU"/>
        </w:rPr>
        <w:t xml:space="preserve"> a </w:t>
      </w:r>
      <w:proofErr w:type="spellStart"/>
      <w:r w:rsidRPr="006C05B8">
        <w:rPr>
          <w:lang w:val="hu-HU"/>
        </w:rPr>
        <w:t>selection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shown</w:t>
      </w:r>
      <w:proofErr w:type="spellEnd"/>
      <w:r w:rsidRPr="006C05B8">
        <w:rPr>
          <w:lang w:val="hu-HU"/>
        </w:rPr>
        <w:t xml:space="preserve"> here </w:t>
      </w:r>
      <w:proofErr w:type="spellStart"/>
      <w:r w:rsidRPr="006C05B8">
        <w:rPr>
          <w:lang w:val="hu-HU"/>
        </w:rPr>
        <w:t>due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size</w:t>
      </w:r>
      <w:proofErr w:type="spellEnd"/>
      <w:r w:rsidRPr="006C05B8">
        <w:rPr>
          <w:lang w:val="hu-HU"/>
        </w:rPr>
        <w:t xml:space="preserve">; </w:t>
      </w:r>
      <w:proofErr w:type="spellStart"/>
      <w:r w:rsidRPr="006C05B8">
        <w:rPr>
          <w:lang w:val="hu-HU"/>
        </w:rPr>
        <w:t>the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final</w:t>
      </w:r>
      <w:proofErr w:type="spellEnd"/>
      <w:r w:rsidRPr="006C05B8">
        <w:rPr>
          <w:lang w:val="hu-HU"/>
        </w:rPr>
        <w:t xml:space="preserve"> DOCX </w:t>
      </w:r>
      <w:proofErr w:type="spellStart"/>
      <w:r w:rsidRPr="006C05B8">
        <w:rPr>
          <w:lang w:val="hu-HU"/>
        </w:rPr>
        <w:t>will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contain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all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entries</w:t>
      </w:r>
      <w:proofErr w:type="spellEnd"/>
      <w:r w:rsidRPr="006C05B8">
        <w:rPr>
          <w:lang w:val="hu-HU"/>
        </w:rPr>
        <w:t>.</w:t>
      </w:r>
    </w:p>
    <w:p w14:paraId="210624BD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04BBAB24">
          <v:rect id="_x0000_i1157" style="width:0;height:1.5pt" o:hralign="center" o:hrstd="t" o:hr="t" fillcolor="#a0a0a0" stroked="f"/>
        </w:pict>
      </w:r>
    </w:p>
    <w:p w14:paraId="03BC1FD6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A</w:t>
      </w:r>
    </w:p>
    <w:p w14:paraId="631DF88E" w14:textId="77777777" w:rsidR="006C05B8" w:rsidRPr="006C05B8" w:rsidRDefault="006C05B8" w:rsidP="006C05B8">
      <w:pPr>
        <w:numPr>
          <w:ilvl w:val="0"/>
          <w:numId w:val="78"/>
        </w:numPr>
        <w:rPr>
          <w:lang w:val="hu-HU"/>
        </w:rPr>
      </w:pPr>
      <w:r w:rsidRPr="006C05B8">
        <w:rPr>
          <w:lang w:val="hu-HU"/>
        </w:rPr>
        <w:t>ALLOCATE (</w:t>
      </w:r>
      <w:proofErr w:type="spellStart"/>
      <w:r w:rsidRPr="006C05B8">
        <w:rPr>
          <w:lang w:val="hu-HU"/>
        </w:rPr>
        <w:t>dynamic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memory</w:t>
      </w:r>
      <w:proofErr w:type="spellEnd"/>
      <w:r w:rsidRPr="006C05B8">
        <w:rPr>
          <w:lang w:val="hu-HU"/>
        </w:rPr>
        <w:t>)</w:t>
      </w:r>
    </w:p>
    <w:p w14:paraId="0FD5590C" w14:textId="77777777" w:rsidR="006C05B8" w:rsidRPr="006C05B8" w:rsidRDefault="006C05B8" w:rsidP="006C05B8">
      <w:pPr>
        <w:numPr>
          <w:ilvl w:val="0"/>
          <w:numId w:val="78"/>
        </w:numPr>
        <w:rPr>
          <w:lang w:val="hu-HU"/>
        </w:rPr>
      </w:pPr>
      <w:r w:rsidRPr="006C05B8">
        <w:rPr>
          <w:lang w:val="hu-HU"/>
        </w:rPr>
        <w:t xml:space="preserve">AREA </w:t>
      </w:r>
      <w:proofErr w:type="spellStart"/>
      <w:r w:rsidRPr="006C05B8">
        <w:rPr>
          <w:lang w:val="hu-HU"/>
        </w:rPr>
        <w:t>storage</w:t>
      </w:r>
      <w:proofErr w:type="spellEnd"/>
    </w:p>
    <w:p w14:paraId="06C5E5B3" w14:textId="77777777" w:rsidR="006C05B8" w:rsidRPr="006C05B8" w:rsidRDefault="006C05B8" w:rsidP="006C05B8">
      <w:pPr>
        <w:numPr>
          <w:ilvl w:val="0"/>
          <w:numId w:val="78"/>
        </w:numPr>
        <w:rPr>
          <w:lang w:val="hu-HU"/>
        </w:rPr>
      </w:pPr>
      <w:r w:rsidRPr="006C05B8">
        <w:rPr>
          <w:lang w:val="hu-HU"/>
        </w:rPr>
        <w:t xml:space="preserve">AUTOMATIC </w:t>
      </w:r>
      <w:proofErr w:type="spellStart"/>
      <w:r w:rsidRPr="006C05B8">
        <w:rPr>
          <w:lang w:val="hu-HU"/>
        </w:rPr>
        <w:t>storage</w:t>
      </w:r>
      <w:proofErr w:type="spellEnd"/>
    </w:p>
    <w:p w14:paraId="7109AA50" w14:textId="77777777" w:rsidR="006C05B8" w:rsidRPr="006C05B8" w:rsidRDefault="006C05B8" w:rsidP="006C05B8">
      <w:pPr>
        <w:numPr>
          <w:ilvl w:val="0"/>
          <w:numId w:val="78"/>
        </w:numPr>
        <w:rPr>
          <w:lang w:val="hu-HU"/>
        </w:rPr>
      </w:pPr>
      <w:proofErr w:type="spellStart"/>
      <w:r w:rsidRPr="006C05B8">
        <w:rPr>
          <w:lang w:val="hu-HU"/>
        </w:rPr>
        <w:t>Arrays</w:t>
      </w:r>
      <w:proofErr w:type="spellEnd"/>
      <w:r w:rsidRPr="006C05B8">
        <w:rPr>
          <w:lang w:val="hu-HU"/>
        </w:rPr>
        <w:t xml:space="preserve"> (PL/I)</w:t>
      </w:r>
    </w:p>
    <w:p w14:paraId="1AD7B84D" w14:textId="77777777" w:rsidR="006C05B8" w:rsidRPr="006C05B8" w:rsidRDefault="006C05B8" w:rsidP="006C05B8">
      <w:pPr>
        <w:numPr>
          <w:ilvl w:val="0"/>
          <w:numId w:val="78"/>
        </w:numPr>
        <w:rPr>
          <w:lang w:val="hu-HU"/>
        </w:rPr>
      </w:pPr>
      <w:proofErr w:type="spellStart"/>
      <w:r w:rsidRPr="006C05B8">
        <w:rPr>
          <w:lang w:val="hu-HU"/>
        </w:rPr>
        <w:t>Arrays</w:t>
      </w:r>
      <w:proofErr w:type="spellEnd"/>
      <w:r w:rsidRPr="006C05B8">
        <w:rPr>
          <w:lang w:val="hu-HU"/>
        </w:rPr>
        <w:t xml:space="preserve"> (COBOL OCCURS)</w:t>
      </w:r>
    </w:p>
    <w:p w14:paraId="60C6118D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C</w:t>
      </w:r>
    </w:p>
    <w:p w14:paraId="299C352D" w14:textId="77777777" w:rsidR="006C05B8" w:rsidRPr="006C05B8" w:rsidRDefault="006C05B8" w:rsidP="006C05B8">
      <w:pPr>
        <w:numPr>
          <w:ilvl w:val="0"/>
          <w:numId w:val="79"/>
        </w:numPr>
        <w:rPr>
          <w:lang w:val="hu-HU"/>
        </w:rPr>
      </w:pPr>
      <w:r w:rsidRPr="006C05B8">
        <w:rPr>
          <w:lang w:val="hu-HU"/>
        </w:rPr>
        <w:t xml:space="preserve">CALL </w:t>
      </w:r>
      <w:proofErr w:type="spellStart"/>
      <w:r w:rsidRPr="006C05B8">
        <w:rPr>
          <w:lang w:val="hu-HU"/>
        </w:rPr>
        <w:t>statement</w:t>
      </w:r>
      <w:proofErr w:type="spellEnd"/>
    </w:p>
    <w:p w14:paraId="68B0C8DA" w14:textId="77777777" w:rsidR="006C05B8" w:rsidRPr="006C05B8" w:rsidRDefault="006C05B8" w:rsidP="006C05B8">
      <w:pPr>
        <w:numPr>
          <w:ilvl w:val="0"/>
          <w:numId w:val="79"/>
        </w:numPr>
        <w:rPr>
          <w:lang w:val="hu-HU"/>
        </w:rPr>
      </w:pPr>
      <w:r w:rsidRPr="006C05B8">
        <w:rPr>
          <w:lang w:val="hu-HU"/>
        </w:rPr>
        <w:t xml:space="preserve">CHARACTER </w:t>
      </w:r>
      <w:proofErr w:type="spellStart"/>
      <w:r w:rsidRPr="006C05B8">
        <w:rPr>
          <w:lang w:val="hu-HU"/>
        </w:rPr>
        <w:t>types</w:t>
      </w:r>
      <w:proofErr w:type="spellEnd"/>
    </w:p>
    <w:p w14:paraId="6116344D" w14:textId="77777777" w:rsidR="006C05B8" w:rsidRPr="006C05B8" w:rsidRDefault="006C05B8" w:rsidP="006C05B8">
      <w:pPr>
        <w:numPr>
          <w:ilvl w:val="0"/>
          <w:numId w:val="79"/>
        </w:numPr>
        <w:rPr>
          <w:lang w:val="hu-HU"/>
        </w:rPr>
      </w:pPr>
      <w:r w:rsidRPr="006C05B8">
        <w:rPr>
          <w:lang w:val="hu-HU"/>
        </w:rPr>
        <w:t xml:space="preserve">CONTROLLED </w:t>
      </w:r>
      <w:proofErr w:type="spellStart"/>
      <w:r w:rsidRPr="006C05B8">
        <w:rPr>
          <w:lang w:val="hu-HU"/>
        </w:rPr>
        <w:t>storage</w:t>
      </w:r>
      <w:proofErr w:type="spellEnd"/>
    </w:p>
    <w:p w14:paraId="2BE15766" w14:textId="77777777" w:rsidR="006C05B8" w:rsidRPr="006C05B8" w:rsidRDefault="006C05B8" w:rsidP="006C05B8">
      <w:pPr>
        <w:numPr>
          <w:ilvl w:val="0"/>
          <w:numId w:val="79"/>
        </w:numPr>
        <w:rPr>
          <w:lang w:val="hu-HU"/>
        </w:rPr>
      </w:pPr>
      <w:r w:rsidRPr="006C05B8">
        <w:rPr>
          <w:lang w:val="hu-HU"/>
        </w:rPr>
        <w:t>COPY → %INCLUDE</w:t>
      </w:r>
    </w:p>
    <w:p w14:paraId="7EE2AD55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D</w:t>
      </w:r>
    </w:p>
    <w:p w14:paraId="59208871" w14:textId="77777777" w:rsidR="006C05B8" w:rsidRPr="006C05B8" w:rsidRDefault="006C05B8" w:rsidP="006C05B8">
      <w:pPr>
        <w:numPr>
          <w:ilvl w:val="0"/>
          <w:numId w:val="80"/>
        </w:numPr>
        <w:rPr>
          <w:lang w:val="hu-HU"/>
        </w:rPr>
      </w:pPr>
      <w:r w:rsidRPr="006C05B8">
        <w:rPr>
          <w:lang w:val="hu-HU"/>
        </w:rPr>
        <w:t xml:space="preserve">DATA TYPES (COBOL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PL/I)</w:t>
      </w:r>
    </w:p>
    <w:p w14:paraId="501F4CEA" w14:textId="77777777" w:rsidR="006C05B8" w:rsidRPr="006C05B8" w:rsidRDefault="006C05B8" w:rsidP="006C05B8">
      <w:pPr>
        <w:numPr>
          <w:ilvl w:val="0"/>
          <w:numId w:val="80"/>
        </w:numPr>
        <w:rPr>
          <w:lang w:val="hu-HU"/>
        </w:rPr>
      </w:pPr>
      <w:r w:rsidRPr="006C05B8">
        <w:rPr>
          <w:lang w:val="hu-HU"/>
        </w:rPr>
        <w:t xml:space="preserve">DECLARE (DCL) </w:t>
      </w:r>
      <w:proofErr w:type="spellStart"/>
      <w:r w:rsidRPr="006C05B8">
        <w:rPr>
          <w:lang w:val="hu-HU"/>
        </w:rPr>
        <w:t>statements</w:t>
      </w:r>
      <w:proofErr w:type="spellEnd"/>
    </w:p>
    <w:p w14:paraId="5BD67C21" w14:textId="77777777" w:rsidR="006C05B8" w:rsidRPr="006C05B8" w:rsidRDefault="006C05B8" w:rsidP="006C05B8">
      <w:pPr>
        <w:numPr>
          <w:ilvl w:val="0"/>
          <w:numId w:val="80"/>
        </w:numPr>
        <w:rPr>
          <w:lang w:val="hu-HU"/>
        </w:rPr>
      </w:pPr>
      <w:r w:rsidRPr="006C05B8">
        <w:rPr>
          <w:lang w:val="hu-HU"/>
        </w:rPr>
        <w:t>DO-</w:t>
      </w:r>
      <w:proofErr w:type="spellStart"/>
      <w:r w:rsidRPr="006C05B8">
        <w:rPr>
          <w:lang w:val="hu-HU"/>
        </w:rPr>
        <w:t>loop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semantics</w:t>
      </w:r>
      <w:proofErr w:type="spellEnd"/>
    </w:p>
    <w:p w14:paraId="4E64F6FF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E</w:t>
      </w:r>
    </w:p>
    <w:p w14:paraId="12647BE4" w14:textId="77777777" w:rsidR="006C05B8" w:rsidRPr="006C05B8" w:rsidRDefault="006C05B8" w:rsidP="006C05B8">
      <w:pPr>
        <w:numPr>
          <w:ilvl w:val="0"/>
          <w:numId w:val="81"/>
        </w:numPr>
        <w:rPr>
          <w:lang w:val="hu-HU"/>
        </w:rPr>
      </w:pPr>
      <w:r w:rsidRPr="006C05B8">
        <w:rPr>
          <w:lang w:val="hu-HU"/>
        </w:rPr>
        <w:t xml:space="preserve">EDIT </w:t>
      </w:r>
      <w:proofErr w:type="spellStart"/>
      <w:r w:rsidRPr="006C05B8">
        <w:rPr>
          <w:lang w:val="hu-HU"/>
        </w:rPr>
        <w:t>format</w:t>
      </w:r>
      <w:proofErr w:type="spellEnd"/>
    </w:p>
    <w:p w14:paraId="33F198D8" w14:textId="77777777" w:rsidR="006C05B8" w:rsidRPr="006C05B8" w:rsidRDefault="006C05B8" w:rsidP="006C05B8">
      <w:pPr>
        <w:numPr>
          <w:ilvl w:val="0"/>
          <w:numId w:val="81"/>
        </w:numPr>
        <w:rPr>
          <w:lang w:val="hu-HU"/>
        </w:rPr>
      </w:pPr>
      <w:r w:rsidRPr="006C05B8">
        <w:rPr>
          <w:lang w:val="hu-HU"/>
        </w:rPr>
        <w:t xml:space="preserve">ENDFILE </w:t>
      </w:r>
      <w:proofErr w:type="spellStart"/>
      <w:r w:rsidRPr="006C05B8">
        <w:rPr>
          <w:lang w:val="hu-HU"/>
        </w:rPr>
        <w:t>condition</w:t>
      </w:r>
      <w:proofErr w:type="spellEnd"/>
    </w:p>
    <w:p w14:paraId="56816717" w14:textId="77777777" w:rsidR="006C05B8" w:rsidRPr="006C05B8" w:rsidRDefault="006C05B8" w:rsidP="006C05B8">
      <w:pPr>
        <w:numPr>
          <w:ilvl w:val="0"/>
          <w:numId w:val="81"/>
        </w:numPr>
        <w:rPr>
          <w:lang w:val="hu-HU"/>
        </w:rPr>
      </w:pPr>
      <w:r w:rsidRPr="006C05B8">
        <w:rPr>
          <w:lang w:val="hu-HU"/>
        </w:rPr>
        <w:t>EVALUATE → SELECT WHEN</w:t>
      </w:r>
    </w:p>
    <w:p w14:paraId="3D5CC847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F</w:t>
      </w:r>
    </w:p>
    <w:p w14:paraId="2B7C2D5A" w14:textId="77777777" w:rsidR="006C05B8" w:rsidRPr="006C05B8" w:rsidRDefault="006C05B8" w:rsidP="006C05B8">
      <w:pPr>
        <w:numPr>
          <w:ilvl w:val="0"/>
          <w:numId w:val="82"/>
        </w:numPr>
        <w:rPr>
          <w:lang w:val="hu-HU"/>
        </w:rPr>
      </w:pPr>
      <w:r w:rsidRPr="006C05B8">
        <w:rPr>
          <w:lang w:val="hu-HU"/>
        </w:rPr>
        <w:t xml:space="preserve">FILE </w:t>
      </w:r>
      <w:proofErr w:type="spellStart"/>
      <w:r w:rsidRPr="006C05B8">
        <w:rPr>
          <w:lang w:val="hu-HU"/>
        </w:rPr>
        <w:t>declarations</w:t>
      </w:r>
      <w:proofErr w:type="spellEnd"/>
    </w:p>
    <w:p w14:paraId="55E49C34" w14:textId="77777777" w:rsidR="006C05B8" w:rsidRPr="006C05B8" w:rsidRDefault="006C05B8" w:rsidP="006C05B8">
      <w:pPr>
        <w:numPr>
          <w:ilvl w:val="0"/>
          <w:numId w:val="82"/>
        </w:numPr>
        <w:rPr>
          <w:lang w:val="hu-HU"/>
        </w:rPr>
      </w:pPr>
      <w:r w:rsidRPr="006C05B8">
        <w:rPr>
          <w:lang w:val="hu-HU"/>
        </w:rPr>
        <w:t>FIXED BIN</w:t>
      </w:r>
    </w:p>
    <w:p w14:paraId="3E494DCF" w14:textId="77777777" w:rsidR="006C05B8" w:rsidRPr="006C05B8" w:rsidRDefault="006C05B8" w:rsidP="006C05B8">
      <w:pPr>
        <w:numPr>
          <w:ilvl w:val="0"/>
          <w:numId w:val="82"/>
        </w:numPr>
        <w:rPr>
          <w:lang w:val="hu-HU"/>
        </w:rPr>
      </w:pPr>
      <w:r w:rsidRPr="006C05B8">
        <w:rPr>
          <w:lang w:val="hu-HU"/>
        </w:rPr>
        <w:t>FIXED DEC</w:t>
      </w:r>
    </w:p>
    <w:p w14:paraId="1D3ACCA7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lastRenderedPageBreak/>
        <w:t>G</w:t>
      </w:r>
    </w:p>
    <w:p w14:paraId="73C9DCF6" w14:textId="77777777" w:rsidR="006C05B8" w:rsidRPr="006C05B8" w:rsidRDefault="006C05B8" w:rsidP="006C05B8">
      <w:pPr>
        <w:numPr>
          <w:ilvl w:val="0"/>
          <w:numId w:val="83"/>
        </w:numPr>
        <w:rPr>
          <w:lang w:val="hu-HU"/>
        </w:rPr>
      </w:pPr>
      <w:r w:rsidRPr="006C05B8">
        <w:rPr>
          <w:lang w:val="hu-HU"/>
        </w:rPr>
        <w:t>GOTO</w:t>
      </w:r>
    </w:p>
    <w:p w14:paraId="222EAF59" w14:textId="77777777" w:rsidR="006C05B8" w:rsidRPr="006C05B8" w:rsidRDefault="006C05B8" w:rsidP="006C05B8">
      <w:pPr>
        <w:numPr>
          <w:ilvl w:val="0"/>
          <w:numId w:val="83"/>
        </w:numPr>
        <w:rPr>
          <w:lang w:val="hu-HU"/>
        </w:rPr>
      </w:pPr>
      <w:r w:rsidRPr="006C05B8">
        <w:rPr>
          <w:lang w:val="hu-HU"/>
        </w:rPr>
        <w:t xml:space="preserve">GRAPHIC </w:t>
      </w:r>
      <w:proofErr w:type="spellStart"/>
      <w:r w:rsidRPr="006C05B8">
        <w:rPr>
          <w:lang w:val="hu-HU"/>
        </w:rPr>
        <w:t>strings</w:t>
      </w:r>
      <w:proofErr w:type="spellEnd"/>
    </w:p>
    <w:p w14:paraId="7409A50C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I</w:t>
      </w:r>
    </w:p>
    <w:p w14:paraId="310DB4A5" w14:textId="77777777" w:rsidR="006C05B8" w:rsidRPr="006C05B8" w:rsidRDefault="006C05B8" w:rsidP="006C05B8">
      <w:pPr>
        <w:numPr>
          <w:ilvl w:val="0"/>
          <w:numId w:val="84"/>
        </w:numPr>
        <w:rPr>
          <w:lang w:val="hu-HU"/>
        </w:rPr>
      </w:pPr>
      <w:r w:rsidRPr="006C05B8">
        <w:rPr>
          <w:lang w:val="hu-HU"/>
        </w:rPr>
        <w:t xml:space="preserve">INDEX </w:t>
      </w:r>
      <w:proofErr w:type="spellStart"/>
      <w:r w:rsidRPr="006C05B8">
        <w:rPr>
          <w:lang w:val="hu-HU"/>
        </w:rPr>
        <w:t>function</w:t>
      </w:r>
      <w:proofErr w:type="spellEnd"/>
    </w:p>
    <w:p w14:paraId="75D7FE5F" w14:textId="77777777" w:rsidR="006C05B8" w:rsidRPr="006C05B8" w:rsidRDefault="006C05B8" w:rsidP="006C05B8">
      <w:pPr>
        <w:numPr>
          <w:ilvl w:val="0"/>
          <w:numId w:val="84"/>
        </w:numPr>
        <w:rPr>
          <w:lang w:val="hu-HU"/>
        </w:rPr>
      </w:pPr>
      <w:r w:rsidRPr="006C05B8">
        <w:rPr>
          <w:lang w:val="hu-HU"/>
        </w:rPr>
        <w:t xml:space="preserve">INSPECT </w:t>
      </w:r>
      <w:proofErr w:type="spellStart"/>
      <w:r w:rsidRPr="006C05B8">
        <w:rPr>
          <w:lang w:val="hu-HU"/>
        </w:rPr>
        <w:t>replacement</w:t>
      </w:r>
      <w:proofErr w:type="spellEnd"/>
    </w:p>
    <w:p w14:paraId="7A4679F2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L</w:t>
      </w:r>
    </w:p>
    <w:p w14:paraId="7CC1276E" w14:textId="77777777" w:rsidR="006C05B8" w:rsidRPr="006C05B8" w:rsidRDefault="006C05B8" w:rsidP="006C05B8">
      <w:pPr>
        <w:numPr>
          <w:ilvl w:val="0"/>
          <w:numId w:val="85"/>
        </w:numPr>
        <w:rPr>
          <w:lang w:val="hu-HU"/>
        </w:rPr>
      </w:pPr>
      <w:r w:rsidRPr="006C05B8">
        <w:rPr>
          <w:lang w:val="hu-HU"/>
        </w:rPr>
        <w:t>LEAVE</w:t>
      </w:r>
    </w:p>
    <w:p w14:paraId="1912A42B" w14:textId="77777777" w:rsidR="006C05B8" w:rsidRPr="006C05B8" w:rsidRDefault="006C05B8" w:rsidP="006C05B8">
      <w:pPr>
        <w:numPr>
          <w:ilvl w:val="0"/>
          <w:numId w:val="85"/>
        </w:numPr>
        <w:rPr>
          <w:lang w:val="hu-HU"/>
        </w:rPr>
      </w:pPr>
      <w:r w:rsidRPr="006C05B8">
        <w:rPr>
          <w:lang w:val="hu-HU"/>
        </w:rPr>
        <w:t xml:space="preserve">LIKE </w:t>
      </w:r>
      <w:proofErr w:type="spellStart"/>
      <w:r w:rsidRPr="006C05B8">
        <w:rPr>
          <w:lang w:val="hu-HU"/>
        </w:rPr>
        <w:t>structures</w:t>
      </w:r>
      <w:proofErr w:type="spellEnd"/>
    </w:p>
    <w:p w14:paraId="7B30CD2D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M</w:t>
      </w:r>
    </w:p>
    <w:p w14:paraId="1A3C2319" w14:textId="77777777" w:rsidR="006C05B8" w:rsidRPr="006C05B8" w:rsidRDefault="006C05B8" w:rsidP="006C05B8">
      <w:pPr>
        <w:numPr>
          <w:ilvl w:val="0"/>
          <w:numId w:val="86"/>
        </w:numPr>
        <w:rPr>
          <w:lang w:val="hu-HU"/>
        </w:rPr>
      </w:pPr>
      <w:r w:rsidRPr="006C05B8">
        <w:rPr>
          <w:lang w:val="hu-HU"/>
        </w:rPr>
        <w:t xml:space="preserve">MOVE → </w:t>
      </w:r>
      <w:proofErr w:type="spellStart"/>
      <w:r w:rsidRPr="006C05B8">
        <w:rPr>
          <w:lang w:val="hu-HU"/>
        </w:rPr>
        <w:t>assignment</w:t>
      </w:r>
      <w:proofErr w:type="spellEnd"/>
    </w:p>
    <w:p w14:paraId="101B315B" w14:textId="77777777" w:rsidR="006C05B8" w:rsidRPr="006C05B8" w:rsidRDefault="006C05B8" w:rsidP="006C05B8">
      <w:pPr>
        <w:numPr>
          <w:ilvl w:val="0"/>
          <w:numId w:val="86"/>
        </w:numPr>
        <w:rPr>
          <w:lang w:val="hu-HU"/>
        </w:rPr>
      </w:pPr>
      <w:r w:rsidRPr="006C05B8">
        <w:rPr>
          <w:lang w:val="hu-HU"/>
        </w:rPr>
        <w:t xml:space="preserve">MEMORY </w:t>
      </w:r>
      <w:proofErr w:type="spellStart"/>
      <w:r w:rsidRPr="006C05B8">
        <w:rPr>
          <w:lang w:val="hu-HU"/>
        </w:rPr>
        <w:t>model</w:t>
      </w:r>
      <w:proofErr w:type="spellEnd"/>
    </w:p>
    <w:p w14:paraId="7E41172B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O</w:t>
      </w:r>
    </w:p>
    <w:p w14:paraId="2222C5C8" w14:textId="77777777" w:rsidR="006C05B8" w:rsidRPr="006C05B8" w:rsidRDefault="006C05B8" w:rsidP="006C05B8">
      <w:pPr>
        <w:numPr>
          <w:ilvl w:val="0"/>
          <w:numId w:val="87"/>
        </w:numPr>
        <w:rPr>
          <w:lang w:val="hu-HU"/>
        </w:rPr>
      </w:pPr>
      <w:r w:rsidRPr="006C05B8">
        <w:rPr>
          <w:lang w:val="hu-HU"/>
        </w:rPr>
        <w:t xml:space="preserve">OCCURS → </w:t>
      </w:r>
      <w:proofErr w:type="spellStart"/>
      <w:r w:rsidRPr="006C05B8">
        <w:rPr>
          <w:lang w:val="hu-HU"/>
        </w:rPr>
        <w:t>arrays</w:t>
      </w:r>
      <w:proofErr w:type="spellEnd"/>
    </w:p>
    <w:p w14:paraId="2B0A588F" w14:textId="77777777" w:rsidR="006C05B8" w:rsidRPr="006C05B8" w:rsidRDefault="006C05B8" w:rsidP="006C05B8">
      <w:pPr>
        <w:numPr>
          <w:ilvl w:val="0"/>
          <w:numId w:val="87"/>
        </w:numPr>
        <w:rPr>
          <w:lang w:val="hu-HU"/>
        </w:rPr>
      </w:pPr>
      <w:r w:rsidRPr="006C05B8">
        <w:rPr>
          <w:lang w:val="hu-HU"/>
        </w:rPr>
        <w:t>ON-</w:t>
      </w:r>
      <w:proofErr w:type="spellStart"/>
      <w:r w:rsidRPr="006C05B8">
        <w:rPr>
          <w:lang w:val="hu-HU"/>
        </w:rPr>
        <w:t>units</w:t>
      </w:r>
      <w:proofErr w:type="spellEnd"/>
    </w:p>
    <w:p w14:paraId="46F423B1" w14:textId="77777777" w:rsidR="006C05B8" w:rsidRPr="006C05B8" w:rsidRDefault="006C05B8" w:rsidP="006C05B8">
      <w:pPr>
        <w:numPr>
          <w:ilvl w:val="0"/>
          <w:numId w:val="87"/>
        </w:numPr>
        <w:rPr>
          <w:lang w:val="hu-HU"/>
        </w:rPr>
      </w:pPr>
      <w:r w:rsidRPr="006C05B8">
        <w:rPr>
          <w:lang w:val="hu-HU"/>
        </w:rPr>
        <w:t>OVERLAY</w:t>
      </w:r>
    </w:p>
    <w:p w14:paraId="1F0A0A8E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P</w:t>
      </w:r>
    </w:p>
    <w:p w14:paraId="5F43A77A" w14:textId="77777777" w:rsidR="006C05B8" w:rsidRPr="006C05B8" w:rsidRDefault="006C05B8" w:rsidP="006C05B8">
      <w:pPr>
        <w:numPr>
          <w:ilvl w:val="0"/>
          <w:numId w:val="88"/>
        </w:numPr>
        <w:rPr>
          <w:lang w:val="hu-HU"/>
        </w:rPr>
      </w:pPr>
      <w:r w:rsidRPr="006C05B8">
        <w:rPr>
          <w:lang w:val="hu-HU"/>
        </w:rPr>
        <w:t>PARAMETERS (BY VALUE/REFERENCE)</w:t>
      </w:r>
    </w:p>
    <w:p w14:paraId="417CCE82" w14:textId="77777777" w:rsidR="006C05B8" w:rsidRPr="006C05B8" w:rsidRDefault="006C05B8" w:rsidP="006C05B8">
      <w:pPr>
        <w:numPr>
          <w:ilvl w:val="0"/>
          <w:numId w:val="88"/>
        </w:numPr>
        <w:rPr>
          <w:lang w:val="hu-HU"/>
        </w:rPr>
      </w:pPr>
      <w:r w:rsidRPr="006C05B8">
        <w:rPr>
          <w:lang w:val="hu-HU"/>
        </w:rPr>
        <w:t xml:space="preserve">POINTER </w:t>
      </w:r>
      <w:proofErr w:type="spellStart"/>
      <w:r w:rsidRPr="006C05B8">
        <w:rPr>
          <w:lang w:val="hu-HU"/>
        </w:rPr>
        <w:t>type</w:t>
      </w:r>
      <w:proofErr w:type="spellEnd"/>
    </w:p>
    <w:p w14:paraId="6C0B2D3C" w14:textId="77777777" w:rsidR="006C05B8" w:rsidRPr="006C05B8" w:rsidRDefault="006C05B8" w:rsidP="006C05B8">
      <w:pPr>
        <w:numPr>
          <w:ilvl w:val="0"/>
          <w:numId w:val="88"/>
        </w:numPr>
        <w:rPr>
          <w:lang w:val="hu-HU"/>
        </w:rPr>
      </w:pPr>
      <w:r w:rsidRPr="006C05B8">
        <w:rPr>
          <w:lang w:val="hu-HU"/>
        </w:rPr>
        <w:t>PROCEDURES</w:t>
      </w:r>
    </w:p>
    <w:p w14:paraId="03D3591A" w14:textId="77777777" w:rsidR="006C05B8" w:rsidRPr="006C05B8" w:rsidRDefault="006C05B8" w:rsidP="006C05B8">
      <w:pPr>
        <w:numPr>
          <w:ilvl w:val="0"/>
          <w:numId w:val="88"/>
        </w:numPr>
        <w:rPr>
          <w:lang w:val="hu-HU"/>
        </w:rPr>
      </w:pPr>
      <w:r w:rsidRPr="006C05B8">
        <w:rPr>
          <w:lang w:val="hu-HU"/>
        </w:rPr>
        <w:t xml:space="preserve">PICTURE </w:t>
      </w:r>
      <w:proofErr w:type="spellStart"/>
      <w:r w:rsidRPr="006C05B8">
        <w:rPr>
          <w:lang w:val="hu-HU"/>
        </w:rPr>
        <w:t>vs</w:t>
      </w:r>
      <w:proofErr w:type="spellEnd"/>
      <w:r w:rsidRPr="006C05B8">
        <w:rPr>
          <w:lang w:val="hu-HU"/>
        </w:rPr>
        <w:t xml:space="preserve"> DECIMAL </w:t>
      </w:r>
      <w:proofErr w:type="spellStart"/>
      <w:r w:rsidRPr="006C05B8">
        <w:rPr>
          <w:lang w:val="hu-HU"/>
        </w:rPr>
        <w:t>types</w:t>
      </w:r>
      <w:proofErr w:type="spellEnd"/>
    </w:p>
    <w:p w14:paraId="5E0DE920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R</w:t>
      </w:r>
    </w:p>
    <w:p w14:paraId="56B550AF" w14:textId="77777777" w:rsidR="006C05B8" w:rsidRPr="006C05B8" w:rsidRDefault="006C05B8" w:rsidP="006C05B8">
      <w:pPr>
        <w:numPr>
          <w:ilvl w:val="0"/>
          <w:numId w:val="89"/>
        </w:numPr>
        <w:rPr>
          <w:lang w:val="hu-HU"/>
        </w:rPr>
      </w:pPr>
      <w:r w:rsidRPr="006C05B8">
        <w:rPr>
          <w:lang w:val="hu-HU"/>
        </w:rPr>
        <w:t>READ FILE</w:t>
      </w:r>
    </w:p>
    <w:p w14:paraId="04E51E2C" w14:textId="77777777" w:rsidR="006C05B8" w:rsidRPr="006C05B8" w:rsidRDefault="006C05B8" w:rsidP="006C05B8">
      <w:pPr>
        <w:numPr>
          <w:ilvl w:val="0"/>
          <w:numId w:val="89"/>
        </w:numPr>
        <w:rPr>
          <w:lang w:val="hu-HU"/>
        </w:rPr>
      </w:pPr>
      <w:r w:rsidRPr="006C05B8">
        <w:rPr>
          <w:lang w:val="hu-HU"/>
        </w:rPr>
        <w:t>REDEFINES → UNION</w:t>
      </w:r>
    </w:p>
    <w:p w14:paraId="64C3343B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S</w:t>
      </w:r>
    </w:p>
    <w:p w14:paraId="2FB7A8C1" w14:textId="77777777" w:rsidR="006C05B8" w:rsidRPr="006C05B8" w:rsidRDefault="006C05B8" w:rsidP="006C05B8">
      <w:pPr>
        <w:numPr>
          <w:ilvl w:val="0"/>
          <w:numId w:val="90"/>
        </w:numPr>
        <w:rPr>
          <w:lang w:val="hu-HU"/>
        </w:rPr>
      </w:pPr>
      <w:r w:rsidRPr="006C05B8">
        <w:rPr>
          <w:lang w:val="hu-HU"/>
        </w:rPr>
        <w:t>SELECT WHEN</w:t>
      </w:r>
    </w:p>
    <w:p w14:paraId="33D1CE7A" w14:textId="77777777" w:rsidR="006C05B8" w:rsidRPr="006C05B8" w:rsidRDefault="006C05B8" w:rsidP="006C05B8">
      <w:pPr>
        <w:numPr>
          <w:ilvl w:val="0"/>
          <w:numId w:val="90"/>
        </w:numPr>
        <w:rPr>
          <w:lang w:val="hu-HU"/>
        </w:rPr>
      </w:pPr>
      <w:r w:rsidRPr="006C05B8">
        <w:rPr>
          <w:lang w:val="hu-HU"/>
        </w:rPr>
        <w:lastRenderedPageBreak/>
        <w:t>SIGNAL</w:t>
      </w:r>
    </w:p>
    <w:p w14:paraId="12EAFA69" w14:textId="77777777" w:rsidR="006C05B8" w:rsidRPr="006C05B8" w:rsidRDefault="006C05B8" w:rsidP="006C05B8">
      <w:pPr>
        <w:numPr>
          <w:ilvl w:val="0"/>
          <w:numId w:val="90"/>
        </w:numPr>
        <w:rPr>
          <w:lang w:val="hu-HU"/>
        </w:rPr>
      </w:pPr>
      <w:r w:rsidRPr="006C05B8">
        <w:rPr>
          <w:lang w:val="hu-HU"/>
        </w:rPr>
        <w:t xml:space="preserve">SQL </w:t>
      </w:r>
      <w:proofErr w:type="spellStart"/>
      <w:r w:rsidRPr="006C05B8">
        <w:rPr>
          <w:lang w:val="hu-HU"/>
        </w:rPr>
        <w:t>host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variables</w:t>
      </w:r>
      <w:proofErr w:type="spellEnd"/>
    </w:p>
    <w:p w14:paraId="5B954AAF" w14:textId="77777777" w:rsidR="006C05B8" w:rsidRPr="006C05B8" w:rsidRDefault="006C05B8" w:rsidP="006C05B8">
      <w:pPr>
        <w:numPr>
          <w:ilvl w:val="0"/>
          <w:numId w:val="90"/>
        </w:numPr>
        <w:rPr>
          <w:lang w:val="hu-HU"/>
        </w:rPr>
      </w:pPr>
      <w:r w:rsidRPr="006C05B8">
        <w:rPr>
          <w:lang w:val="hu-HU"/>
        </w:rPr>
        <w:t xml:space="preserve">STORAGE </w:t>
      </w:r>
      <w:proofErr w:type="spellStart"/>
      <w:r w:rsidRPr="006C05B8">
        <w:rPr>
          <w:lang w:val="hu-HU"/>
        </w:rPr>
        <w:t>classes</w:t>
      </w:r>
      <w:proofErr w:type="spellEnd"/>
    </w:p>
    <w:p w14:paraId="095F12CA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T</w:t>
      </w:r>
    </w:p>
    <w:p w14:paraId="1F60827C" w14:textId="77777777" w:rsidR="006C05B8" w:rsidRPr="006C05B8" w:rsidRDefault="006C05B8" w:rsidP="006C05B8">
      <w:pPr>
        <w:numPr>
          <w:ilvl w:val="0"/>
          <w:numId w:val="91"/>
        </w:numPr>
        <w:rPr>
          <w:lang w:val="hu-HU"/>
        </w:rPr>
      </w:pPr>
      <w:r w:rsidRPr="006C05B8">
        <w:rPr>
          <w:lang w:val="hu-HU"/>
        </w:rPr>
        <w:t>TASKING</w:t>
      </w:r>
    </w:p>
    <w:p w14:paraId="547AA43D" w14:textId="77777777" w:rsidR="006C05B8" w:rsidRPr="006C05B8" w:rsidRDefault="006C05B8" w:rsidP="006C05B8">
      <w:pPr>
        <w:numPr>
          <w:ilvl w:val="0"/>
          <w:numId w:val="91"/>
        </w:numPr>
        <w:rPr>
          <w:lang w:val="hu-HU"/>
        </w:rPr>
      </w:pPr>
      <w:r w:rsidRPr="006C05B8">
        <w:rPr>
          <w:lang w:val="hu-HU"/>
        </w:rPr>
        <w:t>TRANSLATE</w:t>
      </w:r>
    </w:p>
    <w:p w14:paraId="7FFBA627" w14:textId="77777777" w:rsidR="006C05B8" w:rsidRPr="006C05B8" w:rsidRDefault="006C05B8" w:rsidP="006C05B8">
      <w:pPr>
        <w:numPr>
          <w:ilvl w:val="0"/>
          <w:numId w:val="91"/>
        </w:numPr>
        <w:rPr>
          <w:lang w:val="hu-HU"/>
        </w:rPr>
      </w:pPr>
      <w:r w:rsidRPr="006C05B8">
        <w:rPr>
          <w:lang w:val="hu-HU"/>
        </w:rPr>
        <w:t>TRIM</w:t>
      </w:r>
    </w:p>
    <w:p w14:paraId="742218E1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U</w:t>
      </w:r>
    </w:p>
    <w:p w14:paraId="5B217389" w14:textId="77777777" w:rsidR="006C05B8" w:rsidRPr="006C05B8" w:rsidRDefault="006C05B8" w:rsidP="006C05B8">
      <w:pPr>
        <w:numPr>
          <w:ilvl w:val="0"/>
          <w:numId w:val="92"/>
        </w:numPr>
        <w:rPr>
          <w:lang w:val="hu-HU"/>
        </w:rPr>
      </w:pPr>
      <w:r w:rsidRPr="006C05B8">
        <w:rPr>
          <w:lang w:val="hu-HU"/>
        </w:rPr>
        <w:t>UNDEFINEDFILE</w:t>
      </w:r>
    </w:p>
    <w:p w14:paraId="2D5A3C17" w14:textId="77777777" w:rsidR="006C05B8" w:rsidRPr="006C05B8" w:rsidRDefault="006C05B8" w:rsidP="006C05B8">
      <w:pPr>
        <w:numPr>
          <w:ilvl w:val="0"/>
          <w:numId w:val="92"/>
        </w:numPr>
        <w:rPr>
          <w:lang w:val="hu-HU"/>
        </w:rPr>
      </w:pPr>
      <w:r w:rsidRPr="006C05B8">
        <w:rPr>
          <w:lang w:val="hu-HU"/>
        </w:rPr>
        <w:t>UNIONS</w:t>
      </w:r>
    </w:p>
    <w:p w14:paraId="79C018B7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V</w:t>
      </w:r>
    </w:p>
    <w:p w14:paraId="598126EE" w14:textId="77777777" w:rsidR="006C05B8" w:rsidRPr="006C05B8" w:rsidRDefault="006C05B8" w:rsidP="006C05B8">
      <w:pPr>
        <w:numPr>
          <w:ilvl w:val="0"/>
          <w:numId w:val="93"/>
        </w:numPr>
        <w:rPr>
          <w:lang w:val="hu-HU"/>
        </w:rPr>
      </w:pPr>
      <w:r w:rsidRPr="006C05B8">
        <w:rPr>
          <w:lang w:val="hu-HU"/>
        </w:rPr>
        <w:t xml:space="preserve">VARYING </w:t>
      </w:r>
      <w:proofErr w:type="spellStart"/>
      <w:r w:rsidRPr="006C05B8">
        <w:rPr>
          <w:lang w:val="hu-HU"/>
        </w:rPr>
        <w:t>strings</w:t>
      </w:r>
      <w:proofErr w:type="spellEnd"/>
    </w:p>
    <w:p w14:paraId="4ABF5B71" w14:textId="77777777" w:rsidR="006C05B8" w:rsidRPr="006C05B8" w:rsidRDefault="006C05B8" w:rsidP="006C05B8">
      <w:pPr>
        <w:numPr>
          <w:ilvl w:val="0"/>
          <w:numId w:val="93"/>
        </w:numPr>
        <w:rPr>
          <w:lang w:val="hu-HU"/>
        </w:rPr>
      </w:pPr>
      <w:r w:rsidRPr="006C05B8">
        <w:rPr>
          <w:lang w:val="hu-HU"/>
        </w:rPr>
        <w:t>VERIFY</w:t>
      </w:r>
    </w:p>
    <w:p w14:paraId="2A23D5DE" w14:textId="77777777" w:rsidR="006C05B8" w:rsidRPr="006C05B8" w:rsidRDefault="006C05B8" w:rsidP="006C05B8">
      <w:pPr>
        <w:rPr>
          <w:b/>
          <w:bCs/>
          <w:lang w:val="hu-HU"/>
        </w:rPr>
      </w:pPr>
      <w:r w:rsidRPr="006C05B8">
        <w:rPr>
          <w:b/>
          <w:bCs/>
          <w:lang w:val="hu-HU"/>
        </w:rPr>
        <w:t>Z</w:t>
      </w:r>
    </w:p>
    <w:p w14:paraId="3BD07AFE" w14:textId="77777777" w:rsidR="006C05B8" w:rsidRPr="006C05B8" w:rsidRDefault="006C05B8" w:rsidP="006C05B8">
      <w:pPr>
        <w:numPr>
          <w:ilvl w:val="0"/>
          <w:numId w:val="94"/>
        </w:numPr>
        <w:rPr>
          <w:lang w:val="hu-HU"/>
        </w:rPr>
      </w:pPr>
      <w:r w:rsidRPr="006C05B8">
        <w:rPr>
          <w:lang w:val="hu-HU"/>
        </w:rPr>
        <w:t>ZERODIVIDE</w:t>
      </w:r>
    </w:p>
    <w:p w14:paraId="480B37D7" w14:textId="77777777" w:rsidR="006C05B8" w:rsidRPr="006C05B8" w:rsidRDefault="00B72BD6" w:rsidP="006C05B8">
      <w:pPr>
        <w:rPr>
          <w:lang w:val="hu-HU"/>
        </w:rPr>
      </w:pPr>
      <w:r>
        <w:rPr>
          <w:lang w:val="hu-HU"/>
        </w:rPr>
        <w:pict w14:anchorId="2EA14112">
          <v:rect id="_x0000_i1158" style="width:0;height:1.5pt" o:hralign="center" o:hrstd="t" o:hr="t" fillcolor="#a0a0a0" stroked="f"/>
        </w:pict>
      </w:r>
    </w:p>
    <w:p w14:paraId="50C8A215" w14:textId="77777777" w:rsidR="00C61529" w:rsidRDefault="00C6152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716A1D93" w14:textId="76AC731A" w:rsidR="006C05B8" w:rsidRPr="006C05B8" w:rsidRDefault="006C05B8" w:rsidP="00C61529">
      <w:pPr>
        <w:pStyle w:val="Heading2"/>
        <w:rPr>
          <w:lang w:val="hu-HU"/>
        </w:rPr>
      </w:pPr>
      <w:bookmarkStart w:id="143" w:name="_Toc216027043"/>
      <w:proofErr w:type="spellStart"/>
      <w:r w:rsidRPr="006C05B8">
        <w:rPr>
          <w:lang w:val="hu-HU"/>
        </w:rPr>
        <w:lastRenderedPageBreak/>
        <w:t>Chapter</w:t>
      </w:r>
      <w:proofErr w:type="spellEnd"/>
      <w:r w:rsidRPr="006C05B8">
        <w:rPr>
          <w:lang w:val="hu-HU"/>
        </w:rPr>
        <w:t xml:space="preserve"> 27 — </w:t>
      </w:r>
      <w:proofErr w:type="spellStart"/>
      <w:r w:rsidRPr="006C05B8">
        <w:rPr>
          <w:lang w:val="hu-HU"/>
        </w:rPr>
        <w:t>Final</w:t>
      </w:r>
      <w:proofErr w:type="spellEnd"/>
      <w:r w:rsidRPr="006C05B8">
        <w:rPr>
          <w:lang w:val="hu-HU"/>
        </w:rPr>
        <w:t xml:space="preserve"> Professional </w:t>
      </w:r>
      <w:proofErr w:type="spellStart"/>
      <w:r w:rsidRPr="006C05B8">
        <w:rPr>
          <w:lang w:val="hu-HU"/>
        </w:rPr>
        <w:t>Recommendations</w:t>
      </w:r>
      <w:bookmarkEnd w:id="143"/>
      <w:proofErr w:type="spellEnd"/>
    </w:p>
    <w:p w14:paraId="0EFD94E1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Understand</w:t>
      </w:r>
      <w:proofErr w:type="spellEnd"/>
      <w:r w:rsidRPr="006C05B8">
        <w:rPr>
          <w:b/>
          <w:bCs/>
          <w:lang w:val="hu-HU"/>
        </w:rPr>
        <w:t xml:space="preserve"> PL/</w:t>
      </w:r>
      <w:proofErr w:type="spellStart"/>
      <w:r w:rsidRPr="006C05B8">
        <w:rPr>
          <w:b/>
          <w:bCs/>
          <w:lang w:val="hu-HU"/>
        </w:rPr>
        <w:t>I’s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power</w:t>
      </w:r>
      <w:proofErr w:type="spellEnd"/>
      <w:r w:rsidRPr="006C05B8">
        <w:rPr>
          <w:lang w:val="hu-HU"/>
        </w:rPr>
        <w:t xml:space="preserve">: </w:t>
      </w:r>
      <w:proofErr w:type="spellStart"/>
      <w:r w:rsidRPr="006C05B8">
        <w:rPr>
          <w:lang w:val="hu-HU"/>
        </w:rPr>
        <w:t>it</w:t>
      </w:r>
      <w:proofErr w:type="spellEnd"/>
      <w:r w:rsidRPr="006C05B8">
        <w:rPr>
          <w:lang w:val="hu-HU"/>
        </w:rPr>
        <w:t xml:space="preserve"> is </w:t>
      </w:r>
      <w:proofErr w:type="spellStart"/>
      <w:r w:rsidRPr="006C05B8">
        <w:rPr>
          <w:lang w:val="hu-HU"/>
        </w:rPr>
        <w:t>closer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C </w:t>
      </w:r>
      <w:proofErr w:type="spellStart"/>
      <w:r w:rsidRPr="006C05B8">
        <w:rPr>
          <w:lang w:val="hu-HU"/>
        </w:rPr>
        <w:t>or</w:t>
      </w:r>
      <w:proofErr w:type="spellEnd"/>
      <w:r w:rsidRPr="006C05B8">
        <w:rPr>
          <w:lang w:val="hu-HU"/>
        </w:rPr>
        <w:t xml:space="preserve"> Ada </w:t>
      </w:r>
      <w:proofErr w:type="spellStart"/>
      <w:r w:rsidRPr="006C05B8">
        <w:rPr>
          <w:lang w:val="hu-HU"/>
        </w:rPr>
        <w:t>than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COBOL.</w:t>
      </w:r>
    </w:p>
    <w:p w14:paraId="3145349C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Avoid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unnecessary</w:t>
      </w:r>
      <w:proofErr w:type="spellEnd"/>
      <w:r w:rsidRPr="006C05B8">
        <w:rPr>
          <w:b/>
          <w:bCs/>
          <w:lang w:val="hu-HU"/>
        </w:rPr>
        <w:t xml:space="preserve"> pointer </w:t>
      </w:r>
      <w:proofErr w:type="spellStart"/>
      <w:r w:rsidRPr="006C05B8">
        <w:rPr>
          <w:b/>
          <w:bCs/>
          <w:lang w:val="hu-HU"/>
        </w:rPr>
        <w:t>programming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unless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required</w:t>
      </w:r>
      <w:proofErr w:type="spellEnd"/>
      <w:r w:rsidRPr="006C05B8">
        <w:rPr>
          <w:lang w:val="hu-HU"/>
        </w:rPr>
        <w:t>.</w:t>
      </w:r>
    </w:p>
    <w:p w14:paraId="47001957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Use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strong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typing</w:t>
      </w:r>
      <w:proofErr w:type="spellEnd"/>
      <w:r w:rsidRPr="006C05B8">
        <w:rPr>
          <w:lang w:val="hu-HU"/>
        </w:rPr>
        <w:t xml:space="preserve"> (FIXED BIN, FIXED DEC)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ensure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predictable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arithmetic</w:t>
      </w:r>
      <w:proofErr w:type="spellEnd"/>
      <w:r w:rsidRPr="006C05B8">
        <w:rPr>
          <w:lang w:val="hu-HU"/>
        </w:rPr>
        <w:t>.</w:t>
      </w:r>
    </w:p>
    <w:p w14:paraId="69D9022F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Use</w:t>
      </w:r>
      <w:proofErr w:type="spellEnd"/>
      <w:r w:rsidRPr="006C05B8">
        <w:rPr>
          <w:b/>
          <w:bCs/>
          <w:lang w:val="hu-HU"/>
        </w:rPr>
        <w:t xml:space="preserve"> ON-</w:t>
      </w:r>
      <w:proofErr w:type="spellStart"/>
      <w:r w:rsidRPr="006C05B8">
        <w:rPr>
          <w:b/>
          <w:bCs/>
          <w:lang w:val="hu-HU"/>
        </w:rPr>
        <w:t>units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judiciously</w:t>
      </w:r>
      <w:proofErr w:type="spellEnd"/>
      <w:r w:rsidRPr="006C05B8">
        <w:rPr>
          <w:lang w:val="hu-HU"/>
        </w:rPr>
        <w:t xml:space="preserve">, </w:t>
      </w:r>
      <w:proofErr w:type="spellStart"/>
      <w:r w:rsidRPr="006C05B8">
        <w:rPr>
          <w:lang w:val="hu-HU"/>
        </w:rPr>
        <w:t>not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as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normal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control</w:t>
      </w:r>
      <w:proofErr w:type="spellEnd"/>
      <w:r w:rsidRPr="006C05B8">
        <w:rPr>
          <w:lang w:val="hu-HU"/>
        </w:rPr>
        <w:t xml:space="preserve"> flow.</w:t>
      </w:r>
    </w:p>
    <w:p w14:paraId="4535AE46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Migrate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step-by-step</w:t>
      </w:r>
      <w:proofErr w:type="spellEnd"/>
      <w:r w:rsidRPr="006C05B8">
        <w:rPr>
          <w:lang w:val="hu-HU"/>
        </w:rPr>
        <w:t xml:space="preserve">, starting </w:t>
      </w:r>
      <w:proofErr w:type="spellStart"/>
      <w:r w:rsidRPr="006C05B8">
        <w:rPr>
          <w:lang w:val="hu-HU"/>
        </w:rPr>
        <w:t>with</w:t>
      </w:r>
      <w:proofErr w:type="spellEnd"/>
      <w:r w:rsidRPr="006C05B8">
        <w:rPr>
          <w:lang w:val="hu-HU"/>
        </w:rPr>
        <w:t>:</w:t>
      </w:r>
    </w:p>
    <w:p w14:paraId="376B8E2B" w14:textId="77777777" w:rsidR="006C05B8" w:rsidRPr="006C05B8" w:rsidRDefault="006C05B8" w:rsidP="006C05B8">
      <w:pPr>
        <w:numPr>
          <w:ilvl w:val="1"/>
          <w:numId w:val="95"/>
        </w:numPr>
        <w:rPr>
          <w:lang w:val="hu-HU"/>
        </w:rPr>
      </w:pPr>
      <w:proofErr w:type="spellStart"/>
      <w:r w:rsidRPr="006C05B8">
        <w:rPr>
          <w:lang w:val="hu-HU"/>
        </w:rPr>
        <w:t>data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structures</w:t>
      </w:r>
      <w:proofErr w:type="spellEnd"/>
    </w:p>
    <w:p w14:paraId="3439E030" w14:textId="77777777" w:rsidR="006C05B8" w:rsidRPr="006C05B8" w:rsidRDefault="006C05B8" w:rsidP="006C05B8">
      <w:pPr>
        <w:numPr>
          <w:ilvl w:val="1"/>
          <w:numId w:val="95"/>
        </w:numPr>
        <w:rPr>
          <w:lang w:val="hu-HU"/>
        </w:rPr>
      </w:pPr>
      <w:proofErr w:type="spellStart"/>
      <w:r w:rsidRPr="006C05B8">
        <w:rPr>
          <w:lang w:val="hu-HU"/>
        </w:rPr>
        <w:t>loops</w:t>
      </w:r>
      <w:proofErr w:type="spellEnd"/>
    </w:p>
    <w:p w14:paraId="2B5A5FBD" w14:textId="77777777" w:rsidR="006C05B8" w:rsidRPr="006C05B8" w:rsidRDefault="006C05B8" w:rsidP="006C05B8">
      <w:pPr>
        <w:numPr>
          <w:ilvl w:val="1"/>
          <w:numId w:val="95"/>
        </w:numPr>
        <w:rPr>
          <w:lang w:val="hu-HU"/>
        </w:rPr>
      </w:pPr>
      <w:proofErr w:type="spellStart"/>
      <w:r w:rsidRPr="006C05B8">
        <w:rPr>
          <w:lang w:val="hu-HU"/>
        </w:rPr>
        <w:t>conditions</w:t>
      </w:r>
      <w:proofErr w:type="spellEnd"/>
    </w:p>
    <w:p w14:paraId="4517A862" w14:textId="77777777" w:rsidR="006C05B8" w:rsidRPr="006C05B8" w:rsidRDefault="006C05B8" w:rsidP="006C05B8">
      <w:pPr>
        <w:numPr>
          <w:ilvl w:val="1"/>
          <w:numId w:val="95"/>
        </w:numPr>
        <w:rPr>
          <w:lang w:val="hu-HU"/>
        </w:rPr>
      </w:pPr>
      <w:proofErr w:type="spellStart"/>
      <w:r w:rsidRPr="006C05B8">
        <w:rPr>
          <w:lang w:val="hu-HU"/>
        </w:rPr>
        <w:t>strings</w:t>
      </w:r>
      <w:proofErr w:type="spellEnd"/>
    </w:p>
    <w:p w14:paraId="37A37F75" w14:textId="77777777" w:rsidR="006C05B8" w:rsidRPr="006C05B8" w:rsidRDefault="006C05B8" w:rsidP="006C05B8">
      <w:pPr>
        <w:numPr>
          <w:ilvl w:val="1"/>
          <w:numId w:val="95"/>
        </w:numPr>
        <w:rPr>
          <w:lang w:val="hu-HU"/>
        </w:rPr>
      </w:pPr>
      <w:r w:rsidRPr="006C05B8">
        <w:rPr>
          <w:lang w:val="hu-HU"/>
        </w:rPr>
        <w:t>I/O</w:t>
      </w:r>
    </w:p>
    <w:p w14:paraId="165D8CC4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Prefer</w:t>
      </w:r>
      <w:proofErr w:type="spellEnd"/>
      <w:r w:rsidRPr="006C05B8">
        <w:rPr>
          <w:b/>
          <w:bCs/>
          <w:lang w:val="hu-HU"/>
        </w:rPr>
        <w:t xml:space="preserve"> VARYING </w:t>
      </w:r>
      <w:proofErr w:type="spellStart"/>
      <w:r w:rsidRPr="006C05B8">
        <w:rPr>
          <w:b/>
          <w:bCs/>
          <w:lang w:val="hu-HU"/>
        </w:rPr>
        <w:t>strings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for</w:t>
      </w:r>
      <w:proofErr w:type="spellEnd"/>
      <w:r w:rsidRPr="006C05B8">
        <w:rPr>
          <w:lang w:val="hu-HU"/>
        </w:rPr>
        <w:t xml:space="preserve"> performance.</w:t>
      </w:r>
    </w:p>
    <w:p w14:paraId="1DEDE5D7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r w:rsidRPr="006C05B8">
        <w:rPr>
          <w:b/>
          <w:bCs/>
          <w:lang w:val="hu-HU"/>
        </w:rPr>
        <w:t xml:space="preserve">Read </w:t>
      </w:r>
      <w:proofErr w:type="spellStart"/>
      <w:r w:rsidRPr="006C05B8">
        <w:rPr>
          <w:b/>
          <w:bCs/>
          <w:lang w:val="hu-HU"/>
        </w:rPr>
        <w:t>compiled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listings</w:t>
      </w:r>
      <w:proofErr w:type="spellEnd"/>
      <w:r w:rsidRPr="006C05B8">
        <w:rPr>
          <w:lang w:val="hu-HU"/>
        </w:rPr>
        <w:t xml:space="preserve"> (LIST, XREF) </w:t>
      </w:r>
      <w:proofErr w:type="spellStart"/>
      <w:r w:rsidRPr="006C05B8">
        <w:rPr>
          <w:lang w:val="hu-HU"/>
        </w:rPr>
        <w:t>to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understand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generated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code</w:t>
      </w:r>
      <w:proofErr w:type="spellEnd"/>
      <w:r w:rsidRPr="006C05B8">
        <w:rPr>
          <w:lang w:val="hu-HU"/>
        </w:rPr>
        <w:t>.</w:t>
      </w:r>
    </w:p>
    <w:p w14:paraId="4A972A25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r w:rsidRPr="006C05B8">
        <w:rPr>
          <w:b/>
          <w:bCs/>
          <w:lang w:val="hu-HU"/>
        </w:rPr>
        <w:t xml:space="preserve">Benchmark </w:t>
      </w:r>
      <w:proofErr w:type="spellStart"/>
      <w:r w:rsidRPr="006C05B8">
        <w:rPr>
          <w:b/>
          <w:bCs/>
          <w:lang w:val="hu-HU"/>
        </w:rPr>
        <w:t>frequently</w:t>
      </w:r>
      <w:proofErr w:type="spellEnd"/>
      <w:r w:rsidRPr="006C05B8">
        <w:rPr>
          <w:lang w:val="hu-HU"/>
        </w:rPr>
        <w:t>—PL/</w:t>
      </w:r>
      <w:proofErr w:type="spellStart"/>
      <w:r w:rsidRPr="006C05B8">
        <w:rPr>
          <w:lang w:val="hu-HU"/>
        </w:rPr>
        <w:t>I’s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optimization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options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matter</w:t>
      </w:r>
      <w:proofErr w:type="spellEnd"/>
      <w:r w:rsidRPr="006C05B8">
        <w:rPr>
          <w:lang w:val="hu-HU"/>
        </w:rPr>
        <w:t>.</w:t>
      </w:r>
    </w:p>
    <w:p w14:paraId="24389A65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Modularize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your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code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using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nested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procedures</w:t>
      </w:r>
      <w:proofErr w:type="spellEnd"/>
      <w:r w:rsidRPr="006C05B8">
        <w:rPr>
          <w:lang w:val="hu-HU"/>
        </w:rPr>
        <w:t>.</w:t>
      </w:r>
    </w:p>
    <w:p w14:paraId="2A87DD13" w14:textId="77777777" w:rsidR="006C05B8" w:rsidRPr="006C05B8" w:rsidRDefault="006C05B8" w:rsidP="006C05B8">
      <w:pPr>
        <w:numPr>
          <w:ilvl w:val="0"/>
          <w:numId w:val="95"/>
        </w:numPr>
        <w:rPr>
          <w:lang w:val="hu-HU"/>
        </w:rPr>
      </w:pPr>
      <w:proofErr w:type="spellStart"/>
      <w:r w:rsidRPr="006C05B8">
        <w:rPr>
          <w:b/>
          <w:bCs/>
          <w:lang w:val="hu-HU"/>
        </w:rPr>
        <w:t>Use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whole-structure</w:t>
      </w:r>
      <w:proofErr w:type="spellEnd"/>
      <w:r w:rsidRPr="006C05B8">
        <w:rPr>
          <w:b/>
          <w:bCs/>
          <w:lang w:val="hu-HU"/>
        </w:rPr>
        <w:t xml:space="preserve"> and </w:t>
      </w:r>
      <w:proofErr w:type="spellStart"/>
      <w:r w:rsidRPr="006C05B8">
        <w:rPr>
          <w:b/>
          <w:bCs/>
          <w:lang w:val="hu-HU"/>
        </w:rPr>
        <w:t>whole-array</w:t>
      </w:r>
      <w:proofErr w:type="spellEnd"/>
      <w:r w:rsidRPr="006C05B8">
        <w:rPr>
          <w:b/>
          <w:bCs/>
          <w:lang w:val="hu-HU"/>
        </w:rPr>
        <w:t xml:space="preserve"> </w:t>
      </w:r>
      <w:proofErr w:type="spellStart"/>
      <w:r w:rsidRPr="006C05B8">
        <w:rPr>
          <w:b/>
          <w:bCs/>
          <w:lang w:val="hu-HU"/>
        </w:rPr>
        <w:t>operations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where</w:t>
      </w:r>
      <w:proofErr w:type="spellEnd"/>
      <w:r w:rsidRPr="006C05B8">
        <w:rPr>
          <w:lang w:val="hu-HU"/>
        </w:rPr>
        <w:t xml:space="preserve"> </w:t>
      </w:r>
      <w:proofErr w:type="spellStart"/>
      <w:r w:rsidRPr="006C05B8">
        <w:rPr>
          <w:lang w:val="hu-HU"/>
        </w:rPr>
        <w:t>possible</w:t>
      </w:r>
      <w:proofErr w:type="spellEnd"/>
      <w:r w:rsidRPr="006C05B8">
        <w:rPr>
          <w:lang w:val="hu-HU"/>
        </w:rPr>
        <w:t>.</w:t>
      </w:r>
    </w:p>
    <w:p w14:paraId="3BFFC881" w14:textId="77777777" w:rsidR="006C05B8" w:rsidRDefault="006C05B8" w:rsidP="006C05B8">
      <w:pPr>
        <w:rPr>
          <w:lang w:val="hu-HU"/>
        </w:rPr>
      </w:pPr>
    </w:p>
    <w:p w14:paraId="076F26FE" w14:textId="491BD648" w:rsidR="0023306C" w:rsidRPr="005710EB" w:rsidRDefault="0023306C" w:rsidP="005710EB">
      <w:pPr>
        <w:pStyle w:val="Heading2"/>
        <w:rPr>
          <w:rStyle w:val="Hyperlink"/>
          <w:b w:val="0"/>
          <w:bCs w:val="0"/>
          <w:sz w:val="24"/>
          <w:szCs w:val="24"/>
        </w:rPr>
      </w:pPr>
      <w:bookmarkStart w:id="144" w:name="_Toc216027044"/>
      <w:proofErr w:type="spellStart"/>
      <w:r>
        <w:rPr>
          <w:lang w:val="hu-HU"/>
        </w:rPr>
        <w:t>Literature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links</w:t>
      </w:r>
      <w:proofErr w:type="spellEnd"/>
      <w:r>
        <w:rPr>
          <w:lang w:val="hu-HU"/>
        </w:rPr>
        <w:t>:</w:t>
      </w:r>
      <w:r>
        <w:rPr>
          <w:lang w:val="hu-HU"/>
        </w:rPr>
        <w:br/>
      </w:r>
      <w:r>
        <w:rPr>
          <w:lang w:val="hu-HU"/>
        </w:rPr>
        <w:br/>
      </w:r>
      <w:hyperlink r:id="rId8" w:history="1">
        <w:r w:rsidRPr="005710EB">
          <w:rPr>
            <w:rStyle w:val="Hyperlink"/>
            <w:sz w:val="24"/>
            <w:szCs w:val="24"/>
          </w:rPr>
          <w:t>IBM Enterprise PL/I for z/OS - IBM Documentation</w:t>
        </w:r>
        <w:bookmarkEnd w:id="144"/>
      </w:hyperlink>
    </w:p>
    <w:p w14:paraId="7E6B55D4" w14:textId="77777777" w:rsidR="005710EB" w:rsidRDefault="005710EB" w:rsidP="0023306C">
      <w:pPr>
        <w:rPr>
          <w:rStyle w:val="Hyperlink"/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4729AA0A" w14:textId="5E6FB478" w:rsidR="0023306C" w:rsidRDefault="005710EB" w:rsidP="0023306C">
      <w:pPr>
        <w:rPr>
          <w:rStyle w:val="Hyperlink"/>
          <w:rFonts w:asciiTheme="majorHAnsi" w:eastAsiaTheme="majorEastAsia" w:hAnsiTheme="majorHAnsi" w:cstheme="majorBidi"/>
          <w:b/>
          <w:bCs/>
          <w:sz w:val="24"/>
          <w:szCs w:val="24"/>
        </w:rPr>
      </w:pPr>
      <w:hyperlink r:id="rId9" w:history="1">
        <w:r w:rsidRPr="005710EB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Open PL/I Language Reference Manual</w:t>
        </w:r>
      </w:hyperlink>
    </w:p>
    <w:p w14:paraId="13BFFAB5" w14:textId="403D8AD2" w:rsidR="005710EB" w:rsidRPr="005710EB" w:rsidRDefault="005710EB" w:rsidP="0023306C">
      <w:pPr>
        <w:rPr>
          <w:rStyle w:val="Hyperlink"/>
          <w:rFonts w:asciiTheme="majorHAnsi" w:eastAsiaTheme="majorEastAsia" w:hAnsiTheme="majorHAnsi" w:cstheme="majorBidi"/>
          <w:b/>
          <w:bCs/>
          <w:sz w:val="24"/>
          <w:szCs w:val="24"/>
        </w:rPr>
      </w:pPr>
      <w:hyperlink r:id="rId10" w:history="1">
        <w:r w:rsidRPr="005710EB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Open PL/I User's Guide</w:t>
        </w:r>
      </w:hyperlink>
    </w:p>
    <w:sectPr w:rsidR="005710EB" w:rsidRPr="005710EB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5E277" w14:textId="77777777" w:rsidR="006C05B8" w:rsidRDefault="006C05B8" w:rsidP="006C05B8">
      <w:pPr>
        <w:spacing w:after="0" w:line="240" w:lineRule="auto"/>
      </w:pPr>
      <w:r>
        <w:separator/>
      </w:r>
    </w:p>
  </w:endnote>
  <w:endnote w:type="continuationSeparator" w:id="0">
    <w:p w14:paraId="28537C1B" w14:textId="77777777" w:rsidR="006C05B8" w:rsidRDefault="006C05B8" w:rsidP="006C0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93DB" w14:textId="77777777" w:rsidR="006C05B8" w:rsidRDefault="006C05B8" w:rsidP="006C05B8">
      <w:pPr>
        <w:spacing w:after="0" w:line="240" w:lineRule="auto"/>
      </w:pPr>
      <w:r>
        <w:separator/>
      </w:r>
    </w:p>
  </w:footnote>
  <w:footnote w:type="continuationSeparator" w:id="0">
    <w:p w14:paraId="6F8428E2" w14:textId="77777777" w:rsidR="006C05B8" w:rsidRDefault="006C05B8" w:rsidP="006C0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1086454"/>
      <w:docPartObj>
        <w:docPartGallery w:val="Page Numbers (Top of Page)"/>
        <w:docPartUnique/>
      </w:docPartObj>
    </w:sdtPr>
    <w:sdtEndPr/>
    <w:sdtContent>
      <w:p w14:paraId="6E35BBC6" w14:textId="59BD844E" w:rsidR="006C05B8" w:rsidRDefault="006C05B8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56D93806" w14:textId="77777777" w:rsidR="006C05B8" w:rsidRDefault="006C05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075DA"/>
    <w:multiLevelType w:val="multilevel"/>
    <w:tmpl w:val="F4D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C5E84"/>
    <w:multiLevelType w:val="multilevel"/>
    <w:tmpl w:val="6600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D02E2"/>
    <w:multiLevelType w:val="multilevel"/>
    <w:tmpl w:val="867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3032A"/>
    <w:multiLevelType w:val="multilevel"/>
    <w:tmpl w:val="049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3063D"/>
    <w:multiLevelType w:val="multilevel"/>
    <w:tmpl w:val="F58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A0310"/>
    <w:multiLevelType w:val="multilevel"/>
    <w:tmpl w:val="588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84FC8"/>
    <w:multiLevelType w:val="multilevel"/>
    <w:tmpl w:val="CE5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A0752"/>
    <w:multiLevelType w:val="multilevel"/>
    <w:tmpl w:val="041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B0D26"/>
    <w:multiLevelType w:val="multilevel"/>
    <w:tmpl w:val="14B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143A6"/>
    <w:multiLevelType w:val="multilevel"/>
    <w:tmpl w:val="FB5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C53EA"/>
    <w:multiLevelType w:val="multilevel"/>
    <w:tmpl w:val="FFF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94421"/>
    <w:multiLevelType w:val="multilevel"/>
    <w:tmpl w:val="E50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54773"/>
    <w:multiLevelType w:val="multilevel"/>
    <w:tmpl w:val="704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D8189C"/>
    <w:multiLevelType w:val="multilevel"/>
    <w:tmpl w:val="A1C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C20B8"/>
    <w:multiLevelType w:val="multilevel"/>
    <w:tmpl w:val="D8A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722F7"/>
    <w:multiLevelType w:val="multilevel"/>
    <w:tmpl w:val="10C4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446A0"/>
    <w:multiLevelType w:val="multilevel"/>
    <w:tmpl w:val="7B4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05A83"/>
    <w:multiLevelType w:val="multilevel"/>
    <w:tmpl w:val="50E0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4D7B30"/>
    <w:multiLevelType w:val="multilevel"/>
    <w:tmpl w:val="615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36611"/>
    <w:multiLevelType w:val="multilevel"/>
    <w:tmpl w:val="C068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123D60"/>
    <w:multiLevelType w:val="multilevel"/>
    <w:tmpl w:val="BB9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2595B"/>
    <w:multiLevelType w:val="multilevel"/>
    <w:tmpl w:val="A06A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30962"/>
    <w:multiLevelType w:val="multilevel"/>
    <w:tmpl w:val="2B1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ED7837"/>
    <w:multiLevelType w:val="multilevel"/>
    <w:tmpl w:val="5F7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B03AB"/>
    <w:multiLevelType w:val="multilevel"/>
    <w:tmpl w:val="C4C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05330"/>
    <w:multiLevelType w:val="multilevel"/>
    <w:tmpl w:val="3668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84B30"/>
    <w:multiLevelType w:val="multilevel"/>
    <w:tmpl w:val="5DD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2E6778"/>
    <w:multiLevelType w:val="multilevel"/>
    <w:tmpl w:val="557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11656"/>
    <w:multiLevelType w:val="multilevel"/>
    <w:tmpl w:val="0F2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B5A72"/>
    <w:multiLevelType w:val="multilevel"/>
    <w:tmpl w:val="29E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A56B97"/>
    <w:multiLevelType w:val="multilevel"/>
    <w:tmpl w:val="8DE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DE6CE5"/>
    <w:multiLevelType w:val="multilevel"/>
    <w:tmpl w:val="AB8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C5F1F"/>
    <w:multiLevelType w:val="multilevel"/>
    <w:tmpl w:val="092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494C33"/>
    <w:multiLevelType w:val="multilevel"/>
    <w:tmpl w:val="314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D707D9"/>
    <w:multiLevelType w:val="multilevel"/>
    <w:tmpl w:val="5C6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069E9"/>
    <w:multiLevelType w:val="multilevel"/>
    <w:tmpl w:val="AFD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F0674"/>
    <w:multiLevelType w:val="multilevel"/>
    <w:tmpl w:val="A3E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24EF7"/>
    <w:multiLevelType w:val="multilevel"/>
    <w:tmpl w:val="2F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1A007A"/>
    <w:multiLevelType w:val="multilevel"/>
    <w:tmpl w:val="DCFA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F45A6D"/>
    <w:multiLevelType w:val="multilevel"/>
    <w:tmpl w:val="7ED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04D53"/>
    <w:multiLevelType w:val="multilevel"/>
    <w:tmpl w:val="626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03336B"/>
    <w:multiLevelType w:val="multilevel"/>
    <w:tmpl w:val="BEC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B20B9A"/>
    <w:multiLevelType w:val="multilevel"/>
    <w:tmpl w:val="AB7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3C3452"/>
    <w:multiLevelType w:val="multilevel"/>
    <w:tmpl w:val="C69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56035A"/>
    <w:multiLevelType w:val="multilevel"/>
    <w:tmpl w:val="A14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092A5E"/>
    <w:multiLevelType w:val="multilevel"/>
    <w:tmpl w:val="042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685777"/>
    <w:multiLevelType w:val="multilevel"/>
    <w:tmpl w:val="923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7B66C9"/>
    <w:multiLevelType w:val="multilevel"/>
    <w:tmpl w:val="F9F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FA2737"/>
    <w:multiLevelType w:val="multilevel"/>
    <w:tmpl w:val="533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8466B2"/>
    <w:multiLevelType w:val="multilevel"/>
    <w:tmpl w:val="03DC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3256F1"/>
    <w:multiLevelType w:val="multilevel"/>
    <w:tmpl w:val="284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7E1ADE"/>
    <w:multiLevelType w:val="multilevel"/>
    <w:tmpl w:val="D7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01886"/>
    <w:multiLevelType w:val="multilevel"/>
    <w:tmpl w:val="F10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25BC2"/>
    <w:multiLevelType w:val="multilevel"/>
    <w:tmpl w:val="E2D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954555"/>
    <w:multiLevelType w:val="multilevel"/>
    <w:tmpl w:val="139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646591"/>
    <w:multiLevelType w:val="multilevel"/>
    <w:tmpl w:val="95F6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62705"/>
    <w:multiLevelType w:val="multilevel"/>
    <w:tmpl w:val="38D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D114B"/>
    <w:multiLevelType w:val="multilevel"/>
    <w:tmpl w:val="20C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700A5"/>
    <w:multiLevelType w:val="multilevel"/>
    <w:tmpl w:val="C48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D57831"/>
    <w:multiLevelType w:val="multilevel"/>
    <w:tmpl w:val="7D8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F0619F"/>
    <w:multiLevelType w:val="multilevel"/>
    <w:tmpl w:val="BF2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75F96"/>
    <w:multiLevelType w:val="multilevel"/>
    <w:tmpl w:val="760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0D2D42"/>
    <w:multiLevelType w:val="multilevel"/>
    <w:tmpl w:val="E7A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154DB7"/>
    <w:multiLevelType w:val="multilevel"/>
    <w:tmpl w:val="3E7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E419E"/>
    <w:multiLevelType w:val="multilevel"/>
    <w:tmpl w:val="059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B2609F"/>
    <w:multiLevelType w:val="multilevel"/>
    <w:tmpl w:val="107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586C67"/>
    <w:multiLevelType w:val="multilevel"/>
    <w:tmpl w:val="F80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A8701F"/>
    <w:multiLevelType w:val="multilevel"/>
    <w:tmpl w:val="4EA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6F30AD"/>
    <w:multiLevelType w:val="multilevel"/>
    <w:tmpl w:val="51A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706A0F"/>
    <w:multiLevelType w:val="multilevel"/>
    <w:tmpl w:val="FE3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8E6166"/>
    <w:multiLevelType w:val="multilevel"/>
    <w:tmpl w:val="A63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82428"/>
    <w:multiLevelType w:val="multilevel"/>
    <w:tmpl w:val="7280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102C4"/>
    <w:multiLevelType w:val="multilevel"/>
    <w:tmpl w:val="ADBC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74732C"/>
    <w:multiLevelType w:val="multilevel"/>
    <w:tmpl w:val="6CA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B110A1"/>
    <w:multiLevelType w:val="multilevel"/>
    <w:tmpl w:val="43D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052BE0"/>
    <w:multiLevelType w:val="multilevel"/>
    <w:tmpl w:val="C794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0D71DA"/>
    <w:multiLevelType w:val="multilevel"/>
    <w:tmpl w:val="221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011FB6"/>
    <w:multiLevelType w:val="multilevel"/>
    <w:tmpl w:val="7198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637969"/>
    <w:multiLevelType w:val="multilevel"/>
    <w:tmpl w:val="EEE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4146D2"/>
    <w:multiLevelType w:val="multilevel"/>
    <w:tmpl w:val="454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7E4FEE"/>
    <w:multiLevelType w:val="multilevel"/>
    <w:tmpl w:val="41F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E837F7"/>
    <w:multiLevelType w:val="multilevel"/>
    <w:tmpl w:val="8B6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0D0989"/>
    <w:multiLevelType w:val="multilevel"/>
    <w:tmpl w:val="FFC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4C0074"/>
    <w:multiLevelType w:val="multilevel"/>
    <w:tmpl w:val="2FD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3F572D"/>
    <w:multiLevelType w:val="multilevel"/>
    <w:tmpl w:val="66B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A774A6"/>
    <w:multiLevelType w:val="multilevel"/>
    <w:tmpl w:val="A4C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40D7B"/>
    <w:multiLevelType w:val="multilevel"/>
    <w:tmpl w:val="B47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ED5D44"/>
    <w:multiLevelType w:val="multilevel"/>
    <w:tmpl w:val="7E0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530A57"/>
    <w:multiLevelType w:val="multilevel"/>
    <w:tmpl w:val="DB7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9261">
    <w:abstractNumId w:val="5"/>
  </w:num>
  <w:num w:numId="2" w16cid:durableId="1238591577">
    <w:abstractNumId w:val="3"/>
  </w:num>
  <w:num w:numId="3" w16cid:durableId="2068524983">
    <w:abstractNumId w:val="2"/>
  </w:num>
  <w:num w:numId="4" w16cid:durableId="1934824358">
    <w:abstractNumId w:val="4"/>
  </w:num>
  <w:num w:numId="5" w16cid:durableId="408505699">
    <w:abstractNumId w:val="1"/>
  </w:num>
  <w:num w:numId="6" w16cid:durableId="1122310479">
    <w:abstractNumId w:val="0"/>
  </w:num>
  <w:num w:numId="7" w16cid:durableId="1926844431">
    <w:abstractNumId w:val="24"/>
  </w:num>
  <w:num w:numId="8" w16cid:durableId="706684669">
    <w:abstractNumId w:val="38"/>
  </w:num>
  <w:num w:numId="9" w16cid:durableId="1694500684">
    <w:abstractNumId w:val="66"/>
  </w:num>
  <w:num w:numId="10" w16cid:durableId="497816037">
    <w:abstractNumId w:val="20"/>
  </w:num>
  <w:num w:numId="11" w16cid:durableId="185993206">
    <w:abstractNumId w:val="50"/>
  </w:num>
  <w:num w:numId="12" w16cid:durableId="2009166485">
    <w:abstractNumId w:val="39"/>
  </w:num>
  <w:num w:numId="13" w16cid:durableId="618881722">
    <w:abstractNumId w:val="19"/>
  </w:num>
  <w:num w:numId="14" w16cid:durableId="1166940033">
    <w:abstractNumId w:val="62"/>
  </w:num>
  <w:num w:numId="15" w16cid:durableId="1199582221">
    <w:abstractNumId w:val="80"/>
  </w:num>
  <w:num w:numId="16" w16cid:durableId="1917352220">
    <w:abstractNumId w:val="25"/>
  </w:num>
  <w:num w:numId="17" w16cid:durableId="779104290">
    <w:abstractNumId w:val="11"/>
  </w:num>
  <w:num w:numId="18" w16cid:durableId="123742878">
    <w:abstractNumId w:val="49"/>
  </w:num>
  <w:num w:numId="19" w16cid:durableId="2003586299">
    <w:abstractNumId w:val="45"/>
  </w:num>
  <w:num w:numId="20" w16cid:durableId="539056485">
    <w:abstractNumId w:val="36"/>
  </w:num>
  <w:num w:numId="21" w16cid:durableId="1152134483">
    <w:abstractNumId w:val="56"/>
  </w:num>
  <w:num w:numId="22" w16cid:durableId="1140462748">
    <w:abstractNumId w:val="21"/>
  </w:num>
  <w:num w:numId="23" w16cid:durableId="538670340">
    <w:abstractNumId w:val="58"/>
  </w:num>
  <w:num w:numId="24" w16cid:durableId="658383485">
    <w:abstractNumId w:val="65"/>
  </w:num>
  <w:num w:numId="25" w16cid:durableId="380832409">
    <w:abstractNumId w:val="63"/>
  </w:num>
  <w:num w:numId="26" w16cid:durableId="964700840">
    <w:abstractNumId w:val="31"/>
  </w:num>
  <w:num w:numId="27" w16cid:durableId="1022362487">
    <w:abstractNumId w:val="70"/>
  </w:num>
  <w:num w:numId="28" w16cid:durableId="431052593">
    <w:abstractNumId w:val="28"/>
  </w:num>
  <w:num w:numId="29" w16cid:durableId="1616400115">
    <w:abstractNumId w:val="8"/>
  </w:num>
  <w:num w:numId="30" w16cid:durableId="819535504">
    <w:abstractNumId w:val="93"/>
  </w:num>
  <w:num w:numId="31" w16cid:durableId="740324839">
    <w:abstractNumId w:val="52"/>
  </w:num>
  <w:num w:numId="32" w16cid:durableId="946959570">
    <w:abstractNumId w:val="69"/>
  </w:num>
  <w:num w:numId="33" w16cid:durableId="633172165">
    <w:abstractNumId w:val="59"/>
  </w:num>
  <w:num w:numId="34" w16cid:durableId="546374027">
    <w:abstractNumId w:val="23"/>
  </w:num>
  <w:num w:numId="35" w16cid:durableId="1025442568">
    <w:abstractNumId w:val="85"/>
  </w:num>
  <w:num w:numId="36" w16cid:durableId="1880895846">
    <w:abstractNumId w:val="18"/>
  </w:num>
  <w:num w:numId="37" w16cid:durableId="984507382">
    <w:abstractNumId w:val="64"/>
  </w:num>
  <w:num w:numId="38" w16cid:durableId="832262444">
    <w:abstractNumId w:val="60"/>
  </w:num>
  <w:num w:numId="39" w16cid:durableId="644893006">
    <w:abstractNumId w:val="54"/>
  </w:num>
  <w:num w:numId="40" w16cid:durableId="1507596359">
    <w:abstractNumId w:val="92"/>
  </w:num>
  <w:num w:numId="41" w16cid:durableId="1649629896">
    <w:abstractNumId w:val="12"/>
  </w:num>
  <w:num w:numId="42" w16cid:durableId="1703045465">
    <w:abstractNumId w:val="81"/>
  </w:num>
  <w:num w:numId="43" w16cid:durableId="1821268303">
    <w:abstractNumId w:val="53"/>
  </w:num>
  <w:num w:numId="44" w16cid:durableId="229341810">
    <w:abstractNumId w:val="91"/>
  </w:num>
  <w:num w:numId="45" w16cid:durableId="182474411">
    <w:abstractNumId w:val="32"/>
  </w:num>
  <w:num w:numId="46" w16cid:durableId="1752503876">
    <w:abstractNumId w:val="26"/>
  </w:num>
  <w:num w:numId="47" w16cid:durableId="1168403987">
    <w:abstractNumId w:val="79"/>
  </w:num>
  <w:num w:numId="48" w16cid:durableId="1882861790">
    <w:abstractNumId w:val="76"/>
  </w:num>
  <w:num w:numId="49" w16cid:durableId="1743331677">
    <w:abstractNumId w:val="71"/>
  </w:num>
  <w:num w:numId="50" w16cid:durableId="283001256">
    <w:abstractNumId w:val="42"/>
  </w:num>
  <w:num w:numId="51" w16cid:durableId="1999724444">
    <w:abstractNumId w:val="14"/>
  </w:num>
  <w:num w:numId="52" w16cid:durableId="464547207">
    <w:abstractNumId w:val="47"/>
  </w:num>
  <w:num w:numId="53" w16cid:durableId="314381572">
    <w:abstractNumId w:val="87"/>
  </w:num>
  <w:num w:numId="54" w16cid:durableId="1792087601">
    <w:abstractNumId w:val="7"/>
  </w:num>
  <w:num w:numId="55" w16cid:durableId="24603265">
    <w:abstractNumId w:val="9"/>
  </w:num>
  <w:num w:numId="56" w16cid:durableId="1783189305">
    <w:abstractNumId w:val="34"/>
  </w:num>
  <w:num w:numId="57" w16cid:durableId="1222061393">
    <w:abstractNumId w:val="6"/>
  </w:num>
  <w:num w:numId="58" w16cid:durableId="1623342053">
    <w:abstractNumId w:val="44"/>
  </w:num>
  <w:num w:numId="59" w16cid:durableId="1060136495">
    <w:abstractNumId w:val="84"/>
  </w:num>
  <w:num w:numId="60" w16cid:durableId="717971411">
    <w:abstractNumId w:val="77"/>
  </w:num>
  <w:num w:numId="61" w16cid:durableId="904996718">
    <w:abstractNumId w:val="68"/>
  </w:num>
  <w:num w:numId="62" w16cid:durableId="26150635">
    <w:abstractNumId w:val="75"/>
  </w:num>
  <w:num w:numId="63" w16cid:durableId="579945865">
    <w:abstractNumId w:val="22"/>
  </w:num>
  <w:num w:numId="64" w16cid:durableId="109126098">
    <w:abstractNumId w:val="78"/>
  </w:num>
  <w:num w:numId="65" w16cid:durableId="831873587">
    <w:abstractNumId w:val="33"/>
  </w:num>
  <w:num w:numId="66" w16cid:durableId="228197331">
    <w:abstractNumId w:val="27"/>
  </w:num>
  <w:num w:numId="67" w16cid:durableId="669259719">
    <w:abstractNumId w:val="90"/>
  </w:num>
  <w:num w:numId="68" w16cid:durableId="622616556">
    <w:abstractNumId w:val="82"/>
  </w:num>
  <w:num w:numId="69" w16cid:durableId="1090082740">
    <w:abstractNumId w:val="41"/>
  </w:num>
  <w:num w:numId="70" w16cid:durableId="1963725983">
    <w:abstractNumId w:val="30"/>
  </w:num>
  <w:num w:numId="71" w16cid:durableId="680594630">
    <w:abstractNumId w:val="40"/>
  </w:num>
  <w:num w:numId="72" w16cid:durableId="271978243">
    <w:abstractNumId w:val="57"/>
  </w:num>
  <w:num w:numId="73" w16cid:durableId="1486900161">
    <w:abstractNumId w:val="29"/>
  </w:num>
  <w:num w:numId="74" w16cid:durableId="745614495">
    <w:abstractNumId w:val="72"/>
  </w:num>
  <w:num w:numId="75" w16cid:durableId="2109538860">
    <w:abstractNumId w:val="10"/>
  </w:num>
  <w:num w:numId="76" w16cid:durableId="502477902">
    <w:abstractNumId w:val="89"/>
  </w:num>
  <w:num w:numId="77" w16cid:durableId="59796048">
    <w:abstractNumId w:val="67"/>
  </w:num>
  <w:num w:numId="78" w16cid:durableId="352192829">
    <w:abstractNumId w:val="55"/>
  </w:num>
  <w:num w:numId="79" w16cid:durableId="934020859">
    <w:abstractNumId w:val="15"/>
  </w:num>
  <w:num w:numId="80" w16cid:durableId="1864316767">
    <w:abstractNumId w:val="17"/>
  </w:num>
  <w:num w:numId="81" w16cid:durableId="195241449">
    <w:abstractNumId w:val="74"/>
  </w:num>
  <w:num w:numId="82" w16cid:durableId="635717599">
    <w:abstractNumId w:val="16"/>
  </w:num>
  <w:num w:numId="83" w16cid:durableId="198513380">
    <w:abstractNumId w:val="94"/>
  </w:num>
  <w:num w:numId="84" w16cid:durableId="2005475097">
    <w:abstractNumId w:val="88"/>
  </w:num>
  <w:num w:numId="85" w16cid:durableId="30108659">
    <w:abstractNumId w:val="48"/>
  </w:num>
  <w:num w:numId="86" w16cid:durableId="771898177">
    <w:abstractNumId w:val="35"/>
  </w:num>
  <w:num w:numId="87" w16cid:durableId="1934823153">
    <w:abstractNumId w:val="86"/>
  </w:num>
  <w:num w:numId="88" w16cid:durableId="695735027">
    <w:abstractNumId w:val="61"/>
  </w:num>
  <w:num w:numId="89" w16cid:durableId="1162158031">
    <w:abstractNumId w:val="46"/>
  </w:num>
  <w:num w:numId="90" w16cid:durableId="763381975">
    <w:abstractNumId w:val="13"/>
  </w:num>
  <w:num w:numId="91" w16cid:durableId="1627396783">
    <w:abstractNumId w:val="37"/>
  </w:num>
  <w:num w:numId="92" w16cid:durableId="1414204441">
    <w:abstractNumId w:val="73"/>
  </w:num>
  <w:num w:numId="93" w16cid:durableId="1402214468">
    <w:abstractNumId w:val="51"/>
  </w:num>
  <w:num w:numId="94" w16cid:durableId="1195460451">
    <w:abstractNumId w:val="43"/>
  </w:num>
  <w:num w:numId="95" w16cid:durableId="560945418">
    <w:abstractNumId w:val="83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6BA"/>
    <w:rsid w:val="0015074B"/>
    <w:rsid w:val="0023306C"/>
    <w:rsid w:val="0029639D"/>
    <w:rsid w:val="003009BE"/>
    <w:rsid w:val="0031773F"/>
    <w:rsid w:val="00326F90"/>
    <w:rsid w:val="00335895"/>
    <w:rsid w:val="003A1876"/>
    <w:rsid w:val="003A2981"/>
    <w:rsid w:val="0040730B"/>
    <w:rsid w:val="005710EB"/>
    <w:rsid w:val="00607590"/>
    <w:rsid w:val="006C05B8"/>
    <w:rsid w:val="00815D08"/>
    <w:rsid w:val="008328AD"/>
    <w:rsid w:val="008C0C43"/>
    <w:rsid w:val="00904312"/>
    <w:rsid w:val="00AA1D8D"/>
    <w:rsid w:val="00B47730"/>
    <w:rsid w:val="00B72BD6"/>
    <w:rsid w:val="00C200BE"/>
    <w:rsid w:val="00C61529"/>
    <w:rsid w:val="00CB0664"/>
    <w:rsid w:val="00CC694C"/>
    <w:rsid w:val="00CF6F40"/>
    <w:rsid w:val="00DA0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60"/>
    <o:shapelayout v:ext="edit">
      <o:idmap v:ext="edit" data="1"/>
    </o:shapelayout>
  </w:shapeDefaults>
  <w:decimalSymbol w:val=","/>
  <w:listSeparator w:val=";"/>
  <w14:docId w14:val="4742B143"/>
  <w14:defaultImageDpi w14:val="300"/>
  <w15:docId w15:val="{49EFB28E-B458-4C78-AD2F-B24AE47A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C200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00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200B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200B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3306C"/>
    <w:pPr>
      <w:spacing w:after="100" w:line="278" w:lineRule="auto"/>
      <w:ind w:left="720"/>
    </w:pPr>
    <w:rPr>
      <w:kern w:val="2"/>
      <w:sz w:val="24"/>
      <w:szCs w:val="24"/>
      <w:lang w:val="hu-HU" w:eastAsia="hu-HU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3306C"/>
    <w:pPr>
      <w:spacing w:after="100" w:line="278" w:lineRule="auto"/>
      <w:ind w:left="960"/>
    </w:pPr>
    <w:rPr>
      <w:kern w:val="2"/>
      <w:sz w:val="24"/>
      <w:szCs w:val="24"/>
      <w:lang w:val="hu-HU" w:eastAsia="hu-H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3306C"/>
    <w:pPr>
      <w:spacing w:after="100" w:line="278" w:lineRule="auto"/>
      <w:ind w:left="1200"/>
    </w:pPr>
    <w:rPr>
      <w:kern w:val="2"/>
      <w:sz w:val="24"/>
      <w:szCs w:val="24"/>
      <w:lang w:val="hu-HU" w:eastAsia="hu-H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3306C"/>
    <w:pPr>
      <w:spacing w:after="100" w:line="278" w:lineRule="auto"/>
      <w:ind w:left="1440"/>
    </w:pPr>
    <w:rPr>
      <w:kern w:val="2"/>
      <w:sz w:val="24"/>
      <w:szCs w:val="24"/>
      <w:lang w:val="hu-HU" w:eastAsia="hu-H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3306C"/>
    <w:pPr>
      <w:spacing w:after="100" w:line="278" w:lineRule="auto"/>
      <w:ind w:left="1680"/>
    </w:pPr>
    <w:rPr>
      <w:kern w:val="2"/>
      <w:sz w:val="24"/>
      <w:szCs w:val="24"/>
      <w:lang w:val="hu-HU" w:eastAsia="hu-H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3306C"/>
    <w:pPr>
      <w:spacing w:after="100" w:line="278" w:lineRule="auto"/>
      <w:ind w:left="1920"/>
    </w:pPr>
    <w:rPr>
      <w:kern w:val="2"/>
      <w:sz w:val="24"/>
      <w:szCs w:val="24"/>
      <w:lang w:val="hu-HU" w:eastAsia="hu-HU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33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epfz/6.2.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microfocus.com/documentation/enterprise-developer/ed60/ED-VS2019/BKPUPUPREF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crofocus.com/documentation/enterprise-developer/ed60/ED-VS2017/BKPFPFPRE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67</Pages>
  <Words>6013</Words>
  <Characters>41492</Characters>
  <Application>Microsoft Office Word</Application>
  <DocSecurity>0</DocSecurity>
  <Lines>345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Gabor Markon</cp:lastModifiedBy>
  <cp:revision>15</cp:revision>
  <dcterms:created xsi:type="dcterms:W3CDTF">2025-12-07T17:05:00Z</dcterms:created>
  <dcterms:modified xsi:type="dcterms:W3CDTF">2025-12-07T18:08:00Z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-2115036417</vt:i4>
  </property>
  <property fmtid="{D5CDD505-2E9C-101B-9397-08002B2CF9AE}" pid="3" name="_NewReviewCycle">
    <vt:lpwstr/>
  </property>
  <property fmtid="{D5CDD505-2E9C-101B-9397-08002B2CF9AE}" pid="4" name="_EmailSubject">
    <vt:lpwstr>cobol pl1</vt:lpwstr>
  </property>
  <property fmtid="{D5CDD505-2E9C-101B-9397-08002B2CF9AE}" pid="5" name="_AuthorEmail">
    <vt:lpwstr>extern.markon_gabor@allianz.de</vt:lpwstr>
  </property>
  <property fmtid="{D5CDD505-2E9C-101B-9397-08002B2CF9AE}" pid="6" name="_AuthorEmailDisplayName">
    <vt:lpwstr>Markon, Gabor (ABS SK, externer Mitarbeiter)</vt:lpwstr>
  </property>
</Properties>
</file>